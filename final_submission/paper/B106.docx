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40"/>
        <w:jc w:val="center"/>
      </w:pPr>
      <w:r>
        <w:rPr>
          <w:rFonts w:ascii="Times New Roman" w:hAnsi="Times New Roman"/>
          <w:b/>
          <w:sz w:val="36"/>
        </w:rPr>
        <w:t>Robustness and Verification Limits of a Hybrid DWT–DCT–SVD Image Watermark: A 100-Image Evaluation with False-Positive Controls</w:t>
      </w:r>
    </w:p>
    <w:p>
      <w:pPr>
        <w:spacing w:after="0" w:before="0"/>
        <w:jc w:val="center"/>
      </w:pPr>
      <w:r>
        <w:rPr>
          <w:rFonts w:ascii="Times New Roman" w:hAnsi="Times New Roman"/>
          <w:sz w:val="22"/>
        </w:rPr>
        <w:t>Krishang Vikram Singh</w:t>
      </w:r>
    </w:p>
    <w:p>
      <w:pPr>
        <w:spacing w:after="0" w:before="0"/>
        <w:jc w:val="center"/>
      </w:pPr>
      <w:r>
        <w:rPr>
          <w:rFonts w:ascii="Times New Roman" w:hAnsi="Times New Roman"/>
          <w:i/>
          <w:sz w:val="19"/>
        </w:rPr>
        <w:t>Roll No. B106 · Batch C1 · B.Tech Computer Engineering</w:t>
      </w:r>
    </w:p>
    <w:p>
      <w:pPr>
        <w:spacing w:after="160" w:before="0"/>
        <w:jc w:val="center"/>
      </w:pPr>
      <w:r>
        <w:rPr>
          <w:rFonts w:ascii="Times New Roman" w:hAnsi="Times New Roman"/>
          <w:i/>
          <w:sz w:val="19"/>
        </w:rPr>
        <w:t>NMIMS Mukesh Patel School of Technology Management &amp; Engineering (MPSTME), Mumbai, India</w:t>
      </w:r>
    </w:p>
    <w:p>
      <w:pPr>
        <w:spacing w:after="60" w:before="0"/>
        <w:jc w:val="both"/>
      </w:pPr>
      <w:r>
        <w:rPr>
          <w:rFonts w:ascii="Times New Roman" w:hAnsi="Times New Roman"/>
          <w:b/>
          <w:sz w:val="18"/>
        </w:rPr>
        <w:t>Abstract—</w:t>
      </w:r>
      <w:r>
        <w:rPr>
          <w:rFonts w:ascii="Times New Roman" w:hAnsi="Times New Roman"/>
          <w:sz w:val="18"/>
        </w:rPr>
        <w:t>Singular-value watermarking in a wavelet–cosine transform domain is widely used for ownership marking, yet reported evaluations typically use a handful of images and score only the correlation between the extracted and the owner's logo. We re-evaluate a classical hybrid DWT–DCT–SVD scheme on 100 unique 512×512 images (94 real, 6 labelled synthetic) under 14 attacks plus an unattacked reference (3000 seeded trials), with an embedding-strength sweep, false-positive controls, a comparison with an open-source blind block-based hybrid and two classical baselines, and an exploratory per-frame video test. The scheme is imperceptible (mean PSNR 36.0 dB, SSIM 0.992) and recovers the logo (NC ≥ 0.75) in 85.1% of trials: ≥ 95 % of images survive JPEG (Q ≥ 20), median filtering, sharpening, rescaling and mild noise, but only 72% survive 15° rotation, 44% histogram equalisation and 1% border cropping. Two findings qualify common practice. First, the robustness–imperceptibility trade-off in the embedding strength α is flat for JPEG and appears only under harsher attacks. Second, a different logo decoded with the owner's key still yields NC 0.975 (genuine pair 0.977), and 10%–13% of unrelated-image controls exceed the customary NC 0.75 threshold: a high NC does not show that the claimed watermark is present. The blind block-based hybrid achieves lower bit-error rates under most attacks but is 13× slower and weaker under rotation. Code, data manifest and all results accompany the paper.</w:t>
      </w:r>
    </w:p>
    <w:p>
      <w:pPr>
        <w:spacing w:after="120" w:before="0"/>
        <w:jc w:val="both"/>
      </w:pPr>
      <w:r>
        <w:rPr>
          <w:rFonts w:ascii="Times New Roman" w:hAnsi="Times New Roman"/>
          <w:b/>
          <w:i/>
          <w:sz w:val="18"/>
        </w:rPr>
        <w:t>Index Terms—</w:t>
      </w:r>
      <w:r>
        <w:rPr>
          <w:rFonts w:ascii="Times New Roman" w:hAnsi="Times New Roman"/>
          <w:i/>
          <w:sz w:val="18"/>
        </w:rPr>
        <w:t>digital watermarking, DWT, DCT, SVD, robustness, false-positive problem, normalised correlation, PSNR, SSIM.</w:t>
      </w:r>
    </w:p>
    <w:p>
      <w:pPr>
        <w:sectPr>
          <w:footerReference w:type="default" r:id="rId9"/>
          <w:pgSz w:w="11906" w:h="16838"/>
          <w:pgMar w:top="1077" w:right="1077" w:bottom="1134" w:left="1077" w:header="720" w:footer="720" w:gutter="0"/>
          <w:cols w:space="720"/>
          <w:docGrid w:linePitch="360"/>
        </w:sectPr>
      </w:pPr>
    </w:p>
    <w:p>
      <w:pPr>
        <w:keepNext/>
        <w:spacing w:after="60" w:before="140"/>
        <w:jc w:val="center"/>
      </w:pPr>
      <w:r>
        <w:rPr>
          <w:rFonts w:ascii="Times New Roman" w:hAnsi="Times New Roman"/>
          <w:smallCaps w:val="0"/>
          <w:sz w:val="19"/>
        </w:rPr>
        <w:t>I. INTRODUCTION</w:t>
      </w:r>
    </w:p>
    <w:p>
      <w:pPr>
        <w:spacing w:after="60" w:before="0"/>
        <w:ind w:firstLine="255"/>
        <w:jc w:val="both"/>
      </w:pPr>
      <w:r>
        <w:rPr>
          <w:rFonts w:ascii="Times New Roman" w:hAnsi="Times New Roman"/>
          <w:sz w:val="20"/>
        </w:rPr>
        <w:t>Images are copied at no cost, so owners embed invisible signatures that can later be extracted to support an ownership claim [1], [2]. Spatial-domain marks such as least-significant-bit (LSB) substitution are fragile [3], whereas transform-domain schemes place the mark in perceptually significant spectral components [4]. SVD-based schemes for ownership protection were introduced by Liu and Tan [5], combined with the wavelet transform by Ganic and Eskicioglu [6], and later cascaded with the DCT in hybrid DWT–DCT–SVD designs [7], [8].</w:t>
      </w:r>
    </w:p>
    <w:p>
      <w:pPr>
        <w:spacing w:after="60" w:before="0"/>
        <w:ind w:firstLine="255"/>
        <w:jc w:val="both"/>
      </w:pPr>
      <w:r>
        <w:rPr>
          <w:rFonts w:ascii="Times New Roman" w:hAnsi="Times New Roman"/>
          <w:sz w:val="20"/>
        </w:rPr>
        <w:t>Two gaps motivate this study. First, evaluations of such schemes usually rely on a few standard images and report one number, the normalised correlation (NC) with the owner's logo. Second, SVD schemes that store the logo's singular vectors in the key have long been criticised for false positives and ambiguity attacks [9], [10], but the effect is rarely quantified, so the common NC ≥ 0.75 rule is used without knowing its false-alarm rate.</w:t>
      </w:r>
    </w:p>
    <w:p>
      <w:pPr>
        <w:spacing w:after="60" w:before="0"/>
        <w:ind w:firstLine="255"/>
        <w:jc w:val="both"/>
      </w:pPr>
      <w:r>
        <w:rPr>
          <w:rFonts w:ascii="Times New Roman" w:hAnsi="Times New Roman"/>
          <w:b/>
          <w:sz w:val="20"/>
        </w:rPr>
        <w:t>Contributions.</w:t>
      </w:r>
      <w:r>
        <w:rPr>
          <w:rFonts w:ascii="Times New Roman" w:hAnsi="Times New Roman"/>
          <w:sz w:val="20"/>
        </w:rPr>
        <w:t xml:space="preserve"> (1) A seeded, fully logged evaluation of a classical DWT–DCT–SVD scheme on 100 unique images with 14 attacks and an unattacked reference. (2) Control experiments that measure the false-positive problem and a metric analysis (a blank image already scores NC 0.36 against our logo; a mean-centred variant, ZNCC, is added). (3) An embedding-strength study showing that the trade-off depends on the attack, correcting a single-attack plot. (4) A measured comparison with an existing open-source blind block-based hybrid [11] and two classical baselines, and an exploratory per-frame video test.</w:t>
      </w:r>
    </w:p>
    <w:p>
      <w:pPr>
        <w:keepNext/>
        <w:spacing w:after="60" w:before="140"/>
        <w:jc w:val="center"/>
      </w:pPr>
      <w:r>
        <w:rPr>
          <w:rFonts w:ascii="Times New Roman" w:hAnsi="Times New Roman"/>
          <w:smallCaps w:val="0"/>
          <w:sz w:val="19"/>
        </w:rPr>
        <w:t>II. RELATED WORK</w:t>
      </w:r>
    </w:p>
    <w:p>
      <w:pPr>
        <w:spacing w:after="60" w:before="0"/>
        <w:ind w:firstLine="255"/>
        <w:jc w:val="both"/>
      </w:pPr>
      <w:r>
        <w:rPr>
          <w:rFonts w:ascii="Times New Roman" w:hAnsi="Times New Roman"/>
          <w:b/>
          <w:sz w:val="20"/>
        </w:rPr>
        <w:t>Foundations.</w:t>
      </w:r>
      <w:r>
        <w:rPr>
          <w:rFonts w:ascii="Times New Roman" w:hAnsi="Times New Roman"/>
          <w:sz w:val="20"/>
        </w:rPr>
        <w:t xml:space="preserve"> Cox </w:t>
      </w:r>
      <w:r>
        <w:rPr>
          <w:rFonts w:ascii="Times New Roman" w:hAnsi="Times New Roman"/>
          <w:i/>
          <w:sz w:val="20"/>
        </w:rPr>
        <w:t>et al.</w:t>
      </w:r>
      <w:r>
        <w:rPr>
          <w:rFonts w:ascii="Times New Roman" w:hAnsi="Times New Roman"/>
          <w:sz w:val="20"/>
        </w:rPr>
        <w:t xml:space="preserve"> [4] argued that a watermark must reside in perceptually significant coefficients and be detected by correlation; Koch and Zhao [12] tie block-DCT embedding to the JPEG model; Hartung and Kutter [1] survey the field. The DWT [13] and DCT [14] underlie JPEG-family codecs [15]. </w:t>
      </w:r>
      <w:r>
        <w:rPr>
          <w:rFonts w:ascii="Times New Roman" w:hAnsi="Times New Roman"/>
          <w:b/>
          <w:sz w:val="20"/>
        </w:rPr>
        <w:t>SVD schemes.</w:t>
      </w:r>
      <w:r>
        <w:rPr>
          <w:rFonts w:ascii="Times New Roman" w:hAnsi="Times New Roman"/>
          <w:sz w:val="20"/>
        </w:rPr>
        <w:t xml:space="preserve"> Liu and Tan [5] modify singular values for rightful-ownership protection; Ganic and Eskicioglu [6] embed in the wavelet sub-bands; Lai and Tsai [16] and later hybrids [7], [8] report improved robustness (we did not re-evaluate those claims). </w:t>
      </w:r>
      <w:r>
        <w:rPr>
          <w:rFonts w:ascii="Times New Roman" w:hAnsi="Times New Roman"/>
          <w:b/>
          <w:sz w:val="20"/>
        </w:rPr>
        <w:t>Critique.</w:t>
      </w:r>
      <w:r>
        <w:rPr>
          <w:rFonts w:ascii="Times New Roman" w:hAnsi="Times New Roman"/>
          <w:sz w:val="20"/>
        </w:rPr>
        <w:t xml:space="preserve"> Zhang and Li [9] commented on [5], and Ting [10] studied ambiguity attacks on [6]: when the logo's singular vectors are part of the key, the detector can reconstruct the key owner's logo regardless of what was embedded. </w:t>
      </w:r>
      <w:r>
        <w:rPr>
          <w:rFonts w:ascii="Times New Roman" w:hAnsi="Times New Roman"/>
          <w:b/>
          <w:sz w:val="20"/>
        </w:rPr>
        <w:t>Geometry and video.</w:t>
      </w:r>
      <w:r>
        <w:rPr>
          <w:rFonts w:ascii="Times New Roman" w:hAnsi="Times New Roman"/>
          <w:sz w:val="20"/>
        </w:rPr>
        <w:t xml:space="preserve"> Lin </w:t>
      </w:r>
      <w:r>
        <w:rPr>
          <w:rFonts w:ascii="Times New Roman" w:hAnsi="Times New Roman"/>
          <w:i/>
          <w:sz w:val="20"/>
        </w:rPr>
        <w:t>et al.</w:t>
      </w:r>
      <w:r>
        <w:rPr>
          <w:rFonts w:ascii="Times New Roman" w:hAnsi="Times New Roman"/>
          <w:sz w:val="20"/>
        </w:rPr>
        <w:t xml:space="preserve"> [17] show that rotation, scale and translation defeat correlation detectors unless the detection domain is invariant; Hartung and Girod [18] treat compressed video. Learned watermarking [19], [20] is outside our scope.</w:t>
      </w:r>
    </w:p>
    <w:p>
      <w:pPr>
        <w:keepNext/>
        <w:spacing w:after="60" w:before="140"/>
        <w:jc w:val="center"/>
      </w:pPr>
      <w:r>
        <w:rPr>
          <w:rFonts w:ascii="Times New Roman" w:hAnsi="Times New Roman"/>
          <w:smallCaps w:val="0"/>
          <w:sz w:val="19"/>
        </w:rPr>
        <w:t>III. METHOD</w:t>
      </w:r>
    </w:p>
    <w:p>
      <w:pPr>
        <w:keepNext/>
        <w:spacing w:after="40" w:before="60"/>
        <w:jc w:val="left"/>
      </w:pPr>
      <w:r>
        <w:rPr>
          <w:rFonts w:ascii="Times New Roman" w:hAnsi="Times New Roman"/>
          <w:i/>
          <w:sz w:val="20"/>
        </w:rPr>
        <w:t>A. Embedding and extraction</w:t>
      </w:r>
    </w:p>
    <w:p>
      <w:pPr>
        <w:spacing w:after="60" w:before="0"/>
        <w:ind w:firstLine="255"/>
        <w:jc w:val="both"/>
      </w:pPr>
      <w:r>
        <w:rPr>
          <w:rFonts w:ascii="Times New Roman" w:hAnsi="Times New Roman"/>
          <w:sz w:val="20"/>
        </w:rPr>
        <w:t>A one-level Haar DWT splits the 512×512 host into four sub-bands; the 256×256 approximation LL is transformed by a global orthonormal 2-D DCT (not block-wise) and factorised by SVD, A = U·diag(S)·Vᵀ. The 64×64 binary logo W is resized to the sub-band size and factorised, W = U_w·diag(S_w)·V_wᵀ. With embedding strength α (0.10 unless stated),</w:t>
      </w:r>
    </w:p>
    <w:p>
      <w:pPr>
        <w:tabs>
          <w:tab w:pos="2324" w:val="center"/>
          <w:tab w:pos="4649" w:val="right"/>
        </w:tabs>
        <w:spacing w:after="60"/>
      </w:pPr>
      <w:r>
        <w:rPr>
          <w:rFonts w:ascii="Cambria Math" w:hAnsi="Cambria Math" w:eastAsia="Cambria Math"/>
          <w:sz w:val="20"/>
        </w:rPr>
        <w:tab/>
        <w:t>S′ = S + α·S_w ,   A′ = U·diag(S′)·Vᵀ</w:t>
      </w:r>
      <w:r>
        <w:rPr>
          <w:rFonts w:ascii="Times New Roman" w:hAnsi="Times New Roman"/>
          <w:sz w:val="20"/>
        </w:rPr>
        <w:tab/>
        <w:t>(1)</w:t>
      </w:r>
    </w:p>
    <w:p>
      <w:pPr>
        <w:spacing w:after="60" w:before="0"/>
        <w:ind w:firstLine="255"/>
        <w:jc w:val="both"/>
      </w:pPr>
      <w:r>
        <w:rPr>
          <w:rFonts w:ascii="Times New Roman" w:hAnsi="Times New Roman"/>
          <w:sz w:val="20"/>
        </w:rPr>
        <w:t>followed by the inverse DCT, the inverse DWT and clipping to [0, 255]. The key is K = {S_orig, U_w, V_wᵀ, α}. Given a (possibly attacked) image, the same transforms give singular values S_att, and</w:t>
      </w:r>
    </w:p>
    <w:p>
      <w:pPr>
        <w:tabs>
          <w:tab w:pos="2324" w:val="center"/>
          <w:tab w:pos="4649" w:val="right"/>
        </w:tabs>
        <w:spacing w:after="60"/>
      </w:pPr>
      <w:r>
        <w:rPr>
          <w:rFonts w:ascii="Cambria Math" w:hAnsi="Cambria Math" w:eastAsia="Cambria Math"/>
          <w:sz w:val="20"/>
        </w:rPr>
        <w:tab/>
        <w:t>S_w′ = (S_att − S_orig)/α ,   W′ = U_w·diag(S_w′)·V_wᵀ</w:t>
      </w:r>
      <w:r>
        <w:rPr>
          <w:rFonts w:ascii="Times New Roman" w:hAnsi="Times New Roman"/>
          <w:sz w:val="20"/>
        </w:rPr>
        <w:tab/>
        <w:t>(2)</w:t>
      </w:r>
    </w:p>
    <w:p>
      <w:pPr>
        <w:spacing w:after="60" w:before="0"/>
        <w:ind w:firstLine="255"/>
        <w:jc w:val="both"/>
      </w:pPr>
      <w:r>
        <w:rPr>
          <w:rFonts w:ascii="Times New Roman" w:hAnsi="Times New Roman"/>
          <w:sz w:val="20"/>
        </w:rPr>
        <w:t xml:space="preserve">The scheme is therefore </w:t>
      </w:r>
      <w:r>
        <w:rPr>
          <w:rFonts w:ascii="Times New Roman" w:hAnsi="Times New Roman"/>
          <w:b/>
          <w:sz w:val="20"/>
        </w:rPr>
        <w:t>non-blind</w:t>
      </w:r>
      <w:r>
        <w:rPr>
          <w:rFonts w:ascii="Times New Roman" w:hAnsi="Times New Roman"/>
          <w:sz w:val="20"/>
        </w:rPr>
        <w:t xml:space="preserve"> (S_orig is derived from the unmarked host), and the logo's identity is carried by the key (U_w, V_w), not by the image — the structural reason for the false-positive behaviour measured in Section V-E. The embedding and extraction code is unchanged from the first implementation of this project; numerical results of that implementation were reproduced to within 0.004 NC.</w:t>
      </w:r>
    </w:p>
    <w:p>
      <w:pPr>
        <w:keepNext/>
        <w:spacing w:after="40" w:before="60"/>
        <w:jc w:val="left"/>
      </w:pPr>
      <w:r>
        <w:rPr>
          <w:rFonts w:ascii="Times New Roman" w:hAnsi="Times New Roman"/>
          <w:i/>
          <w:sz w:val="20"/>
        </w:rPr>
        <w:t>B. Attacks and protocol</w:t>
      </w:r>
    </w:p>
    <w:p>
      <w:pPr>
        <w:spacing w:after="60" w:before="0"/>
        <w:ind w:firstLine="255"/>
        <w:jc w:val="both"/>
      </w:pPr>
      <w:r>
        <w:rPr>
          <w:rFonts w:ascii="Times New Roman" w:hAnsi="Times New Roman"/>
          <w:sz w:val="20"/>
        </w:rPr>
        <w:t>Fourteen attacks plus the unattacked reference: JPEG at quality 90/50/20; Gaussian noise (σ² = 0.005, 0.02 on [0,1]); salt-and-pepper (2 %); 3×3 median; Gaussian blur (σ = 1.5); unsharp-mask sharpening; rotation by 5° and 15°; border zeroing with 25 % of each dimension removed (43.75 % of the area); 0.5× down/up-scaling; and histogram equalisation. The watermarked image is rounded to 8 bit before attacking (primary protocol); attacking the floating-point image, as in the first implementation, changed mean NC by less than 0.001 except for equalisation (0.644 vs 0.638). All stochastic attacks are seeded.</w:t>
      </w:r>
    </w:p>
    <w:p>
      <w:pPr>
        <w:keepNext/>
        <w:spacing w:after="40" w:before="60"/>
        <w:jc w:val="left"/>
      </w:pPr>
      <w:r>
        <w:rPr>
          <w:rFonts w:ascii="Times New Roman" w:hAnsi="Times New Roman"/>
          <w:i/>
          <w:sz w:val="20"/>
        </w:rPr>
        <w:t>C. Metrics</w:t>
      </w:r>
    </w:p>
    <w:p>
      <w:pPr>
        <w:spacing w:after="60" w:before="0"/>
        <w:ind w:firstLine="255"/>
        <w:jc w:val="both"/>
      </w:pPr>
      <w:r>
        <w:rPr>
          <w:rFonts w:ascii="Times New Roman" w:hAnsi="Times New Roman"/>
          <w:sz w:val="20"/>
        </w:rPr>
        <w:t>Imperceptibility is measured against the unwatermarked original by PSNR = 10 log₁₀(255²/MSE) and SSIM [21]. Recovery is measured by NC = Σ W·W′ / (‖W‖‖W′‖), by BER after thresholding at 127.5, and by ZNCC, the NC of the mean-centred images. For this logo a blank white image scores NC = 0.359 and a rank-1 approximation 0.868, so NC alone flatters bright outputs. A logo is called recovered if NC ≥ 0.75, a convention we keep for comparability with earlier work; we could not trace it to a primary source and estimate its false-alarm rate in Section V-E.</w:t>
      </w:r>
    </w:p>
    <w:p>
      <w:pPr>
        <w:keepNext/>
        <w:spacing w:after="60" w:before="140"/>
        <w:jc w:val="center"/>
      </w:pPr>
      <w:r>
        <w:rPr>
          <w:rFonts w:ascii="Times New Roman" w:hAnsi="Times New Roman"/>
          <w:smallCaps w:val="0"/>
          <w:sz w:val="19"/>
        </w:rPr>
        <w:t>IV. EXPERIMENTAL SETUP</w:t>
      </w:r>
    </w:p>
    <w:p>
      <w:pPr>
        <w:spacing w:after="60" w:before="0"/>
        <w:ind w:firstLine="255"/>
        <w:jc w:val="both"/>
      </w:pPr>
      <w:r>
        <w:rPr>
          <w:rFonts w:ascii="Times New Roman" w:hAnsi="Times New Roman"/>
          <w:b/>
          <w:sz w:val="20"/>
        </w:rPr>
        <w:t>Data.</w:t>
      </w:r>
      <w:r>
        <w:rPr>
          <w:rFonts w:ascii="Times New Roman" w:hAnsi="Times New Roman"/>
          <w:sz w:val="20"/>
        </w:rPr>
        <w:t xml:space="preserve"> 100 unique images (94 real, 6 synthetic controls: gradients, grating, noise, checkerboard) were drawn from open sample collections hosted on GitHub (OpenCV, scikit-image, three.js textures and others), converted to grey (ITU-R BT.601), centre-cropped and resized to 512×512; near-duplicates were removed by a difference hash. The set is a convenience sample covering animals, urban scenes, objects, textures, portraits, paintings, documents, astronomy and medical images with dark/bright and low/high-contrast cases; it is not a recognised benchmark, and per-image provenance, licences and rights notes are recorded in the metadata.</w:t>
      </w:r>
    </w:p>
    <w:p>
      <w:pPr>
        <w:spacing w:after="60" w:before="0"/>
        <w:ind w:firstLine="255"/>
        <w:jc w:val="both"/>
      </w:pPr>
      <w:r>
        <w:rPr>
          <w:rFonts w:ascii="Times New Roman" w:hAnsi="Times New Roman"/>
          <w:b/>
          <w:sz w:val="20"/>
        </w:rPr>
        <w:t>Experiments.</w:t>
      </w:r>
      <w:r>
        <w:rPr>
          <w:rFonts w:ascii="Times New Roman" w:hAnsi="Times New Roman"/>
          <w:sz w:val="20"/>
        </w:rPr>
        <w:t xml:space="preserve"> E1 imperceptibility (100 images); E2 robustness (3000 trials = 100 images × 15 conditions × 2 protocols); E3 an α sweep over eight values and four attacks (4000 rows); E4 false-positive controls (1600 rows): unmarked and marked </w:t>
      </w:r>
      <w:r>
        <w:rPr>
          <w:rFonts w:ascii="Times New Roman" w:hAnsi="Times New Roman"/>
          <w:i/>
          <w:sz w:val="20"/>
        </w:rPr>
        <w:t>other</w:t>
      </w:r>
      <w:r>
        <w:rPr>
          <w:rFonts w:ascii="Times New Roman" w:hAnsi="Times New Roman"/>
          <w:sz w:val="20"/>
        </w:rPr>
        <w:t xml:space="preserve"> images decoded with the key of image </w:t>
      </w:r>
      <w:r>
        <w:rPr>
          <w:rFonts w:ascii="Times New Roman" w:hAnsi="Times New Roman"/>
          <w:i/>
          <w:sz w:val="20"/>
        </w:rPr>
        <w:t>i</w:t>
      </w:r>
      <w:r>
        <w:rPr>
          <w:rFonts w:ascii="Times New Roman" w:hAnsi="Times New Roman"/>
          <w:sz w:val="20"/>
        </w:rPr>
        <w:t xml:space="preserve">, and the same host marked with a </w:t>
      </w:r>
      <w:r>
        <w:rPr>
          <w:rFonts w:ascii="Times New Roman" w:hAnsi="Times New Roman"/>
          <w:i/>
          <w:sz w:val="20"/>
        </w:rPr>
        <w:t>different</w:t>
      </w:r>
      <w:r>
        <w:rPr>
          <w:rFonts w:ascii="Times New Roman" w:hAnsi="Times New Roman"/>
          <w:sz w:val="20"/>
        </w:rPr>
        <w:t xml:space="preserve"> logo decoded with the key of logo A. S1 compares the scheme, at equal PSNR and with an identical 4095-bit payload, with </w:t>
      </w:r>
      <w:r>
        <w:rPr>
          <w:rFonts w:ascii="Courier New" w:hAnsi="Courier New"/>
          <w:sz w:val="17"/>
        </w:rPr>
        <w:t>blind-watermark</w:t>
      </w:r>
      <w:r>
        <w:rPr>
          <w:rFonts w:ascii="Times New Roman" w:hAnsi="Times New Roman"/>
          <w:sz w:val="20"/>
        </w:rPr>
        <w:t xml:space="preserve"> 0.4.4 [11] (blind, block-based DWT–DCT–SVD), an 8×8 block-DCT baseline and an LSB baseline on 30 random real images. V1 applies the scheme frame by frame to two real clips.</w:t>
      </w:r>
    </w:p>
    <w:p>
      <w:pPr>
        <w:spacing w:after="60" w:before="0"/>
        <w:ind w:firstLine="255"/>
        <w:jc w:val="both"/>
      </w:pPr>
      <w:r>
        <w:rPr>
          <w:rFonts w:ascii="Times New Roman" w:hAnsi="Times New Roman"/>
          <w:b/>
          <w:sz w:val="20"/>
        </w:rPr>
        <w:t>Statistics and reproducibility.</w:t>
      </w:r>
      <w:r>
        <w:rPr>
          <w:rFonts w:ascii="Times New Roman" w:hAnsi="Times New Roman"/>
          <w:sz w:val="20"/>
        </w:rPr>
        <w:t xml:space="preserve"> Means carry 95 % bootstrap intervals, pass rates Wilson intervals, associations Spearman correlations. Two complete executions gave identical metrics (maximum absolute difference 0.0); 43 unit tests pass. Software: NumPy [22], SciPy [23], scikit-image [24], PyWavelets [25], Pillow, OpenCV and FFmpeg; four vCPUs, single-thread BLAS.</w:t>
      </w:r>
    </w:p>
    <w:p>
      <w:pPr>
        <w:keepNext/>
        <w:spacing w:after="60" w:before="140"/>
        <w:jc w:val="center"/>
      </w:pPr>
      <w:r>
        <w:rPr>
          <w:rFonts w:ascii="Times New Roman" w:hAnsi="Times New Roman"/>
          <w:smallCaps w:val="0"/>
          <w:sz w:val="19"/>
        </w:rPr>
        <w:t>V. RESULTS AND DISCUSSION</w:t>
      </w:r>
    </w:p>
    <w:p>
      <w:pPr>
        <w:keepNext/>
        <w:spacing w:after="40" w:before="60"/>
        <w:jc w:val="left"/>
      </w:pPr>
      <w:r>
        <w:rPr>
          <w:rFonts w:ascii="Times New Roman" w:hAnsi="Times New Roman"/>
          <w:i/>
          <w:sz w:val="20"/>
        </w:rPr>
        <w:t>A. Imperceptibility</w:t>
      </w:r>
    </w:p>
    <w:p>
      <w:pPr>
        <w:spacing w:after="60" w:before="0"/>
        <w:ind w:firstLine="255"/>
        <w:jc w:val="both"/>
      </w:pPr>
      <w:r>
        <w:rPr>
          <w:rFonts w:ascii="Times New Roman" w:hAnsi="Times New Roman"/>
          <w:sz w:val="20"/>
        </w:rPr>
        <w:t>The mean PSNR of the stored 8-bit watermarked image is 35.99 dB (range 35.5–43.8; none below 30 dB) and the mean SSIM is 0.992 (Fig. 1). PSNR is almost host-independent (82 of 100 images lie in 35.5–35.75 dB) because the added energy is set by the logo's singular values. SSIM exposes exceptions: the near-black astronomy image reaches 35.9 dB but SSIM 0.58, and three images fall below 0.98; PSNR alone would have hidden this.</w:t>
      </w:r>
    </w:p>
    <w:p>
      <w:pPr>
        <w:keepNext/>
        <w:spacing w:after="20"/>
        <w:jc w:val="center"/>
      </w:pPr>
      <w:r>
        <w:drawing>
          <wp:inline xmlns:a="http://schemas.openxmlformats.org/drawingml/2006/main" xmlns:pic="http://schemas.openxmlformats.org/drawingml/2006/picture">
            <wp:extent cx="2951999" cy="1522572"/>
            <wp:docPr id="1" name="Picture 1"/>
            <wp:cNvGraphicFramePr>
              <a:graphicFrameLocks noChangeAspect="1"/>
            </wp:cNvGraphicFramePr>
            <a:graphic>
              <a:graphicData uri="http://schemas.openxmlformats.org/drawingml/2006/picture">
                <pic:pic>
                  <pic:nvPicPr>
                    <pic:cNvPr id="0" name="fig1_sample.png"/>
                    <pic:cNvPicPr/>
                  </pic:nvPicPr>
                  <pic:blipFill>
                    <a:blip r:embed="rId10"/>
                    <a:stretch>
                      <a:fillRect/>
                    </a:stretch>
                  </pic:blipFill>
                  <pic:spPr>
                    <a:xfrm>
                      <a:off x="0" y="0"/>
                      <a:ext cx="2951999" cy="1522572"/>
                    </a:xfrm>
                    <a:prstGeom prst="rect"/>
                  </pic:spPr>
                </pic:pic>
              </a:graphicData>
            </a:graphic>
          </wp:inline>
        </w:drawing>
      </w:r>
    </w:p>
    <w:p>
      <w:pPr>
        <w:spacing w:after="100" w:before="0"/>
        <w:jc w:val="center"/>
      </w:pPr>
      <w:r>
        <w:rPr>
          <w:rFonts w:ascii="Times New Roman" w:hAnsi="Times New Roman"/>
          <w:sz w:val="16"/>
        </w:rPr>
        <w:t>Fig. 1. Original, watermarked and amplified difference (image_066, α = 0.10).</w:t>
      </w:r>
    </w:p>
    <w:p>
      <w:pPr>
        <w:keepNext/>
        <w:spacing w:after="40" w:before="60"/>
        <w:jc w:val="left"/>
      </w:pPr>
      <w:r>
        <w:rPr>
          <w:rFonts w:ascii="Times New Roman" w:hAnsi="Times New Roman"/>
          <w:i/>
          <w:sz w:val="20"/>
        </w:rPr>
        <w:t>B. Robustness</w:t>
      </w:r>
    </w:p>
    <w:p>
      <w:pPr>
        <w:keepNext/>
        <w:spacing w:after="0" w:before="0"/>
        <w:jc w:val="center"/>
      </w:pPr>
      <w:r>
        <w:rPr>
          <w:rFonts w:ascii="Times New Roman" w:hAnsi="Times New Roman"/>
          <w:sz w:val="16"/>
        </w:rPr>
        <w:t>TABLE I</w:t>
      </w:r>
    </w:p>
    <w:p>
      <w:pPr>
        <w:keepNext/>
        <w:spacing w:after="40" w:before="0"/>
        <w:jc w:val="center"/>
      </w:pPr>
      <w:r>
        <w:rPr>
          <w:rFonts w:ascii="Times New Roman" w:hAnsi="Times New Roman"/>
          <w:sz w:val="16"/>
        </w:rPr>
        <w:t>Robustness over 100 images per condition (8-bit protocol).</w:t>
      </w:r>
    </w:p>
    <w:tbl>
      <w:tblPr>
        <w:tblStyle w:val="TableGrid"/>
        <w:tblW w:type="auto" w:w="0"/>
        <w:jc w:val="center"/>
        <w:tblLayout w:type="fixed"/>
        <w:tblLook w:firstColumn="1" w:firstRow="1" w:lastColumn="0" w:lastRow="0" w:noHBand="0" w:noVBand="1" w:val="04A0"/>
        <w:tblLayout w:type="fixed"/>
        <w:tblCellMar>
          <w:left w:w="40" w:type="dxa"/>
          <w:right w:w="40" w:type="dxa"/>
        </w:tblCellMar>
      </w:tblPr>
      <w:tblGrid>
        <w:gridCol w:w="1389"/>
        <w:gridCol w:w="1559"/>
        <w:gridCol w:w="567"/>
        <w:gridCol w:w="539"/>
        <w:gridCol w:w="539"/>
      </w:tblGrid>
      <w:tr>
        <w:trPr>
          <w:cantSplit/>
        </w:trPr>
        <w:tc>
          <w:tcPr>
            <w:tcW w:type="dxa" w:w="1389"/>
            <w:shd w:val="clear" w:color="auto" w:fill="DDE3EC"/>
          </w:tcPr>
          <w:p>
            <w:pPr>
              <w:keepNext/>
              <w:spacing w:after="0"/>
            </w:pPr>
            <w:r/>
            <w:r>
              <w:rPr>
                <w:rFonts w:ascii="Times New Roman" w:hAnsi="Times New Roman"/>
                <w:b/>
                <w:sz w:val="14"/>
              </w:rPr>
              <w:t>Attack</w:t>
            </w:r>
          </w:p>
        </w:tc>
        <w:tc>
          <w:tcPr>
            <w:tcW w:type="dxa" w:w="1559"/>
            <w:shd w:val="clear" w:color="auto" w:fill="DDE3EC"/>
          </w:tcPr>
          <w:p>
            <w:pPr>
              <w:keepNext/>
              <w:spacing w:after="0"/>
            </w:pPr>
            <w:r/>
            <w:r>
              <w:rPr>
                <w:rFonts w:ascii="Times New Roman" w:hAnsi="Times New Roman"/>
                <w:b/>
                <w:sz w:val="14"/>
              </w:rPr>
              <w:t>mean NC (95 % CI)</w:t>
            </w:r>
          </w:p>
        </w:tc>
        <w:tc>
          <w:tcPr>
            <w:tcW w:type="dxa" w:w="567"/>
            <w:shd w:val="clear" w:color="auto" w:fill="DDE3EC"/>
          </w:tcPr>
          <w:p>
            <w:pPr>
              <w:keepNext/>
              <w:spacing w:after="0"/>
            </w:pPr>
            <w:r/>
            <w:r>
              <w:rPr>
                <w:rFonts w:ascii="Times New Roman" w:hAnsi="Times New Roman"/>
                <w:b/>
                <w:sz w:val="14"/>
              </w:rPr>
              <w:t>≥0.75 (%)</w:t>
            </w:r>
          </w:p>
        </w:tc>
        <w:tc>
          <w:tcPr>
            <w:tcW w:type="dxa" w:w="539"/>
            <w:shd w:val="clear" w:color="auto" w:fill="DDE3EC"/>
          </w:tcPr>
          <w:p>
            <w:pPr>
              <w:keepNext/>
              <w:spacing w:after="0"/>
            </w:pPr>
            <w:r/>
            <w:r>
              <w:rPr>
                <w:rFonts w:ascii="Times New Roman" w:hAnsi="Times New Roman"/>
                <w:b/>
                <w:sz w:val="14"/>
              </w:rPr>
              <w:t>ZNCC</w:t>
            </w:r>
          </w:p>
        </w:tc>
        <w:tc>
          <w:tcPr>
            <w:tcW w:type="dxa" w:w="539"/>
            <w:shd w:val="clear" w:color="auto" w:fill="DDE3EC"/>
          </w:tcPr>
          <w:p>
            <w:pPr>
              <w:keepNext/>
              <w:spacing w:after="0"/>
            </w:pPr>
            <w:r/>
            <w:r>
              <w:rPr>
                <w:rFonts w:ascii="Times New Roman" w:hAnsi="Times New Roman"/>
                <w:b/>
                <w:sz w:val="14"/>
              </w:rPr>
              <w:t>BER</w:t>
            </w:r>
          </w:p>
        </w:tc>
      </w:tr>
      <w:tr>
        <w:trPr>
          <w:cantSplit/>
        </w:trPr>
        <w:tc>
          <w:tcPr>
            <w:tcW w:type="dxa" w:w="1389"/>
          </w:tcPr>
          <w:p>
            <w:pPr>
              <w:keepNext/>
              <w:spacing w:after="0"/>
            </w:pPr>
            <w:r/>
            <w:r>
              <w:rPr>
                <w:rFonts w:ascii="Times New Roman" w:hAnsi="Times New Roman"/>
                <w:sz w:val="14"/>
              </w:rPr>
              <w:t>No Attack</w:t>
            </w:r>
          </w:p>
        </w:tc>
        <w:tc>
          <w:tcPr>
            <w:tcW w:type="dxa" w:w="1559"/>
          </w:tcPr>
          <w:p>
            <w:pPr>
              <w:keepNext/>
              <w:spacing w:after="0"/>
              <w:jc w:val="center"/>
            </w:pPr>
            <w:r/>
            <w:r>
              <w:rPr>
                <w:rFonts w:ascii="Times New Roman" w:hAnsi="Times New Roman"/>
                <w:sz w:val="14"/>
              </w:rPr>
              <w:t>0.977 (0.972–0.980)</w:t>
            </w:r>
          </w:p>
        </w:tc>
        <w:tc>
          <w:tcPr>
            <w:tcW w:type="dxa" w:w="567"/>
          </w:tcPr>
          <w:p>
            <w:pPr>
              <w:keepNext/>
              <w:spacing w:after="0"/>
              <w:jc w:val="center"/>
            </w:pPr>
            <w:r/>
            <w:r>
              <w:rPr>
                <w:rFonts w:ascii="Times New Roman" w:hAnsi="Times New Roman"/>
                <w:sz w:val="14"/>
              </w:rPr>
              <w:t>100</w:t>
            </w:r>
          </w:p>
        </w:tc>
        <w:tc>
          <w:tcPr>
            <w:tcW w:type="dxa" w:w="539"/>
          </w:tcPr>
          <w:p>
            <w:pPr>
              <w:keepNext/>
              <w:spacing w:after="0"/>
              <w:jc w:val="center"/>
            </w:pPr>
            <w:r/>
            <w:r>
              <w:rPr>
                <w:rFonts w:ascii="Times New Roman" w:hAnsi="Times New Roman"/>
                <w:sz w:val="14"/>
              </w:rPr>
              <w:t>0.974</w:t>
            </w:r>
          </w:p>
        </w:tc>
        <w:tc>
          <w:tcPr>
            <w:tcW w:type="dxa" w:w="539"/>
          </w:tcPr>
          <w:p>
            <w:pPr>
              <w:keepNext/>
              <w:spacing w:after="0"/>
              <w:jc w:val="center"/>
            </w:pPr>
            <w:r/>
            <w:r>
              <w:rPr>
                <w:rFonts w:ascii="Times New Roman" w:hAnsi="Times New Roman"/>
                <w:sz w:val="14"/>
              </w:rPr>
              <w:t>0.009</w:t>
            </w:r>
          </w:p>
        </w:tc>
      </w:tr>
      <w:tr>
        <w:trPr>
          <w:cantSplit/>
        </w:trPr>
        <w:tc>
          <w:tcPr>
            <w:tcW w:type="dxa" w:w="1389"/>
          </w:tcPr>
          <w:p>
            <w:pPr>
              <w:keepNext/>
              <w:spacing w:after="0"/>
            </w:pPr>
            <w:r/>
            <w:r>
              <w:rPr>
                <w:rFonts w:ascii="Times New Roman" w:hAnsi="Times New Roman"/>
                <w:sz w:val="14"/>
              </w:rPr>
              <w:t>JPEG Q=90</w:t>
            </w:r>
          </w:p>
        </w:tc>
        <w:tc>
          <w:tcPr>
            <w:tcW w:type="dxa" w:w="1559"/>
          </w:tcPr>
          <w:p>
            <w:pPr>
              <w:keepNext/>
              <w:spacing w:after="0"/>
              <w:jc w:val="center"/>
            </w:pPr>
            <w:r/>
            <w:r>
              <w:rPr>
                <w:rFonts w:ascii="Times New Roman" w:hAnsi="Times New Roman"/>
                <w:sz w:val="14"/>
              </w:rPr>
              <w:t>0.977 (0.972–0.979)</w:t>
            </w:r>
          </w:p>
        </w:tc>
        <w:tc>
          <w:tcPr>
            <w:tcW w:type="dxa" w:w="567"/>
          </w:tcPr>
          <w:p>
            <w:pPr>
              <w:keepNext/>
              <w:spacing w:after="0"/>
              <w:jc w:val="center"/>
            </w:pPr>
            <w:r/>
            <w:r>
              <w:rPr>
                <w:rFonts w:ascii="Times New Roman" w:hAnsi="Times New Roman"/>
                <w:sz w:val="14"/>
              </w:rPr>
              <w:t>100</w:t>
            </w:r>
          </w:p>
        </w:tc>
        <w:tc>
          <w:tcPr>
            <w:tcW w:type="dxa" w:w="539"/>
          </w:tcPr>
          <w:p>
            <w:pPr>
              <w:keepNext/>
              <w:spacing w:after="0"/>
              <w:jc w:val="center"/>
            </w:pPr>
            <w:r/>
            <w:r>
              <w:rPr>
                <w:rFonts w:ascii="Times New Roman" w:hAnsi="Times New Roman"/>
                <w:sz w:val="14"/>
              </w:rPr>
              <w:t>0.974</w:t>
            </w:r>
          </w:p>
        </w:tc>
        <w:tc>
          <w:tcPr>
            <w:tcW w:type="dxa" w:w="539"/>
          </w:tcPr>
          <w:p>
            <w:pPr>
              <w:keepNext/>
              <w:spacing w:after="0"/>
              <w:jc w:val="center"/>
            </w:pPr>
            <w:r/>
            <w:r>
              <w:rPr>
                <w:rFonts w:ascii="Times New Roman" w:hAnsi="Times New Roman"/>
                <w:sz w:val="14"/>
              </w:rPr>
              <w:t>0.009</w:t>
            </w:r>
          </w:p>
        </w:tc>
      </w:tr>
      <w:tr>
        <w:trPr>
          <w:cantSplit/>
        </w:trPr>
        <w:tc>
          <w:tcPr>
            <w:tcW w:type="dxa" w:w="1389"/>
          </w:tcPr>
          <w:p>
            <w:pPr>
              <w:keepNext/>
              <w:spacing w:after="0"/>
            </w:pPr>
            <w:r/>
            <w:r>
              <w:rPr>
                <w:rFonts w:ascii="Times New Roman" w:hAnsi="Times New Roman"/>
                <w:sz w:val="14"/>
              </w:rPr>
              <w:t>JPEG Q=50</w:t>
            </w:r>
          </w:p>
        </w:tc>
        <w:tc>
          <w:tcPr>
            <w:tcW w:type="dxa" w:w="1559"/>
          </w:tcPr>
          <w:p>
            <w:pPr>
              <w:keepNext/>
              <w:spacing w:after="0"/>
              <w:jc w:val="center"/>
            </w:pPr>
            <w:r/>
            <w:r>
              <w:rPr>
                <w:rFonts w:ascii="Times New Roman" w:hAnsi="Times New Roman"/>
                <w:sz w:val="14"/>
              </w:rPr>
              <w:t>0.975 (0.971–0.979)</w:t>
            </w:r>
          </w:p>
        </w:tc>
        <w:tc>
          <w:tcPr>
            <w:tcW w:type="dxa" w:w="567"/>
          </w:tcPr>
          <w:p>
            <w:pPr>
              <w:keepNext/>
              <w:spacing w:after="0"/>
              <w:jc w:val="center"/>
            </w:pPr>
            <w:r/>
            <w:r>
              <w:rPr>
                <w:rFonts w:ascii="Times New Roman" w:hAnsi="Times New Roman"/>
                <w:sz w:val="14"/>
              </w:rPr>
              <w:t>100</w:t>
            </w:r>
          </w:p>
        </w:tc>
        <w:tc>
          <w:tcPr>
            <w:tcW w:type="dxa" w:w="539"/>
          </w:tcPr>
          <w:p>
            <w:pPr>
              <w:keepNext/>
              <w:spacing w:after="0"/>
              <w:jc w:val="center"/>
            </w:pPr>
            <w:r/>
            <w:r>
              <w:rPr>
                <w:rFonts w:ascii="Times New Roman" w:hAnsi="Times New Roman"/>
                <w:sz w:val="14"/>
              </w:rPr>
              <w:t>0.972</w:t>
            </w:r>
          </w:p>
        </w:tc>
        <w:tc>
          <w:tcPr>
            <w:tcW w:type="dxa" w:w="539"/>
          </w:tcPr>
          <w:p>
            <w:pPr>
              <w:keepNext/>
              <w:spacing w:after="0"/>
              <w:jc w:val="center"/>
            </w:pPr>
            <w:r/>
            <w:r>
              <w:rPr>
                <w:rFonts w:ascii="Times New Roman" w:hAnsi="Times New Roman"/>
                <w:sz w:val="14"/>
              </w:rPr>
              <w:t>0.009</w:t>
            </w:r>
          </w:p>
        </w:tc>
      </w:tr>
      <w:tr>
        <w:trPr>
          <w:cantSplit/>
        </w:trPr>
        <w:tc>
          <w:tcPr>
            <w:tcW w:type="dxa" w:w="1389"/>
          </w:tcPr>
          <w:p>
            <w:pPr>
              <w:keepNext/>
              <w:spacing w:after="0"/>
            </w:pPr>
            <w:r/>
            <w:r>
              <w:rPr>
                <w:rFonts w:ascii="Times New Roman" w:hAnsi="Times New Roman"/>
                <w:sz w:val="14"/>
              </w:rPr>
              <w:t>JPEG Q=20</w:t>
            </w:r>
          </w:p>
        </w:tc>
        <w:tc>
          <w:tcPr>
            <w:tcW w:type="dxa" w:w="1559"/>
          </w:tcPr>
          <w:p>
            <w:pPr>
              <w:keepNext/>
              <w:spacing w:after="0"/>
              <w:jc w:val="center"/>
            </w:pPr>
            <w:r/>
            <w:r>
              <w:rPr>
                <w:rFonts w:ascii="Times New Roman" w:hAnsi="Times New Roman"/>
                <w:sz w:val="14"/>
              </w:rPr>
              <w:t>0.956 (0.932–0.975)</w:t>
            </w:r>
          </w:p>
        </w:tc>
        <w:tc>
          <w:tcPr>
            <w:tcW w:type="dxa" w:w="567"/>
          </w:tcPr>
          <w:p>
            <w:pPr>
              <w:keepNext/>
              <w:spacing w:after="0"/>
              <w:jc w:val="center"/>
            </w:pPr>
            <w:r/>
            <w:r>
              <w:rPr>
                <w:rFonts w:ascii="Times New Roman" w:hAnsi="Times New Roman"/>
                <w:sz w:val="14"/>
              </w:rPr>
              <w:t>97</w:t>
            </w:r>
          </w:p>
        </w:tc>
        <w:tc>
          <w:tcPr>
            <w:tcW w:type="dxa" w:w="539"/>
          </w:tcPr>
          <w:p>
            <w:pPr>
              <w:keepNext/>
              <w:spacing w:after="0"/>
              <w:jc w:val="center"/>
            </w:pPr>
            <w:r/>
            <w:r>
              <w:rPr>
                <w:rFonts w:ascii="Times New Roman" w:hAnsi="Times New Roman"/>
                <w:sz w:val="14"/>
              </w:rPr>
              <w:t>0.949</w:t>
            </w:r>
          </w:p>
        </w:tc>
        <w:tc>
          <w:tcPr>
            <w:tcW w:type="dxa" w:w="539"/>
          </w:tcPr>
          <w:p>
            <w:pPr>
              <w:keepNext/>
              <w:spacing w:after="0"/>
              <w:jc w:val="center"/>
            </w:pPr>
            <w:r/>
            <w:r>
              <w:rPr>
                <w:rFonts w:ascii="Times New Roman" w:hAnsi="Times New Roman"/>
                <w:sz w:val="14"/>
              </w:rPr>
              <w:t>0.009</w:t>
            </w:r>
          </w:p>
        </w:tc>
      </w:tr>
      <w:tr>
        <w:trPr>
          <w:cantSplit/>
        </w:trPr>
        <w:tc>
          <w:tcPr>
            <w:tcW w:type="dxa" w:w="1389"/>
          </w:tcPr>
          <w:p>
            <w:pPr>
              <w:keepNext/>
              <w:spacing w:after="0"/>
            </w:pPr>
            <w:r/>
            <w:r>
              <w:rPr>
                <w:rFonts w:ascii="Times New Roman" w:hAnsi="Times New Roman"/>
                <w:sz w:val="14"/>
              </w:rPr>
              <w:t>Gauss. Noise (var=0.005)</w:t>
            </w:r>
          </w:p>
        </w:tc>
        <w:tc>
          <w:tcPr>
            <w:tcW w:type="dxa" w:w="1559"/>
          </w:tcPr>
          <w:p>
            <w:pPr>
              <w:keepNext/>
              <w:spacing w:after="0"/>
              <w:jc w:val="center"/>
            </w:pPr>
            <w:r/>
            <w:r>
              <w:rPr>
                <w:rFonts w:ascii="Times New Roman" w:hAnsi="Times New Roman"/>
                <w:sz w:val="14"/>
              </w:rPr>
              <w:t>0.922 (0.884–0.952)</w:t>
            </w:r>
          </w:p>
        </w:tc>
        <w:tc>
          <w:tcPr>
            <w:tcW w:type="dxa" w:w="567"/>
          </w:tcPr>
          <w:p>
            <w:pPr>
              <w:keepNext/>
              <w:spacing w:after="0"/>
              <w:jc w:val="center"/>
            </w:pPr>
            <w:r/>
            <w:r>
              <w:rPr>
                <w:rFonts w:ascii="Times New Roman" w:hAnsi="Times New Roman"/>
                <w:sz w:val="14"/>
              </w:rPr>
              <w:t>95</w:t>
            </w:r>
          </w:p>
        </w:tc>
        <w:tc>
          <w:tcPr>
            <w:tcW w:type="dxa" w:w="539"/>
          </w:tcPr>
          <w:p>
            <w:pPr>
              <w:keepNext/>
              <w:spacing w:after="0"/>
              <w:jc w:val="center"/>
            </w:pPr>
            <w:r/>
            <w:r>
              <w:rPr>
                <w:rFonts w:ascii="Times New Roman" w:hAnsi="Times New Roman"/>
                <w:sz w:val="14"/>
              </w:rPr>
              <w:t>0.911</w:t>
            </w:r>
          </w:p>
        </w:tc>
        <w:tc>
          <w:tcPr>
            <w:tcW w:type="dxa" w:w="539"/>
          </w:tcPr>
          <w:p>
            <w:pPr>
              <w:keepNext/>
              <w:spacing w:after="0"/>
              <w:jc w:val="center"/>
            </w:pPr>
            <w:r/>
            <w:r>
              <w:rPr>
                <w:rFonts w:ascii="Times New Roman" w:hAnsi="Times New Roman"/>
                <w:sz w:val="14"/>
              </w:rPr>
              <w:t>0.015</w:t>
            </w:r>
          </w:p>
        </w:tc>
      </w:tr>
      <w:tr>
        <w:trPr>
          <w:cantSplit/>
        </w:trPr>
        <w:tc>
          <w:tcPr>
            <w:tcW w:type="dxa" w:w="1389"/>
          </w:tcPr>
          <w:p>
            <w:pPr>
              <w:keepNext/>
              <w:spacing w:after="0"/>
            </w:pPr>
            <w:r/>
            <w:r>
              <w:rPr>
                <w:rFonts w:ascii="Times New Roman" w:hAnsi="Times New Roman"/>
                <w:sz w:val="14"/>
              </w:rPr>
              <w:t>Gauss. Noise (var=0.02)</w:t>
            </w:r>
          </w:p>
        </w:tc>
        <w:tc>
          <w:tcPr>
            <w:tcW w:type="dxa" w:w="1559"/>
          </w:tcPr>
          <w:p>
            <w:pPr>
              <w:keepNext/>
              <w:spacing w:after="0"/>
              <w:jc w:val="center"/>
            </w:pPr>
            <w:r/>
            <w:r>
              <w:rPr>
                <w:rFonts w:ascii="Times New Roman" w:hAnsi="Times New Roman"/>
                <w:sz w:val="14"/>
              </w:rPr>
              <w:t>0.806 (0.755–0.852)</w:t>
            </w:r>
          </w:p>
        </w:tc>
        <w:tc>
          <w:tcPr>
            <w:tcW w:type="dxa" w:w="567"/>
          </w:tcPr>
          <w:p>
            <w:pPr>
              <w:keepNext/>
              <w:spacing w:after="0"/>
              <w:jc w:val="center"/>
            </w:pPr>
            <w:r/>
            <w:r>
              <w:rPr>
                <w:rFonts w:ascii="Times New Roman" w:hAnsi="Times New Roman"/>
                <w:sz w:val="14"/>
              </w:rPr>
              <w:t>86</w:t>
            </w:r>
          </w:p>
        </w:tc>
        <w:tc>
          <w:tcPr>
            <w:tcW w:type="dxa" w:w="539"/>
          </w:tcPr>
          <w:p>
            <w:pPr>
              <w:keepNext/>
              <w:spacing w:after="0"/>
              <w:jc w:val="center"/>
            </w:pPr>
            <w:r/>
            <w:r>
              <w:rPr>
                <w:rFonts w:ascii="Times New Roman" w:hAnsi="Times New Roman"/>
                <w:sz w:val="14"/>
              </w:rPr>
              <w:t>0.778</w:t>
            </w:r>
          </w:p>
        </w:tc>
        <w:tc>
          <w:tcPr>
            <w:tcW w:type="dxa" w:w="539"/>
          </w:tcPr>
          <w:p>
            <w:pPr>
              <w:keepNext/>
              <w:spacing w:after="0"/>
              <w:jc w:val="center"/>
            </w:pPr>
            <w:r/>
            <w:r>
              <w:rPr>
                <w:rFonts w:ascii="Times New Roman" w:hAnsi="Times New Roman"/>
                <w:sz w:val="14"/>
              </w:rPr>
              <w:t>0.041</w:t>
            </w:r>
          </w:p>
        </w:tc>
      </w:tr>
      <w:tr>
        <w:trPr>
          <w:cantSplit/>
        </w:trPr>
        <w:tc>
          <w:tcPr>
            <w:tcW w:type="dxa" w:w="1389"/>
          </w:tcPr>
          <w:p>
            <w:pPr>
              <w:keepNext/>
              <w:spacing w:after="0"/>
            </w:pPr>
            <w:r/>
            <w:r>
              <w:rPr>
                <w:rFonts w:ascii="Times New Roman" w:hAnsi="Times New Roman"/>
                <w:sz w:val="14"/>
              </w:rPr>
              <w:t>Salt &amp; Pepper (2%)</w:t>
            </w:r>
          </w:p>
        </w:tc>
        <w:tc>
          <w:tcPr>
            <w:tcW w:type="dxa" w:w="1559"/>
          </w:tcPr>
          <w:p>
            <w:pPr>
              <w:keepNext/>
              <w:spacing w:after="0"/>
              <w:jc w:val="center"/>
            </w:pPr>
            <w:r/>
            <w:r>
              <w:rPr>
                <w:rFonts w:ascii="Times New Roman" w:hAnsi="Times New Roman"/>
                <w:sz w:val="14"/>
              </w:rPr>
              <w:t>0.928 (0.900–0.950)</w:t>
            </w:r>
          </w:p>
        </w:tc>
        <w:tc>
          <w:tcPr>
            <w:tcW w:type="dxa" w:w="567"/>
          </w:tcPr>
          <w:p>
            <w:pPr>
              <w:keepNext/>
              <w:spacing w:after="0"/>
              <w:jc w:val="center"/>
            </w:pPr>
            <w:r/>
            <w:r>
              <w:rPr>
                <w:rFonts w:ascii="Times New Roman" w:hAnsi="Times New Roman"/>
                <w:sz w:val="14"/>
              </w:rPr>
              <w:t>97</w:t>
            </w:r>
          </w:p>
        </w:tc>
        <w:tc>
          <w:tcPr>
            <w:tcW w:type="dxa" w:w="539"/>
          </w:tcPr>
          <w:p>
            <w:pPr>
              <w:keepNext/>
              <w:spacing w:after="0"/>
              <w:jc w:val="center"/>
            </w:pPr>
            <w:r/>
            <w:r>
              <w:rPr>
                <w:rFonts w:ascii="Times New Roman" w:hAnsi="Times New Roman"/>
                <w:sz w:val="14"/>
              </w:rPr>
              <w:t>0.919</w:t>
            </w:r>
          </w:p>
        </w:tc>
        <w:tc>
          <w:tcPr>
            <w:tcW w:type="dxa" w:w="539"/>
          </w:tcPr>
          <w:p>
            <w:pPr>
              <w:keepNext/>
              <w:spacing w:after="0"/>
              <w:jc w:val="center"/>
            </w:pPr>
            <w:r/>
            <w:r>
              <w:rPr>
                <w:rFonts w:ascii="Times New Roman" w:hAnsi="Times New Roman"/>
                <w:sz w:val="14"/>
              </w:rPr>
              <w:t>0.018</w:t>
            </w:r>
          </w:p>
        </w:tc>
      </w:tr>
      <w:tr>
        <w:trPr>
          <w:cantSplit/>
        </w:trPr>
        <w:tc>
          <w:tcPr>
            <w:tcW w:type="dxa" w:w="1389"/>
          </w:tcPr>
          <w:p>
            <w:pPr>
              <w:keepNext/>
              <w:spacing w:after="0"/>
            </w:pPr>
            <w:r/>
            <w:r>
              <w:rPr>
                <w:rFonts w:ascii="Times New Roman" w:hAnsi="Times New Roman"/>
                <w:sz w:val="14"/>
              </w:rPr>
              <w:t>Median Filter 3x3</w:t>
            </w:r>
          </w:p>
        </w:tc>
        <w:tc>
          <w:tcPr>
            <w:tcW w:type="dxa" w:w="1559"/>
          </w:tcPr>
          <w:p>
            <w:pPr>
              <w:keepNext/>
              <w:spacing w:after="0"/>
              <w:jc w:val="center"/>
            </w:pPr>
            <w:r/>
            <w:r>
              <w:rPr>
                <w:rFonts w:ascii="Times New Roman" w:hAnsi="Times New Roman"/>
                <w:sz w:val="14"/>
              </w:rPr>
              <w:t>0.967 (0.960–0.973)</w:t>
            </w:r>
          </w:p>
        </w:tc>
        <w:tc>
          <w:tcPr>
            <w:tcW w:type="dxa" w:w="567"/>
          </w:tcPr>
          <w:p>
            <w:pPr>
              <w:keepNext/>
              <w:spacing w:after="0"/>
              <w:jc w:val="center"/>
            </w:pPr>
            <w:r/>
            <w:r>
              <w:rPr>
                <w:rFonts w:ascii="Times New Roman" w:hAnsi="Times New Roman"/>
                <w:sz w:val="14"/>
              </w:rPr>
              <w:t>100</w:t>
            </w:r>
          </w:p>
        </w:tc>
        <w:tc>
          <w:tcPr>
            <w:tcW w:type="dxa" w:w="539"/>
          </w:tcPr>
          <w:p>
            <w:pPr>
              <w:keepNext/>
              <w:spacing w:after="0"/>
              <w:jc w:val="center"/>
            </w:pPr>
            <w:r/>
            <w:r>
              <w:rPr>
                <w:rFonts w:ascii="Times New Roman" w:hAnsi="Times New Roman"/>
                <w:sz w:val="14"/>
              </w:rPr>
              <w:t>0.964</w:t>
            </w:r>
          </w:p>
        </w:tc>
        <w:tc>
          <w:tcPr>
            <w:tcW w:type="dxa" w:w="539"/>
          </w:tcPr>
          <w:p>
            <w:pPr>
              <w:keepNext/>
              <w:spacing w:after="0"/>
              <w:jc w:val="center"/>
            </w:pPr>
            <w:r/>
            <w:r>
              <w:rPr>
                <w:rFonts w:ascii="Times New Roman" w:hAnsi="Times New Roman"/>
                <w:sz w:val="14"/>
              </w:rPr>
              <w:t>0.008</w:t>
            </w:r>
          </w:p>
        </w:tc>
      </w:tr>
      <w:tr>
        <w:trPr>
          <w:cantSplit/>
        </w:trPr>
        <w:tc>
          <w:tcPr>
            <w:tcW w:type="dxa" w:w="1389"/>
          </w:tcPr>
          <w:p>
            <w:pPr>
              <w:keepNext/>
              <w:spacing w:after="0"/>
            </w:pPr>
            <w:r/>
            <w:r>
              <w:rPr>
                <w:rFonts w:ascii="Times New Roman" w:hAnsi="Times New Roman"/>
                <w:sz w:val="14"/>
              </w:rPr>
              <w:t>Gauss. Blur (sigma=1.5)</w:t>
            </w:r>
          </w:p>
        </w:tc>
        <w:tc>
          <w:tcPr>
            <w:tcW w:type="dxa" w:w="1559"/>
          </w:tcPr>
          <w:p>
            <w:pPr>
              <w:keepNext/>
              <w:spacing w:after="0"/>
              <w:jc w:val="center"/>
            </w:pPr>
            <w:r/>
            <w:r>
              <w:rPr>
                <w:rFonts w:ascii="Times New Roman" w:hAnsi="Times New Roman"/>
                <w:sz w:val="14"/>
              </w:rPr>
              <w:t>0.913 (0.890–0.932)</w:t>
            </w:r>
          </w:p>
        </w:tc>
        <w:tc>
          <w:tcPr>
            <w:tcW w:type="dxa" w:w="567"/>
          </w:tcPr>
          <w:p>
            <w:pPr>
              <w:keepNext/>
              <w:spacing w:after="0"/>
              <w:jc w:val="center"/>
            </w:pPr>
            <w:r/>
            <w:r>
              <w:rPr>
                <w:rFonts w:ascii="Times New Roman" w:hAnsi="Times New Roman"/>
                <w:sz w:val="14"/>
              </w:rPr>
              <w:t>96</w:t>
            </w:r>
          </w:p>
        </w:tc>
        <w:tc>
          <w:tcPr>
            <w:tcW w:type="dxa" w:w="539"/>
          </w:tcPr>
          <w:p>
            <w:pPr>
              <w:keepNext/>
              <w:spacing w:after="0"/>
              <w:jc w:val="center"/>
            </w:pPr>
            <w:r/>
            <w:r>
              <w:rPr>
                <w:rFonts w:ascii="Times New Roman" w:hAnsi="Times New Roman"/>
                <w:sz w:val="14"/>
              </w:rPr>
              <w:t>0.897</w:t>
            </w:r>
          </w:p>
        </w:tc>
        <w:tc>
          <w:tcPr>
            <w:tcW w:type="dxa" w:w="539"/>
          </w:tcPr>
          <w:p>
            <w:pPr>
              <w:keepNext/>
              <w:spacing w:after="0"/>
              <w:jc w:val="center"/>
            </w:pPr>
            <w:r/>
            <w:r>
              <w:rPr>
                <w:rFonts w:ascii="Times New Roman" w:hAnsi="Times New Roman"/>
                <w:sz w:val="14"/>
              </w:rPr>
              <w:t>0.022</w:t>
            </w:r>
          </w:p>
        </w:tc>
      </w:tr>
      <w:tr>
        <w:trPr>
          <w:cantSplit/>
        </w:trPr>
        <w:tc>
          <w:tcPr>
            <w:tcW w:type="dxa" w:w="1389"/>
          </w:tcPr>
          <w:p>
            <w:pPr>
              <w:keepNext/>
              <w:spacing w:after="0"/>
            </w:pPr>
            <w:r/>
            <w:r>
              <w:rPr>
                <w:rFonts w:ascii="Times New Roman" w:hAnsi="Times New Roman"/>
                <w:sz w:val="14"/>
              </w:rPr>
              <w:t>Rotation 5 deg</w:t>
            </w:r>
          </w:p>
        </w:tc>
        <w:tc>
          <w:tcPr>
            <w:tcW w:type="dxa" w:w="1559"/>
          </w:tcPr>
          <w:p>
            <w:pPr>
              <w:keepNext/>
              <w:spacing w:after="0"/>
              <w:jc w:val="center"/>
            </w:pPr>
            <w:r/>
            <w:r>
              <w:rPr>
                <w:rFonts w:ascii="Times New Roman" w:hAnsi="Times New Roman"/>
                <w:sz w:val="14"/>
              </w:rPr>
              <w:t>0.880 (0.848–0.907)</w:t>
            </w:r>
          </w:p>
        </w:tc>
        <w:tc>
          <w:tcPr>
            <w:tcW w:type="dxa" w:w="567"/>
          </w:tcPr>
          <w:p>
            <w:pPr>
              <w:keepNext/>
              <w:spacing w:after="0"/>
              <w:jc w:val="center"/>
            </w:pPr>
            <w:r/>
            <w:r>
              <w:rPr>
                <w:rFonts w:ascii="Times New Roman" w:hAnsi="Times New Roman"/>
                <w:sz w:val="14"/>
              </w:rPr>
              <w:t>92</w:t>
            </w:r>
          </w:p>
        </w:tc>
        <w:tc>
          <w:tcPr>
            <w:tcW w:type="dxa" w:w="539"/>
          </w:tcPr>
          <w:p>
            <w:pPr>
              <w:keepNext/>
              <w:spacing w:after="0"/>
              <w:jc w:val="center"/>
            </w:pPr>
            <w:r/>
            <w:r>
              <w:rPr>
                <w:rFonts w:ascii="Times New Roman" w:hAnsi="Times New Roman"/>
                <w:sz w:val="14"/>
              </w:rPr>
              <w:t>0.860</w:t>
            </w:r>
          </w:p>
        </w:tc>
        <w:tc>
          <w:tcPr>
            <w:tcW w:type="dxa" w:w="539"/>
          </w:tcPr>
          <w:p>
            <w:pPr>
              <w:keepNext/>
              <w:spacing w:after="0"/>
              <w:jc w:val="center"/>
            </w:pPr>
            <w:r/>
            <w:r>
              <w:rPr>
                <w:rFonts w:ascii="Times New Roman" w:hAnsi="Times New Roman"/>
                <w:sz w:val="14"/>
              </w:rPr>
              <w:t>0.037</w:t>
            </w:r>
          </w:p>
        </w:tc>
      </w:tr>
      <w:tr>
        <w:trPr>
          <w:cantSplit/>
        </w:trPr>
        <w:tc>
          <w:tcPr>
            <w:tcW w:type="dxa" w:w="1389"/>
          </w:tcPr>
          <w:p>
            <w:pPr>
              <w:keepNext/>
              <w:spacing w:after="0"/>
            </w:pPr>
            <w:r/>
            <w:r>
              <w:rPr>
                <w:rFonts w:ascii="Times New Roman" w:hAnsi="Times New Roman"/>
                <w:sz w:val="14"/>
              </w:rPr>
              <w:t>Rotation 15 deg</w:t>
            </w:r>
          </w:p>
        </w:tc>
        <w:tc>
          <w:tcPr>
            <w:tcW w:type="dxa" w:w="1559"/>
          </w:tcPr>
          <w:p>
            <w:pPr>
              <w:keepNext/>
              <w:spacing w:after="0"/>
              <w:jc w:val="center"/>
            </w:pPr>
            <w:r/>
            <w:r>
              <w:rPr>
                <w:rFonts w:ascii="Times New Roman" w:hAnsi="Times New Roman"/>
                <w:sz w:val="14"/>
              </w:rPr>
              <w:t>0.776 (0.733–0.818)</w:t>
            </w:r>
          </w:p>
        </w:tc>
        <w:tc>
          <w:tcPr>
            <w:tcW w:type="dxa" w:w="567"/>
          </w:tcPr>
          <w:p>
            <w:pPr>
              <w:keepNext/>
              <w:spacing w:after="0"/>
              <w:jc w:val="center"/>
            </w:pPr>
            <w:r/>
            <w:r>
              <w:rPr>
                <w:rFonts w:ascii="Times New Roman" w:hAnsi="Times New Roman"/>
                <w:sz w:val="14"/>
              </w:rPr>
              <w:t>72</w:t>
            </w:r>
          </w:p>
        </w:tc>
        <w:tc>
          <w:tcPr>
            <w:tcW w:type="dxa" w:w="539"/>
          </w:tcPr>
          <w:p>
            <w:pPr>
              <w:keepNext/>
              <w:spacing w:after="0"/>
              <w:jc w:val="center"/>
            </w:pPr>
            <w:r/>
            <w:r>
              <w:rPr>
                <w:rFonts w:ascii="Times New Roman" w:hAnsi="Times New Roman"/>
                <w:sz w:val="14"/>
              </w:rPr>
              <w:t>0.739</w:t>
            </w:r>
          </w:p>
        </w:tc>
        <w:tc>
          <w:tcPr>
            <w:tcW w:type="dxa" w:w="539"/>
          </w:tcPr>
          <w:p>
            <w:pPr>
              <w:keepNext/>
              <w:spacing w:after="0"/>
              <w:jc w:val="center"/>
            </w:pPr>
            <w:r/>
            <w:r>
              <w:rPr>
                <w:rFonts w:ascii="Times New Roman" w:hAnsi="Times New Roman"/>
                <w:sz w:val="14"/>
              </w:rPr>
              <w:t>0.067</w:t>
            </w:r>
          </w:p>
        </w:tc>
      </w:tr>
      <w:tr>
        <w:trPr>
          <w:cantSplit/>
        </w:trPr>
        <w:tc>
          <w:tcPr>
            <w:tcW w:type="dxa" w:w="1389"/>
          </w:tcPr>
          <w:p>
            <w:pPr>
              <w:keepNext/>
              <w:spacing w:after="0"/>
            </w:pPr>
            <w:r/>
            <w:r>
              <w:rPr>
                <w:rFonts w:ascii="Times New Roman" w:hAnsi="Times New Roman"/>
                <w:sz w:val="14"/>
              </w:rPr>
              <w:t>Cropping 25%</w:t>
            </w:r>
          </w:p>
        </w:tc>
        <w:tc>
          <w:tcPr>
            <w:tcW w:type="dxa" w:w="1559"/>
          </w:tcPr>
          <w:p>
            <w:pPr>
              <w:keepNext/>
              <w:spacing w:after="0"/>
              <w:jc w:val="center"/>
            </w:pPr>
            <w:r/>
            <w:r>
              <w:rPr>
                <w:rFonts w:ascii="Times New Roman" w:hAnsi="Times New Roman"/>
                <w:sz w:val="14"/>
              </w:rPr>
              <w:t>0.022 (0.006–0.045)</w:t>
            </w:r>
          </w:p>
        </w:tc>
        <w:tc>
          <w:tcPr>
            <w:tcW w:type="dxa" w:w="567"/>
          </w:tcPr>
          <w:p>
            <w:pPr>
              <w:keepNext/>
              <w:spacing w:after="0"/>
              <w:jc w:val="center"/>
            </w:pPr>
            <w:r/>
            <w:r>
              <w:rPr>
                <w:rFonts w:ascii="Times New Roman" w:hAnsi="Times New Roman"/>
                <w:sz w:val="14"/>
              </w:rPr>
              <w:t>1</w:t>
            </w:r>
          </w:p>
        </w:tc>
        <w:tc>
          <w:tcPr>
            <w:tcW w:type="dxa" w:w="539"/>
          </w:tcPr>
          <w:p>
            <w:pPr>
              <w:keepNext/>
              <w:spacing w:after="0"/>
              <w:jc w:val="center"/>
            </w:pPr>
            <w:r/>
            <w:r>
              <w:rPr>
                <w:rFonts w:ascii="Times New Roman" w:hAnsi="Times New Roman"/>
                <w:sz w:val="14"/>
              </w:rPr>
              <w:t>-0.036</w:t>
            </w:r>
          </w:p>
        </w:tc>
        <w:tc>
          <w:tcPr>
            <w:tcW w:type="dxa" w:w="539"/>
          </w:tcPr>
          <w:p>
            <w:pPr>
              <w:keepNext/>
              <w:spacing w:after="0"/>
              <w:jc w:val="center"/>
            </w:pPr>
            <w:r/>
            <w:r>
              <w:rPr>
                <w:rFonts w:ascii="Times New Roman" w:hAnsi="Times New Roman"/>
                <w:sz w:val="14"/>
              </w:rPr>
              <w:t>0.140</w:t>
            </w:r>
          </w:p>
        </w:tc>
      </w:tr>
      <w:tr>
        <w:trPr>
          <w:cantSplit/>
        </w:trPr>
        <w:tc>
          <w:tcPr>
            <w:tcW w:type="dxa" w:w="1389"/>
          </w:tcPr>
          <w:p>
            <w:pPr>
              <w:keepNext/>
              <w:spacing w:after="0"/>
            </w:pPr>
            <w:r/>
            <w:r>
              <w:rPr>
                <w:rFonts w:ascii="Times New Roman" w:hAnsi="Times New Roman"/>
                <w:sz w:val="14"/>
              </w:rPr>
              <w:t>Scaling 0.5x</w:t>
            </w:r>
          </w:p>
        </w:tc>
        <w:tc>
          <w:tcPr>
            <w:tcW w:type="dxa" w:w="1559"/>
          </w:tcPr>
          <w:p>
            <w:pPr>
              <w:keepNext/>
              <w:spacing w:after="0"/>
              <w:jc w:val="center"/>
            </w:pPr>
            <w:r/>
            <w:r>
              <w:rPr>
                <w:rFonts w:ascii="Times New Roman" w:hAnsi="Times New Roman"/>
                <w:sz w:val="14"/>
              </w:rPr>
              <w:t>0.938 (0.916–0.953)</w:t>
            </w:r>
          </w:p>
        </w:tc>
        <w:tc>
          <w:tcPr>
            <w:tcW w:type="dxa" w:w="567"/>
          </w:tcPr>
          <w:p>
            <w:pPr>
              <w:keepNext/>
              <w:spacing w:after="0"/>
              <w:jc w:val="center"/>
            </w:pPr>
            <w:r/>
            <w:r>
              <w:rPr>
                <w:rFonts w:ascii="Times New Roman" w:hAnsi="Times New Roman"/>
                <w:sz w:val="14"/>
              </w:rPr>
              <w:t>98</w:t>
            </w:r>
          </w:p>
        </w:tc>
        <w:tc>
          <w:tcPr>
            <w:tcW w:type="dxa" w:w="539"/>
          </w:tcPr>
          <w:p>
            <w:pPr>
              <w:keepNext/>
              <w:spacing w:after="0"/>
              <w:jc w:val="center"/>
            </w:pPr>
            <w:r/>
            <w:r>
              <w:rPr>
                <w:rFonts w:ascii="Times New Roman" w:hAnsi="Times New Roman"/>
                <w:sz w:val="14"/>
              </w:rPr>
              <w:t>0.926</w:t>
            </w:r>
          </w:p>
        </w:tc>
        <w:tc>
          <w:tcPr>
            <w:tcW w:type="dxa" w:w="539"/>
          </w:tcPr>
          <w:p>
            <w:pPr>
              <w:keepNext/>
              <w:spacing w:after="0"/>
              <w:jc w:val="center"/>
            </w:pPr>
            <w:r/>
            <w:r>
              <w:rPr>
                <w:rFonts w:ascii="Times New Roman" w:hAnsi="Times New Roman"/>
                <w:sz w:val="14"/>
              </w:rPr>
              <w:t>0.017</w:t>
            </w:r>
          </w:p>
        </w:tc>
      </w:tr>
      <w:tr>
        <w:trPr>
          <w:cantSplit/>
        </w:trPr>
        <w:tc>
          <w:tcPr>
            <w:tcW w:type="dxa" w:w="1389"/>
          </w:tcPr>
          <w:p>
            <w:pPr>
              <w:keepNext/>
              <w:spacing w:after="0"/>
            </w:pPr>
            <w:r/>
            <w:r>
              <w:rPr>
                <w:rFonts w:ascii="Times New Roman" w:hAnsi="Times New Roman"/>
                <w:sz w:val="14"/>
              </w:rPr>
              <w:t>Hist. equalisation</w:t>
            </w:r>
          </w:p>
        </w:tc>
        <w:tc>
          <w:tcPr>
            <w:tcW w:type="dxa" w:w="1559"/>
          </w:tcPr>
          <w:p>
            <w:pPr>
              <w:keepNext/>
              <w:spacing w:after="0"/>
              <w:jc w:val="center"/>
            </w:pPr>
            <w:r/>
            <w:r>
              <w:rPr>
                <w:rFonts w:ascii="Times New Roman" w:hAnsi="Times New Roman"/>
                <w:sz w:val="14"/>
              </w:rPr>
              <w:t>0.644 (0.599–0.688)</w:t>
            </w:r>
          </w:p>
        </w:tc>
        <w:tc>
          <w:tcPr>
            <w:tcW w:type="dxa" w:w="567"/>
          </w:tcPr>
          <w:p>
            <w:pPr>
              <w:keepNext/>
              <w:spacing w:after="0"/>
              <w:jc w:val="center"/>
            </w:pPr>
            <w:r/>
            <w:r>
              <w:rPr>
                <w:rFonts w:ascii="Times New Roman" w:hAnsi="Times New Roman"/>
                <w:sz w:val="14"/>
              </w:rPr>
              <w:t>44</w:t>
            </w:r>
          </w:p>
        </w:tc>
        <w:tc>
          <w:tcPr>
            <w:tcW w:type="dxa" w:w="539"/>
          </w:tcPr>
          <w:p>
            <w:pPr>
              <w:keepNext/>
              <w:spacing w:after="0"/>
              <w:jc w:val="center"/>
            </w:pPr>
            <w:r/>
            <w:r>
              <w:rPr>
                <w:rFonts w:ascii="Times New Roman" w:hAnsi="Times New Roman"/>
                <w:sz w:val="14"/>
              </w:rPr>
              <w:t>0.615</w:t>
            </w:r>
          </w:p>
        </w:tc>
        <w:tc>
          <w:tcPr>
            <w:tcW w:type="dxa" w:w="539"/>
          </w:tcPr>
          <w:p>
            <w:pPr>
              <w:keepNext/>
              <w:spacing w:after="0"/>
              <w:jc w:val="center"/>
            </w:pPr>
            <w:r/>
            <w:r>
              <w:rPr>
                <w:rFonts w:ascii="Times New Roman" w:hAnsi="Times New Roman"/>
                <w:sz w:val="14"/>
              </w:rPr>
              <w:t>0.126</w:t>
            </w:r>
          </w:p>
        </w:tc>
      </w:tr>
      <w:tr>
        <w:trPr>
          <w:cantSplit/>
        </w:trPr>
        <w:tc>
          <w:tcPr>
            <w:tcW w:type="dxa" w:w="1389"/>
          </w:tcPr>
          <w:p>
            <w:pPr>
              <w:spacing w:after="0"/>
            </w:pPr>
            <w:r/>
            <w:r>
              <w:rPr>
                <w:rFonts w:ascii="Times New Roman" w:hAnsi="Times New Roman"/>
                <w:sz w:val="14"/>
              </w:rPr>
              <w:t>Sharpening</w:t>
            </w:r>
          </w:p>
        </w:tc>
        <w:tc>
          <w:tcPr>
            <w:tcW w:type="dxa" w:w="1559"/>
          </w:tcPr>
          <w:p>
            <w:pPr>
              <w:spacing w:after="0"/>
              <w:jc w:val="center"/>
            </w:pPr>
            <w:r/>
            <w:r>
              <w:rPr>
                <w:rFonts w:ascii="Times New Roman" w:hAnsi="Times New Roman"/>
                <w:sz w:val="14"/>
              </w:rPr>
              <w:t>0.966 (0.954–0.975)</w:t>
            </w:r>
          </w:p>
        </w:tc>
        <w:tc>
          <w:tcPr>
            <w:tcW w:type="dxa" w:w="567"/>
          </w:tcPr>
          <w:p>
            <w:pPr>
              <w:spacing w:after="0"/>
              <w:jc w:val="center"/>
            </w:pPr>
            <w:r/>
            <w:r>
              <w:rPr>
                <w:rFonts w:ascii="Times New Roman" w:hAnsi="Times New Roman"/>
                <w:sz w:val="14"/>
              </w:rPr>
              <w:t>99</w:t>
            </w:r>
          </w:p>
        </w:tc>
        <w:tc>
          <w:tcPr>
            <w:tcW w:type="dxa" w:w="539"/>
          </w:tcPr>
          <w:p>
            <w:pPr>
              <w:spacing w:after="0"/>
              <w:jc w:val="center"/>
            </w:pPr>
            <w:r/>
            <w:r>
              <w:rPr>
                <w:rFonts w:ascii="Times New Roman" w:hAnsi="Times New Roman"/>
                <w:sz w:val="14"/>
              </w:rPr>
              <w:t>0.963</w:t>
            </w:r>
          </w:p>
        </w:tc>
        <w:tc>
          <w:tcPr>
            <w:tcW w:type="dxa" w:w="539"/>
          </w:tcPr>
          <w:p>
            <w:pPr>
              <w:spacing w:after="0"/>
              <w:jc w:val="center"/>
            </w:pPr>
            <w:r/>
            <w:r>
              <w:rPr>
                <w:rFonts w:ascii="Times New Roman" w:hAnsi="Times New Roman"/>
                <w:sz w:val="14"/>
              </w:rPr>
              <w:t>0.009</w:t>
            </w:r>
          </w:p>
        </w:tc>
      </w:tr>
    </w:tbl>
    <w:p>
      <w:pPr>
        <w:spacing w:after="40"/>
      </w:pPr>
    </w:p>
    <w:p>
      <w:pPr>
        <w:spacing w:after="60" w:before="0"/>
        <w:ind w:firstLine="255"/>
        <w:jc w:val="both"/>
      </w:pPr>
      <w:r>
        <w:rPr>
          <w:rFonts w:ascii="Times New Roman" w:hAnsi="Times New Roman"/>
          <w:sz w:val="20"/>
        </w:rPr>
        <w:t>1277 of 1500 trials (85.1%) reach NC ≥ 0.75 including the 100 unattacked references, as counted in earlier work; counting only the 14 attacks it is 84.1% (mean NC 0.834). ZNCC is about 0.02 lower than NC and yields 84.3% overall, so the conclusions are not an artefact of the brightness offset. Table I and Fig. 2 show strong robustness to compression and filtering and failure under cropping and equalisation. Rotation is weaker than sometimes assumed: mean NC 0.880 at 5° and 0.776 at 15° (92 % and 72 % pass). The scheme's robustness to JPEG stems from the SVD stage; the DCT is global and not aligned with JPEG's 8×8 blocks.</w:t>
      </w:r>
    </w:p>
    <w:p>
      <w:pPr>
        <w:keepNext/>
        <w:spacing w:after="20"/>
        <w:jc w:val="center"/>
      </w:pPr>
      <w:r>
        <w:drawing>
          <wp:inline xmlns:a="http://schemas.openxmlformats.org/drawingml/2006/main" xmlns:pic="http://schemas.openxmlformats.org/drawingml/2006/picture">
            <wp:extent cx="2951999" cy="2014589"/>
            <wp:docPr id="2" name="Picture 2"/>
            <wp:cNvGraphicFramePr>
              <a:graphicFrameLocks noChangeAspect="1"/>
            </wp:cNvGraphicFramePr>
            <a:graphic>
              <a:graphicData uri="http://schemas.openxmlformats.org/drawingml/2006/picture">
                <pic:pic>
                  <pic:nvPicPr>
                    <pic:cNvPr id="0" name="fig2_passrate.png"/>
                    <pic:cNvPicPr/>
                  </pic:nvPicPr>
                  <pic:blipFill>
                    <a:blip r:embed="rId11"/>
                    <a:stretch>
                      <a:fillRect/>
                    </a:stretch>
                  </pic:blipFill>
                  <pic:spPr>
                    <a:xfrm>
                      <a:off x="0" y="0"/>
                      <a:ext cx="2951999" cy="2014589"/>
                    </a:xfrm>
                    <a:prstGeom prst="rect"/>
                  </pic:spPr>
                </pic:pic>
              </a:graphicData>
            </a:graphic>
          </wp:inline>
        </w:drawing>
      </w:r>
    </w:p>
    <w:p>
      <w:pPr>
        <w:spacing w:after="100" w:before="0"/>
        <w:jc w:val="center"/>
      </w:pPr>
      <w:r>
        <w:rPr>
          <w:rFonts w:ascii="Times New Roman" w:hAnsi="Times New Roman"/>
          <w:sz w:val="16"/>
        </w:rPr>
        <w:t>Fig. 2. Share of the 100 images with NC ≥ 0.75 per attack.</w:t>
      </w:r>
    </w:p>
    <w:p>
      <w:pPr>
        <w:keepNext/>
        <w:spacing w:after="40" w:before="60"/>
        <w:jc w:val="left"/>
      </w:pPr>
      <w:r>
        <w:rPr>
          <w:rFonts w:ascii="Times New Roman" w:hAnsi="Times New Roman"/>
          <w:i/>
          <w:sz w:val="20"/>
        </w:rPr>
        <w:t>C. Which images fail</w:t>
      </w:r>
    </w:p>
    <w:p>
      <w:pPr>
        <w:spacing w:after="60" w:before="0"/>
        <w:ind w:firstLine="255"/>
        <w:jc w:val="both"/>
      </w:pPr>
      <w:r>
        <w:rPr>
          <w:rFonts w:ascii="Times New Roman" w:hAnsi="Times New Roman"/>
          <w:sz w:val="20"/>
        </w:rPr>
        <w:t>Robustness is image-dependent. NC after attack is negatively correlated with image contrast (Spearman ρ: salt-and-pepper -0.68, Gaussian noise σ²=0.02 -0.65, 15° rotation -0.55); histogram equalisation instead tracks mean brightness (ρ = -0.31). Document-text images are the weakest category under noise (mean NC 0.53). These are associations with uncorrected p-values (n = 100), not demonstrated causes.</w:t>
      </w:r>
    </w:p>
    <w:p>
      <w:pPr>
        <w:keepNext/>
        <w:spacing w:after="40" w:before="60"/>
        <w:jc w:val="left"/>
      </w:pPr>
      <w:r>
        <w:rPr>
          <w:rFonts w:ascii="Times New Roman" w:hAnsi="Times New Roman"/>
          <w:i/>
          <w:sz w:val="20"/>
        </w:rPr>
        <w:t>D. Embedding strength</w:t>
      </w:r>
    </w:p>
    <w:p>
      <w:pPr>
        <w:spacing w:after="60" w:before="0"/>
        <w:ind w:firstLine="255"/>
        <w:jc w:val="both"/>
      </w:pPr>
      <w:r>
        <w:rPr>
          <w:rFonts w:ascii="Times New Roman" w:hAnsi="Times New Roman"/>
          <w:sz w:val="20"/>
        </w:rPr>
        <w:t>Mean PSNR falls from 49.1 dB (α = 0.02) to 36.0 dB (0.10) and 24.2 dB (0.40). After JPEG Q = 50 the mean NC is essentially flat in α (0.960 at 0.02, 0.973 at 0.40). The trade-off appears under harsher attacks: for Gaussian noise (σ² = 0.02) the pass rate rises from 9% at α = 0.02 to 85% at 0.10 and 95% at 0.40 while PSNR drops below 30 dB for α ≥ 0.20 (Fig. 3). A single-attack plot on a second, zoomed NC axis — and a JPEG simulation that truncates floating-point pixels, which lowers NC only at α = 0.02 from 0.981 to 0.929 — had earlier suggested a steep trade-off for JPEG; we reproduced that figure exactly and traced the artefact.</w:t>
      </w:r>
    </w:p>
    <w:p>
      <w:pPr>
        <w:keepNext/>
        <w:spacing w:after="20"/>
        <w:jc w:val="center"/>
      </w:pPr>
      <w:r>
        <w:drawing>
          <wp:inline xmlns:a="http://schemas.openxmlformats.org/drawingml/2006/main" xmlns:pic="http://schemas.openxmlformats.org/drawingml/2006/picture">
            <wp:extent cx="2951999" cy="2814626"/>
            <wp:docPr id="3" name="Picture 3"/>
            <wp:cNvGraphicFramePr>
              <a:graphicFrameLocks noChangeAspect="1"/>
            </wp:cNvGraphicFramePr>
            <a:graphic>
              <a:graphicData uri="http://schemas.openxmlformats.org/drawingml/2006/picture">
                <pic:pic>
                  <pic:nvPicPr>
                    <pic:cNvPr id="0" name="fig3_alpha.png"/>
                    <pic:cNvPicPr/>
                  </pic:nvPicPr>
                  <pic:blipFill>
                    <a:blip r:embed="rId12"/>
                    <a:stretch>
                      <a:fillRect/>
                    </a:stretch>
                  </pic:blipFill>
                  <pic:spPr>
                    <a:xfrm>
                      <a:off x="0" y="0"/>
                      <a:ext cx="2951999" cy="2814626"/>
                    </a:xfrm>
                    <a:prstGeom prst="rect"/>
                  </pic:spPr>
                </pic:pic>
              </a:graphicData>
            </a:graphic>
          </wp:inline>
        </w:drawing>
      </w:r>
    </w:p>
    <w:p>
      <w:pPr>
        <w:spacing w:after="100" w:before="0"/>
        <w:jc w:val="center"/>
      </w:pPr>
      <w:r>
        <w:rPr>
          <w:rFonts w:ascii="Times New Roman" w:hAnsi="Times New Roman"/>
          <w:sz w:val="16"/>
        </w:rPr>
        <w:t>Fig. 3. Effect of α: PSNR (top) and pass rate after four attacks (bottom), 100 images.</w:t>
      </w:r>
    </w:p>
    <w:p>
      <w:pPr>
        <w:keepNext/>
        <w:spacing w:after="40" w:before="60"/>
        <w:jc w:val="left"/>
      </w:pPr>
      <w:r>
        <w:rPr>
          <w:rFonts w:ascii="Times New Roman" w:hAnsi="Times New Roman"/>
          <w:i/>
          <w:sz w:val="20"/>
        </w:rPr>
        <w:t>E. False-positive controls</w:t>
      </w:r>
    </w:p>
    <w:p>
      <w:pPr>
        <w:keepNext/>
        <w:spacing w:after="0" w:before="0"/>
        <w:jc w:val="center"/>
      </w:pPr>
      <w:r>
        <w:rPr>
          <w:rFonts w:ascii="Times New Roman" w:hAnsi="Times New Roman"/>
          <w:sz w:val="16"/>
        </w:rPr>
        <w:t>TABLE II</w:t>
      </w:r>
    </w:p>
    <w:p>
      <w:pPr>
        <w:keepNext/>
        <w:spacing w:after="40" w:before="0"/>
        <w:jc w:val="center"/>
      </w:pPr>
      <w:r>
        <w:rPr>
          <w:rFonts w:ascii="Times New Roman" w:hAnsi="Times New Roman"/>
          <w:sz w:val="16"/>
        </w:rPr>
        <w:t>False-positive controls (E4).</w:t>
      </w:r>
    </w:p>
    <w:tbl>
      <w:tblPr>
        <w:tblStyle w:val="TableGrid"/>
        <w:tblW w:type="auto" w:w="0"/>
        <w:jc w:val="center"/>
        <w:tblLayout w:type="fixed"/>
        <w:tblLook w:firstColumn="1" w:firstRow="1" w:lastColumn="0" w:lastRow="0" w:noHBand="0" w:noVBand="1" w:val="04A0"/>
        <w:tblLayout w:type="fixed"/>
        <w:tblCellMar>
          <w:left w:w="40" w:type="dxa"/>
          <w:right w:w="40" w:type="dxa"/>
        </w:tblCellMar>
      </w:tblPr>
      <w:tblGrid>
        <w:gridCol w:w="397"/>
        <w:gridCol w:w="2608"/>
        <w:gridCol w:w="567"/>
        <w:gridCol w:w="567"/>
        <w:gridCol w:w="624"/>
      </w:tblGrid>
      <w:tr>
        <w:trPr>
          <w:cantSplit/>
        </w:trPr>
        <w:tc>
          <w:tcPr>
            <w:tcW w:type="dxa" w:w="397"/>
            <w:shd w:val="clear" w:color="auto" w:fill="DDE3EC"/>
          </w:tcPr>
          <w:p>
            <w:pPr>
              <w:keepNext/>
              <w:spacing w:after="0"/>
            </w:pPr>
            <w:r/>
            <w:r>
              <w:rPr>
                <w:rFonts w:ascii="Times New Roman" w:hAnsi="Times New Roman"/>
                <w:b/>
                <w:sz w:val="14"/>
              </w:rPr>
            </w:r>
          </w:p>
        </w:tc>
        <w:tc>
          <w:tcPr>
            <w:tcW w:type="dxa" w:w="2608"/>
            <w:shd w:val="clear" w:color="auto" w:fill="DDE3EC"/>
          </w:tcPr>
          <w:p>
            <w:pPr>
              <w:keepNext/>
              <w:spacing w:after="0"/>
            </w:pPr>
            <w:r/>
            <w:r>
              <w:rPr>
                <w:rFonts w:ascii="Times New Roman" w:hAnsi="Times New Roman"/>
                <w:b/>
                <w:sz w:val="14"/>
              </w:rPr>
              <w:t>Control (NC against the owner's logo)</w:t>
            </w:r>
          </w:p>
        </w:tc>
        <w:tc>
          <w:tcPr>
            <w:tcW w:type="dxa" w:w="567"/>
            <w:shd w:val="clear" w:color="auto" w:fill="DDE3EC"/>
          </w:tcPr>
          <w:p>
            <w:pPr>
              <w:keepNext/>
              <w:spacing w:after="0"/>
            </w:pPr>
            <w:r/>
            <w:r>
              <w:rPr>
                <w:rFonts w:ascii="Times New Roman" w:hAnsi="Times New Roman"/>
                <w:b/>
                <w:sz w:val="14"/>
              </w:rPr>
              <w:t>mean</w:t>
            </w:r>
          </w:p>
        </w:tc>
        <w:tc>
          <w:tcPr>
            <w:tcW w:type="dxa" w:w="567"/>
            <w:shd w:val="clear" w:color="auto" w:fill="DDE3EC"/>
          </w:tcPr>
          <w:p>
            <w:pPr>
              <w:keepNext/>
              <w:spacing w:after="0"/>
            </w:pPr>
            <w:r/>
            <w:r>
              <w:rPr>
                <w:rFonts w:ascii="Times New Roman" w:hAnsi="Times New Roman"/>
                <w:b/>
                <w:sz w:val="14"/>
              </w:rPr>
              <w:t>p95</w:t>
            </w:r>
          </w:p>
        </w:tc>
        <w:tc>
          <w:tcPr>
            <w:tcW w:type="dxa" w:w="624"/>
            <w:shd w:val="clear" w:color="auto" w:fill="DDE3EC"/>
          </w:tcPr>
          <w:p>
            <w:pPr>
              <w:keepNext/>
              <w:spacing w:after="0"/>
            </w:pPr>
            <w:r/>
            <w:r>
              <w:rPr>
                <w:rFonts w:ascii="Times New Roman" w:hAnsi="Times New Roman"/>
                <w:b/>
                <w:sz w:val="14"/>
              </w:rPr>
              <w:t>≥0.75 (%)</w:t>
            </w:r>
          </w:p>
        </w:tc>
      </w:tr>
      <w:tr>
        <w:trPr>
          <w:cantSplit/>
        </w:trPr>
        <w:tc>
          <w:tcPr>
            <w:tcW w:type="dxa" w:w="397"/>
          </w:tcPr>
          <w:p>
            <w:pPr>
              <w:keepNext/>
              <w:spacing w:after="0"/>
            </w:pPr>
            <w:r/>
            <w:r>
              <w:rPr>
                <w:rFonts w:ascii="Times New Roman" w:hAnsi="Times New Roman"/>
                <w:sz w:val="14"/>
              </w:rPr>
              <w:t>ref</w:t>
            </w:r>
          </w:p>
        </w:tc>
        <w:tc>
          <w:tcPr>
            <w:tcW w:type="dxa" w:w="2608"/>
          </w:tcPr>
          <w:p>
            <w:pPr>
              <w:keepNext/>
              <w:spacing w:after="0"/>
              <w:jc w:val="center"/>
            </w:pPr>
            <w:r/>
            <w:r>
              <w:rPr>
                <w:rFonts w:ascii="Times New Roman" w:hAnsi="Times New Roman"/>
                <w:sz w:val="14"/>
              </w:rPr>
              <w:t>genuine: own key, clean image</w:t>
            </w:r>
          </w:p>
        </w:tc>
        <w:tc>
          <w:tcPr>
            <w:tcW w:type="dxa" w:w="567"/>
          </w:tcPr>
          <w:p>
            <w:pPr>
              <w:keepNext/>
              <w:spacing w:after="0"/>
              <w:jc w:val="center"/>
            </w:pPr>
            <w:r/>
            <w:r>
              <w:rPr>
                <w:rFonts w:ascii="Times New Roman" w:hAnsi="Times New Roman"/>
                <w:sz w:val="14"/>
              </w:rPr>
              <w:t>0.977</w:t>
            </w:r>
          </w:p>
        </w:tc>
        <w:tc>
          <w:tcPr>
            <w:tcW w:type="dxa" w:w="567"/>
          </w:tcPr>
          <w:p>
            <w:pPr>
              <w:keepNext/>
              <w:spacing w:after="0"/>
              <w:jc w:val="center"/>
            </w:pPr>
            <w:r/>
            <w:r>
              <w:rPr>
                <w:rFonts w:ascii="Times New Roman" w:hAnsi="Times New Roman"/>
                <w:sz w:val="14"/>
              </w:rPr>
              <w:t>0.981</w:t>
            </w:r>
          </w:p>
        </w:tc>
        <w:tc>
          <w:tcPr>
            <w:tcW w:type="dxa" w:w="624"/>
          </w:tcPr>
          <w:p>
            <w:pPr>
              <w:keepNext/>
              <w:spacing w:after="0"/>
              <w:jc w:val="center"/>
            </w:pPr>
            <w:r/>
            <w:r>
              <w:rPr>
                <w:rFonts w:ascii="Times New Roman" w:hAnsi="Times New Roman"/>
                <w:sz w:val="14"/>
              </w:rPr>
              <w:t>100.0</w:t>
            </w:r>
          </w:p>
        </w:tc>
      </w:tr>
      <w:tr>
        <w:trPr>
          <w:cantSplit/>
        </w:trPr>
        <w:tc>
          <w:tcPr>
            <w:tcW w:type="dxa" w:w="397"/>
          </w:tcPr>
          <w:p>
            <w:pPr>
              <w:keepNext/>
              <w:spacing w:after="0"/>
            </w:pPr>
            <w:r/>
            <w:r>
              <w:rPr>
                <w:rFonts w:ascii="Times New Roman" w:hAnsi="Times New Roman"/>
                <w:sz w:val="14"/>
              </w:rPr>
              <w:t>a</w:t>
            </w:r>
          </w:p>
        </w:tc>
        <w:tc>
          <w:tcPr>
            <w:tcW w:type="dxa" w:w="2608"/>
          </w:tcPr>
          <w:p>
            <w:pPr>
              <w:keepNext/>
              <w:spacing w:after="0"/>
              <w:jc w:val="center"/>
            </w:pPr>
            <w:r/>
            <w:r>
              <w:rPr>
                <w:rFonts w:ascii="Times New Roman" w:hAnsi="Times New Roman"/>
                <w:sz w:val="14"/>
              </w:rPr>
              <w:t>other image, unmarked, key of i</w:t>
            </w:r>
          </w:p>
        </w:tc>
        <w:tc>
          <w:tcPr>
            <w:tcW w:type="dxa" w:w="567"/>
          </w:tcPr>
          <w:p>
            <w:pPr>
              <w:keepNext/>
              <w:spacing w:after="0"/>
              <w:jc w:val="center"/>
            </w:pPr>
            <w:r/>
            <w:r>
              <w:rPr>
                <w:rFonts w:ascii="Times New Roman" w:hAnsi="Times New Roman"/>
                <w:sz w:val="14"/>
              </w:rPr>
              <w:t>0.368</w:t>
            </w:r>
          </w:p>
        </w:tc>
        <w:tc>
          <w:tcPr>
            <w:tcW w:type="dxa" w:w="567"/>
          </w:tcPr>
          <w:p>
            <w:pPr>
              <w:keepNext/>
              <w:spacing w:after="0"/>
              <w:jc w:val="center"/>
            </w:pPr>
            <w:r/>
            <w:r>
              <w:rPr>
                <w:rFonts w:ascii="Times New Roman" w:hAnsi="Times New Roman"/>
                <w:sz w:val="14"/>
              </w:rPr>
              <w:t>0.804</w:t>
            </w:r>
          </w:p>
        </w:tc>
        <w:tc>
          <w:tcPr>
            <w:tcW w:type="dxa" w:w="624"/>
          </w:tcPr>
          <w:p>
            <w:pPr>
              <w:keepNext/>
              <w:spacing w:after="0"/>
              <w:jc w:val="center"/>
            </w:pPr>
            <w:r/>
            <w:r>
              <w:rPr>
                <w:rFonts w:ascii="Times New Roman" w:hAnsi="Times New Roman"/>
                <w:sz w:val="14"/>
              </w:rPr>
              <w:t>9.8</w:t>
            </w:r>
          </w:p>
        </w:tc>
      </w:tr>
      <w:tr>
        <w:trPr>
          <w:cantSplit/>
        </w:trPr>
        <w:tc>
          <w:tcPr>
            <w:tcW w:type="dxa" w:w="397"/>
          </w:tcPr>
          <w:p>
            <w:pPr>
              <w:keepNext/>
              <w:spacing w:after="0"/>
            </w:pPr>
            <w:r/>
            <w:r>
              <w:rPr>
                <w:rFonts w:ascii="Times New Roman" w:hAnsi="Times New Roman"/>
                <w:sz w:val="14"/>
              </w:rPr>
              <w:t>b</w:t>
            </w:r>
          </w:p>
        </w:tc>
        <w:tc>
          <w:tcPr>
            <w:tcW w:type="dxa" w:w="2608"/>
          </w:tcPr>
          <w:p>
            <w:pPr>
              <w:keepNext/>
              <w:spacing w:after="0"/>
              <w:jc w:val="center"/>
            </w:pPr>
            <w:r/>
            <w:r>
              <w:rPr>
                <w:rFonts w:ascii="Times New Roman" w:hAnsi="Times New Roman"/>
                <w:sz w:val="14"/>
              </w:rPr>
              <w:t>other image, marked, wrong key</w:t>
            </w:r>
          </w:p>
        </w:tc>
        <w:tc>
          <w:tcPr>
            <w:tcW w:type="dxa" w:w="567"/>
          </w:tcPr>
          <w:p>
            <w:pPr>
              <w:keepNext/>
              <w:spacing w:after="0"/>
              <w:jc w:val="center"/>
            </w:pPr>
            <w:r/>
            <w:r>
              <w:rPr>
                <w:rFonts w:ascii="Times New Roman" w:hAnsi="Times New Roman"/>
                <w:sz w:val="14"/>
              </w:rPr>
              <w:t>0.401</w:t>
            </w:r>
          </w:p>
        </w:tc>
        <w:tc>
          <w:tcPr>
            <w:tcW w:type="dxa" w:w="567"/>
          </w:tcPr>
          <w:p>
            <w:pPr>
              <w:keepNext/>
              <w:spacing w:after="0"/>
              <w:jc w:val="center"/>
            </w:pPr>
            <w:r/>
            <w:r>
              <w:rPr>
                <w:rFonts w:ascii="Times New Roman" w:hAnsi="Times New Roman"/>
                <w:sz w:val="14"/>
              </w:rPr>
              <w:t>0.832</w:t>
            </w:r>
          </w:p>
        </w:tc>
        <w:tc>
          <w:tcPr>
            <w:tcW w:type="dxa" w:w="624"/>
          </w:tcPr>
          <w:p>
            <w:pPr>
              <w:keepNext/>
              <w:spacing w:after="0"/>
              <w:jc w:val="center"/>
            </w:pPr>
            <w:r/>
            <w:r>
              <w:rPr>
                <w:rFonts w:ascii="Times New Roman" w:hAnsi="Times New Roman"/>
                <w:sz w:val="14"/>
              </w:rPr>
              <w:t>12.6</w:t>
            </w:r>
          </w:p>
        </w:tc>
      </w:tr>
      <w:tr>
        <w:trPr>
          <w:cantSplit/>
        </w:trPr>
        <w:tc>
          <w:tcPr>
            <w:tcW w:type="dxa" w:w="397"/>
          </w:tcPr>
          <w:p>
            <w:pPr>
              <w:spacing w:after="0"/>
            </w:pPr>
            <w:r/>
            <w:r>
              <w:rPr>
                <w:rFonts w:ascii="Times New Roman" w:hAnsi="Times New Roman"/>
                <w:sz w:val="14"/>
              </w:rPr>
              <w:t>c</w:t>
            </w:r>
          </w:p>
        </w:tc>
        <w:tc>
          <w:tcPr>
            <w:tcW w:type="dxa" w:w="2608"/>
          </w:tcPr>
          <w:p>
            <w:pPr>
              <w:spacing w:after="0"/>
              <w:jc w:val="center"/>
            </w:pPr>
            <w:r/>
            <w:r>
              <w:rPr>
                <w:rFonts w:ascii="Times New Roman" w:hAnsi="Times New Roman"/>
                <w:sz w:val="14"/>
              </w:rPr>
              <w:t>other logo B, decoded with key A</w:t>
            </w:r>
          </w:p>
        </w:tc>
        <w:tc>
          <w:tcPr>
            <w:tcW w:type="dxa" w:w="567"/>
          </w:tcPr>
          <w:p>
            <w:pPr>
              <w:spacing w:after="0"/>
              <w:jc w:val="center"/>
            </w:pPr>
            <w:r/>
            <w:r>
              <w:rPr>
                <w:rFonts w:ascii="Times New Roman" w:hAnsi="Times New Roman"/>
                <w:sz w:val="14"/>
              </w:rPr>
              <w:t>0.975</w:t>
            </w:r>
          </w:p>
        </w:tc>
        <w:tc>
          <w:tcPr>
            <w:tcW w:type="dxa" w:w="567"/>
          </w:tcPr>
          <w:p>
            <w:pPr>
              <w:spacing w:after="0"/>
              <w:jc w:val="center"/>
            </w:pPr>
            <w:r/>
            <w:r>
              <w:rPr>
                <w:rFonts w:ascii="Times New Roman" w:hAnsi="Times New Roman"/>
                <w:sz w:val="14"/>
              </w:rPr>
              <w:t>0.980</w:t>
            </w:r>
          </w:p>
        </w:tc>
        <w:tc>
          <w:tcPr>
            <w:tcW w:type="dxa" w:w="624"/>
          </w:tcPr>
          <w:p>
            <w:pPr>
              <w:spacing w:after="0"/>
              <w:jc w:val="center"/>
            </w:pPr>
            <w:r/>
            <w:r>
              <w:rPr>
                <w:rFonts w:ascii="Times New Roman" w:hAnsi="Times New Roman"/>
                <w:sz w:val="14"/>
              </w:rPr>
              <w:t>100.0</w:t>
            </w:r>
          </w:p>
        </w:tc>
      </w:tr>
    </w:tbl>
    <w:p>
      <w:pPr>
        <w:spacing w:after="40"/>
      </w:pPr>
    </w:p>
    <w:p>
      <w:pPr>
        <w:spacing w:after="60" w:before="0"/>
        <w:ind w:firstLine="255"/>
        <w:jc w:val="both"/>
      </w:pPr>
      <w:r>
        <w:rPr>
          <w:rFonts w:ascii="Times New Roman" w:hAnsi="Times New Roman"/>
          <w:sz w:val="20"/>
        </w:rPr>
        <w:t xml:space="preserve">Embedding a </w:t>
      </w:r>
      <w:r>
        <w:rPr>
          <w:rFonts w:ascii="Times New Roman" w:hAnsi="Times New Roman"/>
          <w:i/>
          <w:sz w:val="20"/>
        </w:rPr>
        <w:t>different</w:t>
      </w:r>
      <w:r>
        <w:rPr>
          <w:rFonts w:ascii="Times New Roman" w:hAnsi="Times New Roman"/>
          <w:sz w:val="20"/>
        </w:rPr>
        <w:t xml:space="preserve"> logo in the same host and decoding with the key of logo A returns the owner's logo: NC 0.975, indistinguishable from the genuine 0.977 (Fig. 4, 200 trials) — the extractor reproduces the key owner's logo whatever singular values it finds. Unrelated images decoded with a wrong key score 0.37–0.40 on average, with 95th percentile 0.82; 9.8% (unmarked) and 12.6% (marked) exceed 0.75, but only about 1 % exceed 0.90. A detector calibrated to a 5 % false-alarm rate would reject 19% of the attacked genuine trials. Decoding the unmarked host with its own key gives NC = 0 by construction (S_att = S_orig) and must not be read as evidence. An attempt to cure the problem by embedding the logo's principal component made it worse (an unmarked image still decoded at NC 0.98), because the key then contains the whole logo. Claims of ownership therefore require an additional safeguard, for example an image-bound signature, which is future work.</w:t>
      </w:r>
    </w:p>
    <w:p>
      <w:pPr>
        <w:keepNext/>
        <w:spacing w:after="20"/>
        <w:jc w:val="center"/>
      </w:pPr>
      <w:r>
        <w:drawing>
          <wp:inline xmlns:a="http://schemas.openxmlformats.org/drawingml/2006/main" xmlns:pic="http://schemas.openxmlformats.org/drawingml/2006/picture">
            <wp:extent cx="2951999" cy="1848536"/>
            <wp:docPr id="4" name="Picture 4"/>
            <wp:cNvGraphicFramePr>
              <a:graphicFrameLocks noChangeAspect="1"/>
            </wp:cNvGraphicFramePr>
            <a:graphic>
              <a:graphicData uri="http://schemas.openxmlformats.org/drawingml/2006/picture">
                <pic:pic>
                  <pic:nvPicPr>
                    <pic:cNvPr id="0" name="fig4_fpp.png"/>
                    <pic:cNvPicPr/>
                  </pic:nvPicPr>
                  <pic:blipFill>
                    <a:blip r:embed="rId13"/>
                    <a:stretch>
                      <a:fillRect/>
                    </a:stretch>
                  </pic:blipFill>
                  <pic:spPr>
                    <a:xfrm>
                      <a:off x="0" y="0"/>
                      <a:ext cx="2951999" cy="1848536"/>
                    </a:xfrm>
                    <a:prstGeom prst="rect"/>
                  </pic:spPr>
                </pic:pic>
              </a:graphicData>
            </a:graphic>
          </wp:inline>
        </w:drawing>
      </w:r>
    </w:p>
    <w:p>
      <w:pPr>
        <w:spacing w:after="100" w:before="0"/>
        <w:jc w:val="center"/>
      </w:pPr>
      <w:r>
        <w:rPr>
          <w:rFonts w:ascii="Times New Roman" w:hAnsi="Times New Roman"/>
          <w:sz w:val="16"/>
        </w:rPr>
        <w:t>Fig. 4. Mean NC for the genuine pair and for the controls (dashed: 0.75).</w:t>
      </w:r>
    </w:p>
    <w:p>
      <w:pPr>
        <w:keepNext/>
        <w:spacing w:after="40" w:before="60"/>
        <w:jc w:val="left"/>
      </w:pPr>
      <w:r>
        <w:rPr>
          <w:rFonts w:ascii="Times New Roman" w:hAnsi="Times New Roman"/>
          <w:i/>
          <w:sz w:val="20"/>
        </w:rPr>
        <w:t>F. Comparison with existing technology</w:t>
      </w:r>
    </w:p>
    <w:p>
      <w:pPr>
        <w:keepNext/>
        <w:spacing w:after="0" w:before="0"/>
        <w:jc w:val="center"/>
      </w:pPr>
      <w:r>
        <w:rPr>
          <w:rFonts w:ascii="Times New Roman" w:hAnsi="Times New Roman"/>
          <w:sz w:val="16"/>
        </w:rPr>
        <w:t>TABLE III</w:t>
      </w:r>
    </w:p>
    <w:p>
      <w:pPr>
        <w:keepNext/>
        <w:spacing w:after="40" w:before="0"/>
        <w:jc w:val="center"/>
      </w:pPr>
      <w:r>
        <w:rPr>
          <w:rFonts w:ascii="Times New Roman" w:hAnsi="Times New Roman"/>
          <w:sz w:val="16"/>
        </w:rPr>
        <w:t>Same 4095-bit payload and attacks.</w:t>
      </w:r>
    </w:p>
    <w:tbl>
      <w:tblPr>
        <w:tblStyle w:val="TableGrid"/>
        <w:tblW w:type="auto" w:w="0"/>
        <w:jc w:val="center"/>
        <w:tblLayout w:type="fixed"/>
        <w:tblLook w:firstColumn="1" w:firstRow="1" w:lastColumn="0" w:lastRow="0" w:noHBand="0" w:noVBand="1" w:val="04A0"/>
        <w:tblLayout w:type="fixed"/>
        <w:tblCellMar>
          <w:left w:w="40" w:type="dxa"/>
          <w:right w:w="40" w:type="dxa"/>
        </w:tblCellMar>
      </w:tblPr>
      <w:tblGrid>
        <w:gridCol w:w="1531"/>
        <w:gridCol w:w="794"/>
        <w:gridCol w:w="850"/>
        <w:gridCol w:w="850"/>
        <w:gridCol w:w="680"/>
      </w:tblGrid>
      <w:tr>
        <w:trPr>
          <w:cantSplit/>
        </w:trPr>
        <w:tc>
          <w:tcPr>
            <w:tcW w:type="dxa" w:w="1531"/>
            <w:shd w:val="clear" w:color="auto" w:fill="DDE3EC"/>
          </w:tcPr>
          <w:p>
            <w:pPr>
              <w:keepNext/>
              <w:spacing w:after="0"/>
            </w:pPr>
            <w:r/>
            <w:r>
              <w:rPr>
                <w:rFonts w:ascii="Times New Roman" w:hAnsi="Times New Roman"/>
                <w:b/>
                <w:sz w:val="14"/>
              </w:rPr>
              <w:t>BER (30 images)</w:t>
            </w:r>
          </w:p>
        </w:tc>
        <w:tc>
          <w:tcPr>
            <w:tcW w:type="dxa" w:w="794"/>
            <w:shd w:val="clear" w:color="auto" w:fill="DDE3EC"/>
          </w:tcPr>
          <w:p>
            <w:pPr>
              <w:keepNext/>
              <w:spacing w:after="0"/>
            </w:pPr>
            <w:r/>
            <w:r>
              <w:rPr>
                <w:rFonts w:ascii="Times New Roman" w:hAnsi="Times New Roman"/>
                <w:b/>
                <w:sz w:val="14"/>
              </w:rPr>
              <w:t>Project</w:t>
            </w:r>
          </w:p>
        </w:tc>
        <w:tc>
          <w:tcPr>
            <w:tcW w:type="dxa" w:w="850"/>
            <w:shd w:val="clear" w:color="auto" w:fill="DDE3EC"/>
          </w:tcPr>
          <w:p>
            <w:pPr>
              <w:keepNext/>
              <w:spacing w:after="0"/>
            </w:pPr>
            <w:r/>
            <w:r>
              <w:rPr>
                <w:rFonts w:ascii="Times New Roman" w:hAnsi="Times New Roman"/>
                <w:b/>
                <w:sz w:val="14"/>
              </w:rPr>
              <w:t>blind-wm.</w:t>
            </w:r>
          </w:p>
        </w:tc>
        <w:tc>
          <w:tcPr>
            <w:tcW w:type="dxa" w:w="850"/>
            <w:shd w:val="clear" w:color="auto" w:fill="DDE3EC"/>
          </w:tcPr>
          <w:p>
            <w:pPr>
              <w:keepNext/>
              <w:spacing w:after="0"/>
            </w:pPr>
            <w:r/>
            <w:r>
              <w:rPr>
                <w:rFonts w:ascii="Times New Roman" w:hAnsi="Times New Roman"/>
                <w:b/>
                <w:sz w:val="14"/>
              </w:rPr>
              <w:t>block DCT</w:t>
            </w:r>
          </w:p>
        </w:tc>
        <w:tc>
          <w:tcPr>
            <w:tcW w:type="dxa" w:w="680"/>
            <w:shd w:val="clear" w:color="auto" w:fill="DDE3EC"/>
          </w:tcPr>
          <w:p>
            <w:pPr>
              <w:keepNext/>
              <w:spacing w:after="0"/>
            </w:pPr>
            <w:r/>
            <w:r>
              <w:rPr>
                <w:rFonts w:ascii="Times New Roman" w:hAnsi="Times New Roman"/>
                <w:b/>
                <w:sz w:val="14"/>
              </w:rPr>
              <w:t>LSB</w:t>
            </w:r>
          </w:p>
        </w:tc>
      </w:tr>
      <w:tr>
        <w:trPr>
          <w:cantSplit/>
        </w:trPr>
        <w:tc>
          <w:tcPr>
            <w:tcW w:type="dxa" w:w="1531"/>
          </w:tcPr>
          <w:p>
            <w:pPr>
              <w:keepNext/>
              <w:spacing w:after="0"/>
            </w:pPr>
            <w:r/>
            <w:r>
              <w:rPr>
                <w:rFonts w:ascii="Times New Roman" w:hAnsi="Times New Roman"/>
                <w:sz w:val="14"/>
              </w:rPr>
              <w:t>JPEG Q=50</w:t>
            </w:r>
          </w:p>
        </w:tc>
        <w:tc>
          <w:tcPr>
            <w:tcW w:type="dxa" w:w="794"/>
          </w:tcPr>
          <w:p>
            <w:pPr>
              <w:keepNext/>
              <w:spacing w:after="0"/>
              <w:jc w:val="center"/>
            </w:pPr>
            <w:r/>
            <w:r>
              <w:rPr>
                <w:rFonts w:ascii="Times New Roman" w:hAnsi="Times New Roman"/>
                <w:sz w:val="14"/>
              </w:rPr>
              <w:t>0.010</w:t>
            </w:r>
          </w:p>
        </w:tc>
        <w:tc>
          <w:tcPr>
            <w:tcW w:type="dxa" w:w="850"/>
          </w:tcPr>
          <w:p>
            <w:pPr>
              <w:keepNext/>
              <w:spacing w:after="0"/>
              <w:jc w:val="center"/>
            </w:pPr>
            <w:r/>
            <w:r>
              <w:rPr>
                <w:rFonts w:ascii="Times New Roman" w:hAnsi="Times New Roman"/>
                <w:sz w:val="14"/>
              </w:rPr>
              <w:t>0.004</w:t>
            </w:r>
          </w:p>
        </w:tc>
        <w:tc>
          <w:tcPr>
            <w:tcW w:type="dxa" w:w="850"/>
          </w:tcPr>
          <w:p>
            <w:pPr>
              <w:keepNext/>
              <w:spacing w:after="0"/>
              <w:jc w:val="center"/>
            </w:pPr>
            <w:r/>
            <w:r>
              <w:rPr>
                <w:rFonts w:ascii="Times New Roman" w:hAnsi="Times New Roman"/>
                <w:sz w:val="14"/>
              </w:rPr>
              <w:t>0.296</w:t>
            </w:r>
          </w:p>
        </w:tc>
        <w:tc>
          <w:tcPr>
            <w:tcW w:type="dxa" w:w="680"/>
          </w:tcPr>
          <w:p>
            <w:pPr>
              <w:keepNext/>
              <w:spacing w:after="0"/>
              <w:jc w:val="center"/>
            </w:pPr>
            <w:r/>
            <w:r>
              <w:rPr>
                <w:rFonts w:ascii="Times New Roman" w:hAnsi="Times New Roman"/>
                <w:sz w:val="14"/>
              </w:rPr>
              <w:t>0.426</w:t>
            </w:r>
          </w:p>
        </w:tc>
      </w:tr>
      <w:tr>
        <w:trPr>
          <w:cantSplit/>
        </w:trPr>
        <w:tc>
          <w:tcPr>
            <w:tcW w:type="dxa" w:w="1531"/>
          </w:tcPr>
          <w:p>
            <w:pPr>
              <w:keepNext/>
              <w:spacing w:after="0"/>
            </w:pPr>
            <w:r/>
            <w:r>
              <w:rPr>
                <w:rFonts w:ascii="Times New Roman" w:hAnsi="Times New Roman"/>
                <w:sz w:val="14"/>
              </w:rPr>
              <w:t>JPEG Q=20</w:t>
            </w:r>
          </w:p>
        </w:tc>
        <w:tc>
          <w:tcPr>
            <w:tcW w:type="dxa" w:w="794"/>
          </w:tcPr>
          <w:p>
            <w:pPr>
              <w:keepNext/>
              <w:spacing w:after="0"/>
              <w:jc w:val="center"/>
            </w:pPr>
            <w:r/>
            <w:r>
              <w:rPr>
                <w:rFonts w:ascii="Times New Roman" w:hAnsi="Times New Roman"/>
                <w:sz w:val="14"/>
              </w:rPr>
              <w:t>0.010</w:t>
            </w:r>
          </w:p>
        </w:tc>
        <w:tc>
          <w:tcPr>
            <w:tcW w:type="dxa" w:w="850"/>
          </w:tcPr>
          <w:p>
            <w:pPr>
              <w:keepNext/>
              <w:spacing w:after="0"/>
              <w:jc w:val="center"/>
            </w:pPr>
            <w:r/>
            <w:r>
              <w:rPr>
                <w:rFonts w:ascii="Times New Roman" w:hAnsi="Times New Roman"/>
                <w:sz w:val="14"/>
              </w:rPr>
              <w:t>0.074</w:t>
            </w:r>
          </w:p>
        </w:tc>
        <w:tc>
          <w:tcPr>
            <w:tcW w:type="dxa" w:w="850"/>
          </w:tcPr>
          <w:p>
            <w:pPr>
              <w:keepNext/>
              <w:spacing w:after="0"/>
              <w:jc w:val="center"/>
            </w:pPr>
            <w:r/>
            <w:r>
              <w:rPr>
                <w:rFonts w:ascii="Times New Roman" w:hAnsi="Times New Roman"/>
                <w:sz w:val="14"/>
              </w:rPr>
              <w:t>0.469</w:t>
            </w:r>
          </w:p>
        </w:tc>
        <w:tc>
          <w:tcPr>
            <w:tcW w:type="dxa" w:w="680"/>
          </w:tcPr>
          <w:p>
            <w:pPr>
              <w:keepNext/>
              <w:spacing w:after="0"/>
              <w:jc w:val="center"/>
            </w:pPr>
            <w:r/>
            <w:r>
              <w:rPr>
                <w:rFonts w:ascii="Times New Roman" w:hAnsi="Times New Roman"/>
                <w:sz w:val="14"/>
              </w:rPr>
              <w:t>0.531</w:t>
            </w:r>
          </w:p>
        </w:tc>
      </w:tr>
      <w:tr>
        <w:trPr>
          <w:cantSplit/>
        </w:trPr>
        <w:tc>
          <w:tcPr>
            <w:tcW w:type="dxa" w:w="1531"/>
          </w:tcPr>
          <w:p>
            <w:pPr>
              <w:keepNext/>
              <w:spacing w:after="0"/>
            </w:pPr>
            <w:r/>
            <w:r>
              <w:rPr>
                <w:rFonts w:ascii="Times New Roman" w:hAnsi="Times New Roman"/>
                <w:sz w:val="14"/>
              </w:rPr>
              <w:t>Gauss. noise</w:t>
            </w:r>
          </w:p>
        </w:tc>
        <w:tc>
          <w:tcPr>
            <w:tcW w:type="dxa" w:w="794"/>
          </w:tcPr>
          <w:p>
            <w:pPr>
              <w:keepNext/>
              <w:spacing w:after="0"/>
              <w:jc w:val="center"/>
            </w:pPr>
            <w:r/>
            <w:r>
              <w:rPr>
                <w:rFonts w:ascii="Times New Roman" w:hAnsi="Times New Roman"/>
                <w:sz w:val="14"/>
              </w:rPr>
              <w:t>0.038</w:t>
            </w:r>
          </w:p>
        </w:tc>
        <w:tc>
          <w:tcPr>
            <w:tcW w:type="dxa" w:w="850"/>
          </w:tcPr>
          <w:p>
            <w:pPr>
              <w:keepNext/>
              <w:spacing w:after="0"/>
              <w:jc w:val="center"/>
            </w:pPr>
            <w:r/>
            <w:r>
              <w:rPr>
                <w:rFonts w:ascii="Times New Roman" w:hAnsi="Times New Roman"/>
                <w:sz w:val="14"/>
              </w:rPr>
              <w:t>0.005</w:t>
            </w:r>
          </w:p>
        </w:tc>
        <w:tc>
          <w:tcPr>
            <w:tcW w:type="dxa" w:w="850"/>
          </w:tcPr>
          <w:p>
            <w:pPr>
              <w:keepNext/>
              <w:spacing w:after="0"/>
              <w:jc w:val="center"/>
            </w:pPr>
            <w:r/>
            <w:r>
              <w:rPr>
                <w:rFonts w:ascii="Times New Roman" w:hAnsi="Times New Roman"/>
                <w:sz w:val="14"/>
              </w:rPr>
              <w:t>0.182</w:t>
            </w:r>
          </w:p>
        </w:tc>
        <w:tc>
          <w:tcPr>
            <w:tcW w:type="dxa" w:w="680"/>
          </w:tcPr>
          <w:p>
            <w:pPr>
              <w:keepNext/>
              <w:spacing w:after="0"/>
              <w:jc w:val="center"/>
            </w:pPr>
            <w:r/>
            <w:r>
              <w:rPr>
                <w:rFonts w:ascii="Times New Roman" w:hAnsi="Times New Roman"/>
                <w:sz w:val="14"/>
              </w:rPr>
              <w:t>0.500</w:t>
            </w:r>
          </w:p>
        </w:tc>
      </w:tr>
      <w:tr>
        <w:trPr>
          <w:cantSplit/>
        </w:trPr>
        <w:tc>
          <w:tcPr>
            <w:tcW w:type="dxa" w:w="1531"/>
          </w:tcPr>
          <w:p>
            <w:pPr>
              <w:keepNext/>
              <w:spacing w:after="0"/>
            </w:pPr>
            <w:r/>
            <w:r>
              <w:rPr>
                <w:rFonts w:ascii="Times New Roman" w:hAnsi="Times New Roman"/>
                <w:sz w:val="14"/>
              </w:rPr>
              <w:t>Rotation 5°</w:t>
            </w:r>
          </w:p>
        </w:tc>
        <w:tc>
          <w:tcPr>
            <w:tcW w:type="dxa" w:w="794"/>
          </w:tcPr>
          <w:p>
            <w:pPr>
              <w:keepNext/>
              <w:spacing w:after="0"/>
              <w:jc w:val="center"/>
            </w:pPr>
            <w:r/>
            <w:r>
              <w:rPr>
                <w:rFonts w:ascii="Times New Roman" w:hAnsi="Times New Roman"/>
                <w:sz w:val="14"/>
              </w:rPr>
              <w:t>0.029</w:t>
            </w:r>
          </w:p>
        </w:tc>
        <w:tc>
          <w:tcPr>
            <w:tcW w:type="dxa" w:w="850"/>
          </w:tcPr>
          <w:p>
            <w:pPr>
              <w:keepNext/>
              <w:spacing w:after="0"/>
              <w:jc w:val="center"/>
            </w:pPr>
            <w:r/>
            <w:r>
              <w:rPr>
                <w:rFonts w:ascii="Times New Roman" w:hAnsi="Times New Roman"/>
                <w:sz w:val="14"/>
              </w:rPr>
              <w:t>0.214</w:t>
            </w:r>
          </w:p>
        </w:tc>
        <w:tc>
          <w:tcPr>
            <w:tcW w:type="dxa" w:w="850"/>
          </w:tcPr>
          <w:p>
            <w:pPr>
              <w:keepNext/>
              <w:spacing w:after="0"/>
              <w:jc w:val="center"/>
            </w:pPr>
            <w:r/>
            <w:r>
              <w:rPr>
                <w:rFonts w:ascii="Times New Roman" w:hAnsi="Times New Roman"/>
                <w:sz w:val="14"/>
              </w:rPr>
              <w:t>0.493</w:t>
            </w:r>
          </w:p>
        </w:tc>
        <w:tc>
          <w:tcPr>
            <w:tcW w:type="dxa" w:w="680"/>
          </w:tcPr>
          <w:p>
            <w:pPr>
              <w:keepNext/>
              <w:spacing w:after="0"/>
              <w:jc w:val="center"/>
            </w:pPr>
            <w:r/>
            <w:r>
              <w:rPr>
                <w:rFonts w:ascii="Times New Roman" w:hAnsi="Times New Roman"/>
                <w:sz w:val="14"/>
              </w:rPr>
              <w:t>0.504</w:t>
            </w:r>
          </w:p>
        </w:tc>
      </w:tr>
      <w:tr>
        <w:trPr>
          <w:cantSplit/>
        </w:trPr>
        <w:tc>
          <w:tcPr>
            <w:tcW w:type="dxa" w:w="1531"/>
          </w:tcPr>
          <w:p>
            <w:pPr>
              <w:keepNext/>
              <w:spacing w:after="0"/>
            </w:pPr>
            <w:r/>
            <w:r>
              <w:rPr>
                <w:rFonts w:ascii="Times New Roman" w:hAnsi="Times New Roman"/>
                <w:sz w:val="14"/>
              </w:rPr>
              <w:t>Cropping</w:t>
            </w:r>
          </w:p>
        </w:tc>
        <w:tc>
          <w:tcPr>
            <w:tcW w:type="dxa" w:w="794"/>
          </w:tcPr>
          <w:p>
            <w:pPr>
              <w:keepNext/>
              <w:spacing w:after="0"/>
              <w:jc w:val="center"/>
            </w:pPr>
            <w:r/>
            <w:r>
              <w:rPr>
                <w:rFonts w:ascii="Times New Roman" w:hAnsi="Times New Roman"/>
                <w:sz w:val="14"/>
              </w:rPr>
              <w:t>0.135</w:t>
            </w:r>
          </w:p>
        </w:tc>
        <w:tc>
          <w:tcPr>
            <w:tcW w:type="dxa" w:w="850"/>
          </w:tcPr>
          <w:p>
            <w:pPr>
              <w:keepNext/>
              <w:spacing w:after="0"/>
              <w:jc w:val="center"/>
            </w:pPr>
            <w:r/>
            <w:r>
              <w:rPr>
                <w:rFonts w:ascii="Times New Roman" w:hAnsi="Times New Roman"/>
                <w:sz w:val="14"/>
              </w:rPr>
              <w:t>0.060</w:t>
            </w:r>
          </w:p>
        </w:tc>
        <w:tc>
          <w:tcPr>
            <w:tcW w:type="dxa" w:w="850"/>
          </w:tcPr>
          <w:p>
            <w:pPr>
              <w:keepNext/>
              <w:spacing w:after="0"/>
              <w:jc w:val="center"/>
            </w:pPr>
            <w:r/>
            <w:r>
              <w:rPr>
                <w:rFonts w:ascii="Times New Roman" w:hAnsi="Times New Roman"/>
                <w:sz w:val="14"/>
              </w:rPr>
              <w:t>0.124</w:t>
            </w:r>
          </w:p>
        </w:tc>
        <w:tc>
          <w:tcPr>
            <w:tcW w:type="dxa" w:w="680"/>
          </w:tcPr>
          <w:p>
            <w:pPr>
              <w:keepNext/>
              <w:spacing w:after="0"/>
              <w:jc w:val="center"/>
            </w:pPr>
            <w:r/>
            <w:r>
              <w:rPr>
                <w:rFonts w:ascii="Times New Roman" w:hAnsi="Times New Roman"/>
                <w:sz w:val="14"/>
              </w:rPr>
              <w:t>0.128</w:t>
            </w:r>
          </w:p>
        </w:tc>
      </w:tr>
      <w:tr>
        <w:trPr>
          <w:cantSplit/>
        </w:trPr>
        <w:tc>
          <w:tcPr>
            <w:tcW w:type="dxa" w:w="1531"/>
          </w:tcPr>
          <w:p>
            <w:pPr>
              <w:keepNext/>
              <w:spacing w:after="0"/>
            </w:pPr>
            <w:r/>
            <w:r>
              <w:rPr>
                <w:rFonts w:ascii="Times New Roman" w:hAnsi="Times New Roman"/>
                <w:sz w:val="14"/>
              </w:rPr>
              <w:t>Scaling 0.5×</w:t>
            </w:r>
          </w:p>
        </w:tc>
        <w:tc>
          <w:tcPr>
            <w:tcW w:type="dxa" w:w="794"/>
          </w:tcPr>
          <w:p>
            <w:pPr>
              <w:keepNext/>
              <w:spacing w:after="0"/>
              <w:jc w:val="center"/>
            </w:pPr>
            <w:r/>
            <w:r>
              <w:rPr>
                <w:rFonts w:ascii="Times New Roman" w:hAnsi="Times New Roman"/>
                <w:sz w:val="14"/>
              </w:rPr>
              <w:t>0.015</w:t>
            </w:r>
          </w:p>
        </w:tc>
        <w:tc>
          <w:tcPr>
            <w:tcW w:type="dxa" w:w="850"/>
          </w:tcPr>
          <w:p>
            <w:pPr>
              <w:keepNext/>
              <w:spacing w:after="0"/>
              <w:jc w:val="center"/>
            </w:pPr>
            <w:r/>
            <w:r>
              <w:rPr>
                <w:rFonts w:ascii="Times New Roman" w:hAnsi="Times New Roman"/>
                <w:sz w:val="14"/>
              </w:rPr>
              <w:t>0.004</w:t>
            </w:r>
          </w:p>
        </w:tc>
        <w:tc>
          <w:tcPr>
            <w:tcW w:type="dxa" w:w="850"/>
          </w:tcPr>
          <w:p>
            <w:pPr>
              <w:keepNext/>
              <w:spacing w:after="0"/>
              <w:jc w:val="center"/>
            </w:pPr>
            <w:r/>
            <w:r>
              <w:rPr>
                <w:rFonts w:ascii="Times New Roman" w:hAnsi="Times New Roman"/>
                <w:sz w:val="14"/>
              </w:rPr>
              <w:t>0.483</w:t>
            </w:r>
          </w:p>
        </w:tc>
        <w:tc>
          <w:tcPr>
            <w:tcW w:type="dxa" w:w="680"/>
          </w:tcPr>
          <w:p>
            <w:pPr>
              <w:keepNext/>
              <w:spacing w:after="0"/>
              <w:jc w:val="center"/>
            </w:pPr>
            <w:r/>
            <w:r>
              <w:rPr>
                <w:rFonts w:ascii="Times New Roman" w:hAnsi="Times New Roman"/>
                <w:sz w:val="14"/>
              </w:rPr>
              <w:t>0.455</w:t>
            </w:r>
          </w:p>
        </w:tc>
      </w:tr>
      <w:tr>
        <w:trPr>
          <w:cantSplit/>
        </w:trPr>
        <w:tc>
          <w:tcPr>
            <w:tcW w:type="dxa" w:w="1531"/>
          </w:tcPr>
          <w:p>
            <w:pPr>
              <w:keepNext/>
              <w:spacing w:after="0"/>
            </w:pPr>
            <w:r/>
            <w:r>
              <w:rPr>
                <w:rFonts w:ascii="Times New Roman" w:hAnsi="Times New Roman"/>
                <w:sz w:val="14"/>
              </w:rPr>
              <w:t>PSNR (dB)</w:t>
            </w:r>
          </w:p>
        </w:tc>
        <w:tc>
          <w:tcPr>
            <w:tcW w:type="dxa" w:w="794"/>
          </w:tcPr>
          <w:p>
            <w:pPr>
              <w:keepNext/>
              <w:spacing w:after="0"/>
              <w:jc w:val="center"/>
            </w:pPr>
            <w:r/>
            <w:r>
              <w:rPr>
                <w:rFonts w:ascii="Times New Roman" w:hAnsi="Times New Roman"/>
                <w:sz w:val="14"/>
              </w:rPr>
              <w:t>35.9</w:t>
            </w:r>
          </w:p>
        </w:tc>
        <w:tc>
          <w:tcPr>
            <w:tcW w:type="dxa" w:w="850"/>
          </w:tcPr>
          <w:p>
            <w:pPr>
              <w:keepNext/>
              <w:spacing w:after="0"/>
              <w:jc w:val="center"/>
            </w:pPr>
            <w:r/>
            <w:r>
              <w:rPr>
                <w:rFonts w:ascii="Times New Roman" w:hAnsi="Times New Roman"/>
                <w:sz w:val="14"/>
              </w:rPr>
              <w:t>42.4</w:t>
            </w:r>
          </w:p>
        </w:tc>
        <w:tc>
          <w:tcPr>
            <w:tcW w:type="dxa" w:w="850"/>
          </w:tcPr>
          <w:p>
            <w:pPr>
              <w:keepNext/>
              <w:spacing w:after="0"/>
              <w:jc w:val="center"/>
            </w:pPr>
            <w:r/>
            <w:r>
              <w:rPr>
                <w:rFonts w:ascii="Times New Roman" w:hAnsi="Times New Roman"/>
                <w:sz w:val="14"/>
              </w:rPr>
              <w:t>35.1</w:t>
            </w:r>
          </w:p>
        </w:tc>
        <w:tc>
          <w:tcPr>
            <w:tcW w:type="dxa" w:w="680"/>
          </w:tcPr>
          <w:p>
            <w:pPr>
              <w:keepNext/>
              <w:spacing w:after="0"/>
              <w:jc w:val="center"/>
            </w:pPr>
            <w:r/>
            <w:r>
              <w:rPr>
                <w:rFonts w:ascii="Times New Roman" w:hAnsi="Times New Roman"/>
                <w:sz w:val="14"/>
              </w:rPr>
              <w:t>69.5</w:t>
            </w:r>
          </w:p>
        </w:tc>
      </w:tr>
      <w:tr>
        <w:trPr>
          <w:cantSplit/>
        </w:trPr>
        <w:tc>
          <w:tcPr>
            <w:tcW w:type="dxa" w:w="1531"/>
          </w:tcPr>
          <w:p>
            <w:pPr>
              <w:spacing w:after="0"/>
            </w:pPr>
            <w:r/>
            <w:r>
              <w:rPr>
                <w:rFonts w:ascii="Times New Roman" w:hAnsi="Times New Roman"/>
                <w:sz w:val="14"/>
              </w:rPr>
              <w:t>embed/extract (ms)</w:t>
            </w:r>
          </w:p>
        </w:tc>
        <w:tc>
          <w:tcPr>
            <w:tcW w:type="dxa" w:w="794"/>
          </w:tcPr>
          <w:p>
            <w:pPr>
              <w:spacing w:after="0"/>
              <w:jc w:val="center"/>
            </w:pPr>
            <w:r/>
            <w:r>
              <w:rPr>
                <w:rFonts w:ascii="Times New Roman" w:hAnsi="Times New Roman"/>
                <w:sz w:val="14"/>
              </w:rPr>
              <w:t>32/17</w:t>
            </w:r>
          </w:p>
        </w:tc>
        <w:tc>
          <w:tcPr>
            <w:tcW w:type="dxa" w:w="850"/>
          </w:tcPr>
          <w:p>
            <w:pPr>
              <w:spacing w:after="0"/>
              <w:jc w:val="center"/>
            </w:pPr>
            <w:r/>
            <w:r>
              <w:rPr>
                <w:rFonts w:ascii="Times New Roman" w:hAnsi="Times New Roman"/>
                <w:sz w:val="14"/>
              </w:rPr>
              <w:t>420/315</w:t>
            </w:r>
          </w:p>
        </w:tc>
        <w:tc>
          <w:tcPr>
            <w:tcW w:type="dxa" w:w="850"/>
          </w:tcPr>
          <w:p>
            <w:pPr>
              <w:spacing w:after="0"/>
              <w:jc w:val="center"/>
            </w:pPr>
            <w:r/>
            <w:r>
              <w:rPr>
                <w:rFonts w:ascii="Times New Roman" w:hAnsi="Times New Roman"/>
                <w:sz w:val="14"/>
              </w:rPr>
              <w:t>26/12</w:t>
            </w:r>
          </w:p>
        </w:tc>
        <w:tc>
          <w:tcPr>
            <w:tcW w:type="dxa" w:w="680"/>
          </w:tcPr>
          <w:p>
            <w:pPr>
              <w:spacing w:after="0"/>
              <w:jc w:val="center"/>
            </w:pPr>
            <w:r/>
            <w:r>
              <w:rPr>
                <w:rFonts w:ascii="Times New Roman" w:hAnsi="Times New Roman"/>
                <w:sz w:val="14"/>
              </w:rPr>
              <w:t>2/1</w:t>
            </w:r>
          </w:p>
        </w:tc>
      </w:tr>
    </w:tbl>
    <w:p>
      <w:pPr>
        <w:spacing w:after="40"/>
      </w:pPr>
    </w:p>
    <w:p>
      <w:pPr>
        <w:spacing w:after="60" w:before="0"/>
        <w:ind w:firstLine="255"/>
        <w:jc w:val="both"/>
      </w:pPr>
      <w:r>
        <w:rPr>
          <w:rFonts w:ascii="Times New Roman" w:hAnsi="Times New Roman"/>
          <w:sz w:val="20"/>
        </w:rPr>
        <w:t xml:space="preserve">At equal PSNR the project is far more robust than the LSB and 8×8 block-DCT baselines, which approach chance (BER 0.5) under JPEG, rescaling and rotation (Fig. 5). It is, however, </w:t>
      </w:r>
      <w:r>
        <w:rPr>
          <w:rFonts w:ascii="Times New Roman" w:hAnsi="Times New Roman"/>
          <w:b/>
          <w:sz w:val="20"/>
        </w:rPr>
        <w:t>not</w:t>
      </w:r>
      <w:r>
        <w:rPr>
          <w:rFonts w:ascii="Times New Roman" w:hAnsi="Times New Roman"/>
          <w:sz w:val="20"/>
        </w:rPr>
        <w:t xml:space="preserve"> superior to the existing blind block-based hybrid [11]: that package has lower BER under JPEG Q = 50 (0.004 vs 0.010), noise, blur, scaling and cropping at a higher PSNR (42.4 vs 35.9 dB) without a key, but is 13× slower to embed and 18× slower to extract, and worse under rotation (0.214 vs 0.029) and JPEG Q = 20 (0.074 vs 0.010). Its YUV design and our channel-wise attacks may favour it. Library-level checks showed that DCT, SVD, Haar DWT and JPEG implementations in SciPy, OpenCV, NumPy and Pillow agree to ≤ 1.5·10⁻¹⁶ (relative) or bit-identically, and that OpenCV is faster for attack operations (e.g. 3×3 median ≈ 340×, partly because it works on 8-bit data); the whole experiment runs in about 80 s on four cores, so speed was not a constraint.</w:t>
      </w:r>
    </w:p>
    <w:p>
      <w:pPr>
        <w:keepNext/>
        <w:spacing w:after="20"/>
        <w:jc w:val="center"/>
      </w:pPr>
      <w:r>
        <w:drawing>
          <wp:inline xmlns:a="http://schemas.openxmlformats.org/drawingml/2006/main" xmlns:pic="http://schemas.openxmlformats.org/drawingml/2006/picture">
            <wp:extent cx="2951999" cy="1979216"/>
            <wp:docPr id="5" name="Picture 5"/>
            <wp:cNvGraphicFramePr>
              <a:graphicFrameLocks noChangeAspect="1"/>
            </wp:cNvGraphicFramePr>
            <a:graphic>
              <a:graphicData uri="http://schemas.openxmlformats.org/drawingml/2006/picture">
                <pic:pic>
                  <pic:nvPicPr>
                    <pic:cNvPr id="0" name="fig5_schemes.png"/>
                    <pic:cNvPicPr/>
                  </pic:nvPicPr>
                  <pic:blipFill>
                    <a:blip r:embed="rId14"/>
                    <a:stretch>
                      <a:fillRect/>
                    </a:stretch>
                  </pic:blipFill>
                  <pic:spPr>
                    <a:xfrm>
                      <a:off x="0" y="0"/>
                      <a:ext cx="2951999" cy="1979216"/>
                    </a:xfrm>
                    <a:prstGeom prst="rect"/>
                  </pic:spPr>
                </pic:pic>
              </a:graphicData>
            </a:graphic>
          </wp:inline>
        </w:drawing>
      </w:r>
    </w:p>
    <w:p>
      <w:pPr>
        <w:spacing w:after="100" w:before="0"/>
        <w:jc w:val="center"/>
      </w:pPr>
      <w:r>
        <w:rPr>
          <w:rFonts w:ascii="Times New Roman" w:hAnsi="Times New Roman"/>
          <w:sz w:val="16"/>
        </w:rPr>
        <w:t>Fig. 5. Mean bit-error rate of four schemes (lower is better; 0.5 = chance).</w:t>
      </w:r>
    </w:p>
    <w:p>
      <w:pPr>
        <w:keepNext/>
        <w:spacing w:after="40" w:before="60"/>
        <w:jc w:val="left"/>
      </w:pPr>
      <w:r>
        <w:rPr>
          <w:rFonts w:ascii="Times New Roman" w:hAnsi="Times New Roman"/>
          <w:i/>
          <w:sz w:val="20"/>
        </w:rPr>
        <w:t>G. Video feasibility</w:t>
      </w:r>
    </w:p>
    <w:p>
      <w:pPr>
        <w:spacing w:after="60" w:before="0"/>
        <w:ind w:firstLine="255"/>
        <w:jc w:val="both"/>
      </w:pPr>
      <w:r>
        <w:rPr>
          <w:rFonts w:ascii="Times New Roman" w:hAnsi="Times New Roman"/>
          <w:sz w:val="20"/>
        </w:rPr>
        <w:t>Applied frame by frame (each frame with its own key) to 60 frames of two real clips and re-encoded with H.264 (CRF 18/23/28) and MJPEG (q 5/15), the logo was recovered in all 720 decoded frames (NC ≥ 0.97); embedding takes about 32–41 ms per frame on one core. This is a feasibility check only: temporal attacks, colour video and hardware codecs were not tested, and a naive frame-drop test with position-aligned keys still gave NC 0.97 because neighbouring frames are nearly identical — a further symptom of key-dependence.</w:t>
      </w:r>
    </w:p>
    <w:p>
      <w:pPr>
        <w:keepNext/>
        <w:spacing w:after="60" w:before="140"/>
        <w:jc w:val="center"/>
      </w:pPr>
      <w:r>
        <w:rPr>
          <w:rFonts w:ascii="Times New Roman" w:hAnsi="Times New Roman"/>
          <w:smallCaps w:val="0"/>
          <w:sz w:val="19"/>
        </w:rPr>
        <w:t>VI. LIMITATIONS</w:t>
      </w:r>
    </w:p>
    <w:p>
      <w:pPr>
        <w:spacing w:after="60" w:before="0"/>
        <w:ind w:firstLine="255"/>
        <w:jc w:val="both"/>
      </w:pPr>
      <w:r>
        <w:rPr>
          <w:rFonts w:ascii="Times New Roman" w:hAnsi="Times New Roman"/>
          <w:sz w:val="20"/>
        </w:rPr>
        <w:t>(i) The false-positive problem is measured, not solved. (ii) The scheme is non-blind and needs a key of about 2 MB per image. (iii) Border cropping and rotation beyond 5° defeat it; equalisation is only partly survived. (iv) Grey-scale only; clean extraction is not lossless (BER ≈ 0.9 % from logo resampling). (v) The 94 real images are a convenience sample from GitHub-hosted sets with mostly undocumented photograph rights, standardised to grey squares; category-level results rest on 1–14 images. (vi) Only one existing watermarking package was benchmarked; learned methods [19], [20] and GPU variants were not. (vii) Timing varies by 5–10 % between runs. (viii) The video test covers 120 distinct frames from two clips.</w:t>
      </w:r>
    </w:p>
    <w:p>
      <w:pPr>
        <w:keepNext/>
        <w:spacing w:after="60" w:before="140"/>
        <w:jc w:val="center"/>
      </w:pPr>
      <w:r>
        <w:rPr>
          <w:rFonts w:ascii="Times New Roman" w:hAnsi="Times New Roman"/>
          <w:smallCaps w:val="0"/>
          <w:sz w:val="19"/>
        </w:rPr>
        <w:t>VII. CONCLUSION AND FUTURE WORK</w:t>
      </w:r>
    </w:p>
    <w:p>
      <w:pPr>
        <w:spacing w:after="60" w:before="0"/>
        <w:ind w:firstLine="255"/>
        <w:jc w:val="both"/>
      </w:pPr>
      <w:r>
        <w:rPr>
          <w:rFonts w:ascii="Times New Roman" w:hAnsi="Times New Roman"/>
          <w:sz w:val="20"/>
        </w:rPr>
        <w:t>A classical DWT–DCT–SVD watermark is imperceptible (PSNR 36.0 dB, SSIM 0.992) and survives everyday processing — JPEG, median filtering, sharpening, rescaling, mild noise — on at least 95 % of 100 images, but not cropping, equalisation or strong rotation. Larger-scale testing changes two common conclusions: the α trade-off depends on the attack, and a high normalised correlation does not prove that the claimed watermark is present, because a different logo decoded with the owner's key scores almost the same. An existing blind block-based hybrid outperforms the scheme on most attacks, so the scheme's value lies in its transparency and compactness, not in robustness. Future work: bind the logo to the image (signature of image features), block-based redundant embedding for cropping, geometric re-synchronisation [17], colour via luminance, and index-aware keys with temporal redundancy for video [18].</w:t>
      </w:r>
    </w:p>
    <w:p>
      <w:pPr>
        <w:keepNext/>
        <w:spacing w:after="60" w:before="140"/>
        <w:jc w:val="center"/>
      </w:pPr>
      <w:r>
        <w:rPr>
          <w:rFonts w:ascii="Times New Roman" w:hAnsi="Times New Roman"/>
          <w:sz w:val="19"/>
        </w:rPr>
        <w:t>REFERENCES</w:t>
      </w:r>
    </w:p>
    <w:p>
      <w:pPr>
        <w:spacing w:after="30" w:before="0"/>
        <w:ind w:left="340" w:hanging="340"/>
        <w:jc w:val="both"/>
      </w:pPr>
      <w:r>
        <w:rPr>
          <w:rFonts w:ascii="Times New Roman" w:hAnsi="Times New Roman"/>
          <w:sz w:val="15"/>
        </w:rPr>
        <w:t>[1] F. Hartung and M. Kutter, "Multimedia watermarking techniques," Proc. IEEE, vol. 87, no. 7, pp. 1079–1107, Jul. 1999, doi: 10.1109/5.771066.</w:t>
      </w:r>
    </w:p>
    <w:p>
      <w:pPr>
        <w:spacing w:after="30" w:before="0"/>
        <w:ind w:left="340" w:hanging="340"/>
        <w:jc w:val="both"/>
      </w:pPr>
      <w:r>
        <w:rPr>
          <w:rFonts w:ascii="Times New Roman" w:hAnsi="Times New Roman"/>
          <w:sz w:val="15"/>
        </w:rPr>
        <w:t>[2] I. J. Cox, M. L. Miller, J. A. Bloom, J. Fridrich, and T. Kalker, Digital Watermarking and Steganography, 2nd ed. Burlington, MA, USA: Morgan Kaufmann, 2008.</w:t>
      </w:r>
    </w:p>
    <w:p>
      <w:pPr>
        <w:spacing w:after="30" w:before="0"/>
        <w:ind w:left="340" w:hanging="340"/>
        <w:jc w:val="both"/>
      </w:pPr>
      <w:r>
        <w:rPr>
          <w:rFonts w:ascii="Times New Roman" w:hAnsi="Times New Roman"/>
          <w:sz w:val="15"/>
        </w:rPr>
        <w:t>[3] R. G. van Schyndel, A. Z. Tirkel, and C. F. Osborne, "A digital watermark," in Proc. IEEE Int. Conf. Image Process. (ICIP), vol. 2, 1994, pp. 86–90.</w:t>
      </w:r>
    </w:p>
    <w:p>
      <w:pPr>
        <w:spacing w:after="30" w:before="0"/>
        <w:ind w:left="340" w:hanging="340"/>
        <w:jc w:val="both"/>
      </w:pPr>
      <w:r>
        <w:rPr>
          <w:rFonts w:ascii="Times New Roman" w:hAnsi="Times New Roman"/>
          <w:sz w:val="15"/>
        </w:rPr>
        <w:t>[4] I. J. Cox, J. Kilian, F. T. Leighton, and T. Shamoon, "Secure spread spectrum watermarking for multimedia," IEEE Trans. Image Process., vol. 6, no. 12, pp. 1673–1687, Dec. 1997, doi: 10.1109/83.650120.</w:t>
      </w:r>
    </w:p>
    <w:p>
      <w:pPr>
        <w:spacing w:after="30" w:before="0"/>
        <w:ind w:left="340" w:hanging="340"/>
        <w:jc w:val="both"/>
      </w:pPr>
      <w:r>
        <w:rPr>
          <w:rFonts w:ascii="Times New Roman" w:hAnsi="Times New Roman"/>
          <w:sz w:val="15"/>
        </w:rPr>
        <w:t>[5] R. Liu and T. Tan, "An SVD-based watermarking scheme for protecting rightful ownership," IEEE Trans. Multimedia, vol. 4, pp. 121–128, 2002.</w:t>
      </w:r>
    </w:p>
    <w:p>
      <w:pPr>
        <w:spacing w:after="30" w:before="0"/>
        <w:ind w:left="340" w:hanging="340"/>
        <w:jc w:val="both"/>
      </w:pPr>
      <w:r>
        <w:rPr>
          <w:rFonts w:ascii="Times New Roman" w:hAnsi="Times New Roman"/>
          <w:sz w:val="15"/>
        </w:rPr>
        <w:t>[6] E. Ganic and A. M. Eskicioglu, "Robust DWT-SVD domain image watermarking: Embedding data in all frequencies," in Proc. Workshop Multimedia and Security (MM&amp;Sec '04), ACM, 2004, pp. 166–174.</w:t>
      </w:r>
    </w:p>
    <w:p>
      <w:pPr>
        <w:spacing w:after="30" w:before="0"/>
        <w:ind w:left="340" w:hanging="340"/>
        <w:jc w:val="both"/>
      </w:pPr>
      <w:r>
        <w:rPr>
          <w:rFonts w:ascii="Times New Roman" w:hAnsi="Times New Roman"/>
          <w:sz w:val="15"/>
        </w:rPr>
        <w:t>[7] S. Bekkouch and K. M. Faraoun, "Robust and reversible image watermarking scheme using combined DCT-DWT-SVD transforms," J. Inf. Process. Syst., vol. 11, no. 3, pp. 406–420, 2015, doi: 10.3745/JIPS.02.0021.</w:t>
      </w:r>
    </w:p>
    <w:p>
      <w:pPr>
        <w:spacing w:after="30" w:before="0"/>
        <w:ind w:left="340" w:hanging="340"/>
        <w:jc w:val="both"/>
      </w:pPr>
      <w:r>
        <w:rPr>
          <w:rFonts w:ascii="Times New Roman" w:hAnsi="Times New Roman"/>
          <w:sz w:val="15"/>
        </w:rPr>
        <w:t>[8] M. Begum, J. Ferdush, and M. S. Uddin, "A hybrid robust watermarking system based on discrete cosine transform, discrete wavelet transform, and singular value decomposition," J. King Saud Univ. – Comput. Inf. Sci., vol. 34, no. 8, pp. 5856–5867, 2022.</w:t>
      </w:r>
    </w:p>
    <w:p>
      <w:pPr>
        <w:spacing w:after="30" w:before="0"/>
        <w:ind w:left="340" w:hanging="340"/>
        <w:jc w:val="both"/>
      </w:pPr>
      <w:r>
        <w:rPr>
          <w:rFonts w:ascii="Times New Roman" w:hAnsi="Times New Roman"/>
          <w:sz w:val="15"/>
        </w:rPr>
        <w:t>[9] X.-P. Zhang and K. Li, "Comments on 'An SVD-based watermarking scheme for protecting rightful ownership'," IEEE Trans. Multimedia, vol. 7, pp. 593–594, 2005.</w:t>
      </w:r>
    </w:p>
    <w:p>
      <w:pPr>
        <w:spacing w:after="30" w:before="0"/>
        <w:ind w:left="340" w:hanging="340"/>
        <w:jc w:val="both"/>
      </w:pPr>
      <w:r>
        <w:rPr>
          <w:rFonts w:ascii="Times New Roman" w:hAnsi="Times New Roman"/>
          <w:sz w:val="15"/>
        </w:rPr>
        <w:t>[10] G. C.-W. Ting, "Ambiguity attacks on the Ganic–Eskicioglu robust DWT-SVD image watermarking scheme," in Proc. ICISC, 2005, pp. 378–388.</w:t>
      </w:r>
    </w:p>
    <w:p>
      <w:pPr>
        <w:spacing w:after="30" w:before="0"/>
        <w:ind w:left="340" w:hanging="340"/>
        <w:jc w:val="both"/>
      </w:pPr>
      <w:r>
        <w:rPr>
          <w:rFonts w:ascii="Times New Roman" w:hAnsi="Times New Roman"/>
          <w:sz w:val="15"/>
        </w:rPr>
        <w:t xml:space="preserve">[11] </w:t>
      </w:r>
      <w:r>
        <w:rPr>
          <w:rFonts w:ascii="Courier New" w:hAnsi="Courier New"/>
          <w:sz w:val="12"/>
        </w:rPr>
        <w:t>blind-watermark</w:t>
      </w:r>
      <w:r>
        <w:rPr>
          <w:rFonts w:ascii="Times New Roman" w:hAnsi="Times New Roman"/>
          <w:sz w:val="15"/>
        </w:rPr>
        <w:t xml:space="preserve"> 0.4.4, https://github.com/guofei9987/blind_watermark (PyPI package).</w:t>
      </w:r>
    </w:p>
    <w:p>
      <w:pPr>
        <w:spacing w:after="30" w:before="0"/>
        <w:ind w:left="340" w:hanging="340"/>
        <w:jc w:val="both"/>
      </w:pPr>
      <w:r>
        <w:rPr>
          <w:rFonts w:ascii="Times New Roman" w:hAnsi="Times New Roman"/>
          <w:sz w:val="15"/>
        </w:rPr>
        <w:t>[12] E. Koch and J. Zhao, "Towards robust and hidden image copyright labeling," in Proc. IEEE Workshop Nonlinear Signal Image Process., Neos Marmaras, Greece, Jun. 1995, pp. 452–455.</w:t>
      </w:r>
    </w:p>
    <w:p>
      <w:pPr>
        <w:spacing w:after="30" w:before="0"/>
        <w:ind w:left="340" w:hanging="340"/>
        <w:jc w:val="both"/>
      </w:pPr>
      <w:r>
        <w:rPr>
          <w:rFonts w:ascii="Times New Roman" w:hAnsi="Times New Roman"/>
          <w:sz w:val="15"/>
        </w:rPr>
        <w:t>[13] S. G. Mallat, "A theory for multiresolution signal decomposition: The wavelet representation," IEEE Trans. Pattern Anal. Mach. Intell., vol. 11, no. 7, pp. 674–693, Jul. 1989.</w:t>
      </w:r>
    </w:p>
    <w:p>
      <w:pPr>
        <w:spacing w:after="30" w:before="0"/>
        <w:ind w:left="340" w:hanging="340"/>
        <w:jc w:val="both"/>
      </w:pPr>
      <w:r>
        <w:rPr>
          <w:rFonts w:ascii="Times New Roman" w:hAnsi="Times New Roman"/>
          <w:sz w:val="15"/>
        </w:rPr>
        <w:t>[14] N. Ahmed, T. Natarajan, and K. R. Rao, "Discrete cosine transform," IEEE Trans. Comput., vol. C-23, no. 1, pp. 90–93, Jan. 1974, doi: 10.1109/T-C.1974.223784.</w:t>
      </w:r>
    </w:p>
    <w:p>
      <w:pPr>
        <w:spacing w:after="30" w:before="0"/>
        <w:ind w:left="340" w:hanging="340"/>
        <w:jc w:val="both"/>
      </w:pPr>
      <w:r>
        <w:rPr>
          <w:rFonts w:ascii="Times New Roman" w:hAnsi="Times New Roman"/>
          <w:sz w:val="15"/>
        </w:rPr>
        <w:t>[15] G. K. Wallace, "The JPEG still picture compression standard," IEEE Trans. Consum. Electron., vol. 38, no. 1, pp. xviii–xxxiv, Feb. 1992.</w:t>
      </w:r>
    </w:p>
    <w:p>
      <w:pPr>
        <w:spacing w:after="30" w:before="0"/>
        <w:ind w:left="340" w:hanging="340"/>
        <w:jc w:val="both"/>
      </w:pPr>
      <w:r>
        <w:rPr>
          <w:rFonts w:ascii="Times New Roman" w:hAnsi="Times New Roman"/>
          <w:sz w:val="15"/>
        </w:rPr>
        <w:t>[16] C.-C. Lai and C.-C. Tsai, "Digital image watermarking using discrete wavelet transform and singular value decomposition," IEEE Trans. Instrum. Meas., vol. 59, no. 11, pp. 3060–3063, Nov. 2010.</w:t>
      </w:r>
    </w:p>
    <w:p>
      <w:pPr>
        <w:spacing w:after="30" w:before="0"/>
        <w:ind w:left="340" w:hanging="340"/>
        <w:jc w:val="both"/>
      </w:pPr>
      <w:r>
        <w:rPr>
          <w:rFonts w:ascii="Times New Roman" w:hAnsi="Times New Roman"/>
          <w:sz w:val="15"/>
        </w:rPr>
        <w:t>[17] C.-Y. Lin, M. Wu, J. A. Bloom, I. J. Cox, M. L. Miller, and Y. M. Lui, "Rotation, scale, and translation resilient watermarking for images," IEEE Trans. Image Process., vol. 10, no. 5, pp. 767–782, May 2001.</w:t>
      </w:r>
    </w:p>
    <w:p>
      <w:pPr>
        <w:spacing w:after="30" w:before="0"/>
        <w:ind w:left="340" w:hanging="340"/>
        <w:jc w:val="both"/>
      </w:pPr>
      <w:r>
        <w:rPr>
          <w:rFonts w:ascii="Times New Roman" w:hAnsi="Times New Roman"/>
          <w:sz w:val="15"/>
        </w:rPr>
        <w:t>[18] F. Hartung and B. Girod, "Watermarking of uncompressed and compressed video," Signal Process., vol. 66, no. 3, pp. 283–301, 1998.</w:t>
      </w:r>
    </w:p>
    <w:p>
      <w:pPr>
        <w:spacing w:after="30" w:before="0"/>
        <w:ind w:left="340" w:hanging="340"/>
        <w:jc w:val="both"/>
      </w:pPr>
      <w:r>
        <w:rPr>
          <w:rFonts w:ascii="Times New Roman" w:hAnsi="Times New Roman"/>
          <w:sz w:val="15"/>
        </w:rPr>
        <w:t>[19] J. Zhu, R. Kaplan, J. Johnson, and L. Fei-Fei, "HiDDeN: Hiding data with deep networks," in Proc. ECCV, 2018, pp. 657–672, doi: 10.1007/978-3-030-01267-0_40.</w:t>
      </w:r>
    </w:p>
    <w:p>
      <w:pPr>
        <w:spacing w:after="30" w:before="0"/>
        <w:ind w:left="340" w:hanging="340"/>
        <w:jc w:val="both"/>
      </w:pPr>
      <w:r>
        <w:rPr>
          <w:rFonts w:ascii="Times New Roman" w:hAnsi="Times New Roman"/>
          <w:sz w:val="15"/>
        </w:rPr>
        <w:t>[20] M. Tancik, B. Mildenhall, and R. Ng, "StegaStamp: Invisible hyperlinks in physical photographs," in Proc. IEEE/CVF CVPR, 2020, pp. 2117–2126, doi: 10.1109/CVPR42600.2020.00219.</w:t>
      </w:r>
    </w:p>
    <w:p>
      <w:pPr>
        <w:spacing w:after="30" w:before="0"/>
        <w:ind w:left="340" w:hanging="340"/>
        <w:jc w:val="both"/>
      </w:pPr>
      <w:r>
        <w:rPr>
          <w:rFonts w:ascii="Times New Roman" w:hAnsi="Times New Roman"/>
          <w:sz w:val="15"/>
        </w:rPr>
        <w:t>[21] Z. Wang, A. C. Bovik, H. R. Sheikh, and E. P. Simoncelli, "Image quality assessment: From error visibility to structural similarity," IEEE Trans. Image Process., vol. 13, no. 4, pp. 600–612, Apr. 2004, doi: 10.1109/TIP.2003.819861.</w:t>
      </w:r>
    </w:p>
    <w:p>
      <w:pPr>
        <w:spacing w:after="30" w:before="0"/>
        <w:ind w:left="340" w:hanging="340"/>
        <w:jc w:val="both"/>
      </w:pPr>
      <w:r>
        <w:rPr>
          <w:rFonts w:ascii="Times New Roman" w:hAnsi="Times New Roman"/>
          <w:sz w:val="15"/>
        </w:rPr>
        <w:t>[22] C. R. Harris et al., "Array programming with NumPy," Nature, vol. 585, pp. 357–362, 2020, doi: 10.1038/s41586-020-2649-2.</w:t>
      </w:r>
    </w:p>
    <w:p>
      <w:pPr>
        <w:spacing w:after="30" w:before="0"/>
        <w:ind w:left="340" w:hanging="340"/>
        <w:jc w:val="both"/>
      </w:pPr>
      <w:r>
        <w:rPr>
          <w:rFonts w:ascii="Times New Roman" w:hAnsi="Times New Roman"/>
          <w:sz w:val="15"/>
        </w:rPr>
        <w:t>[23] P. Virtanen et al., "SciPy 1.0: Fundamental algorithms for scientific computing in Python," Nature Methods, vol. 17, no. 3, pp. 261–272, 2020, doi: 10.1038/s41592-019-0686-2.</w:t>
      </w:r>
    </w:p>
    <w:p>
      <w:pPr>
        <w:spacing w:after="30" w:before="0"/>
        <w:ind w:left="340" w:hanging="340"/>
        <w:jc w:val="both"/>
      </w:pPr>
      <w:r>
        <w:rPr>
          <w:rFonts w:ascii="Times New Roman" w:hAnsi="Times New Roman"/>
          <w:sz w:val="15"/>
        </w:rPr>
        <w:t>[24] S. van der Walt et al., "scikit-image: Image processing in Python," PeerJ, vol. 2, p. e453, 2014, doi: 10.7717/peerj.453.</w:t>
      </w:r>
    </w:p>
    <w:p>
      <w:pPr>
        <w:spacing w:after="30" w:before="0"/>
        <w:ind w:left="340" w:hanging="340"/>
        <w:jc w:val="both"/>
      </w:pPr>
      <w:r>
        <w:rPr>
          <w:rFonts w:ascii="Times New Roman" w:hAnsi="Times New Roman"/>
          <w:sz w:val="15"/>
        </w:rPr>
        <w:t>[25] G. R. Lee et al., "PyWavelets: A Python package for wavelet analysis," J. Open Source Softw., vol. 4, no. 36, p. 1237, 2019, doi: 10.21105/joss.01237.</w:t>
      </w:r>
    </w:p>
    <w:p>
      <w:pPr>
        <w:sectPr>
          <w:type w:val="continuous"/>
          <w:pgSz w:w="11906" w:h="16838"/>
          <w:pgMar w:top="1077" w:right="1077" w:bottom="1134" w:left="1077" w:header="720" w:footer="720" w:gutter="0"/>
          <w:docGrid w:linePitch="360"/>
          <w:cols w:num="2" w:space="360"/>
        </w:sectPr>
      </w:pPr>
    </w:p>
    <w:p>
      <w:pPr>
        <w:spacing w:after="80" w:before="0"/>
        <w:jc w:val="center"/>
      </w:pPr>
      <w:r>
        <w:rPr>
          <w:rFonts w:ascii="Times New Roman" w:hAnsi="Times New Roman"/>
          <w:b/>
          <w:sz w:val="28"/>
        </w:rPr>
        <w:t>APPENDIX A — SOURCE CODE</w:t>
      </w:r>
    </w:p>
    <w:p>
      <w:pPr>
        <w:spacing w:after="120" w:before="0"/>
        <w:jc w:val="both"/>
      </w:pPr>
      <w:r>
        <w:rPr>
          <w:rFonts w:ascii="Times New Roman" w:hAnsi="Times New Roman"/>
          <w:sz w:val="18"/>
        </w:rPr>
        <w:t>Python 3.13 · NumPy · SciPy · scikit-image · PyWavelets · Pillow · pandas · matplotlib (OpenCV and FFmpeg for the video test). Repository: github.com/krishangvikramsingh/claude-code, branch claude/elegant-tesla-c3k9fk, folder final_submission/source_code/src. The listing contains the algorithm, attacks, metrics, dataset builder, batch experiment, analysis and benchmark scripts; the data manifest (dataset_manifest.py), the tests and the report/presentation generators are in the repository.</w:t>
      </w:r>
    </w:p>
    <w:p>
      <w:pPr>
        <w:keepNext/>
        <w:spacing w:after="60" w:before="200"/>
        <w:jc w:val="left"/>
      </w:pPr>
      <w:r>
        <w:rPr>
          <w:rFonts w:ascii="Times New Roman" w:hAnsi="Times New Roman"/>
          <w:b/>
          <w:sz w:val="21"/>
        </w:rPr>
        <w:t>A.1  watermark_core.py  —  Hybrid DWT–DCT–SVD embedding and extraction (algorithm core)  (172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watermark_core.py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Hybrid DWT-DCT-SVD Digital Image Watermarking Engine.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Algorithm summary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EMBEDDING:</w:t>
      </w:r>
    </w:p>
    <w:p>
      <w:pPr>
        <w:spacing w:after="0" w:line="240" w:lineRule="auto"/>
      </w:pPr>
      <w:r>
        <w:rPr>
          <w:rFonts w:ascii="Consolas" w:hAnsi="Consolas" w:eastAsia="Consolas"/>
          <w:sz w:val="15"/>
        </w:rPr>
        <w:t xml:space="preserve">  1. Host (cover) image  -&gt; 1-level 2D DWT (Haar)  -&gt; subbands {LL, LH, HL, HH}</w:t>
      </w:r>
    </w:p>
    <w:p>
      <w:pPr>
        <w:spacing w:after="0" w:line="240" w:lineRule="auto"/>
      </w:pPr>
      <w:r>
        <w:rPr>
          <w:rFonts w:ascii="Consolas" w:hAnsi="Consolas" w:eastAsia="Consolas"/>
          <w:sz w:val="15"/>
        </w:rPr>
        <w:t xml:space="preserve">  2. Target subband (default: LL)  -&gt; 2D DCT of the WHOLE sub-band (global, not</w:t>
      </w:r>
    </w:p>
    <w:p>
      <w:pPr>
        <w:spacing w:after="0" w:line="240" w:lineRule="auto"/>
      </w:pPr>
      <w:r>
        <w:rPr>
          <w:rFonts w:ascii="Consolas" w:hAnsi="Consolas" w:eastAsia="Consolas"/>
          <w:sz w:val="15"/>
        </w:rPr>
        <w:t xml:space="preserve">     block-wise; see CHANGELOG 'doc-fix-1': earlier docstrings said "block-level")</w:t>
      </w:r>
    </w:p>
    <w:p>
      <w:pPr>
        <w:spacing w:after="0" w:line="240" w:lineRule="auto"/>
      </w:pPr>
      <w:r>
        <w:rPr>
          <w:rFonts w:ascii="Consolas" w:hAnsi="Consolas" w:eastAsia="Consolas"/>
          <w:sz w:val="15"/>
        </w:rPr>
        <w:t xml:space="preserve">  3. DCT coefficient matrix -&gt; SVD:            A = U . S . V^T</w:t>
      </w:r>
    </w:p>
    <w:p>
      <w:pPr>
        <w:spacing w:after="0" w:line="240" w:lineRule="auto"/>
      </w:pPr>
      <w:r>
        <w:rPr>
          <w:rFonts w:ascii="Consolas" w:hAnsi="Consolas" w:eastAsia="Consolas"/>
          <w:sz w:val="15"/>
        </w:rPr>
        <w:t xml:space="preserve">  4. Watermark image (grayscale, resized to subband shape) -&gt; SVD:</w:t>
      </w:r>
    </w:p>
    <w:p>
      <w:pPr>
        <w:spacing w:after="0" w:line="240" w:lineRule="auto"/>
      </w:pPr>
      <w:r>
        <w:rPr>
          <w:rFonts w:ascii="Consolas" w:hAnsi="Consolas" w:eastAsia="Consolas"/>
          <w:sz w:val="15"/>
        </w:rPr>
        <w:t xml:space="preserve">                                                W = Uw . Sw . Vw^T</w:t>
      </w:r>
    </w:p>
    <w:p>
      <w:pPr>
        <w:spacing w:after="0" w:line="240" w:lineRule="auto"/>
      </w:pPr>
      <w:r>
        <w:rPr>
          <w:rFonts w:ascii="Consolas" w:hAnsi="Consolas" w:eastAsia="Consolas"/>
          <w:sz w:val="15"/>
        </w:rPr>
        <w:t xml:space="preserve">  5. Modify singular values of the host subband:</w:t>
      </w:r>
    </w:p>
    <w:p>
      <w:pPr>
        <w:spacing w:after="0" w:line="240" w:lineRule="auto"/>
      </w:pPr>
      <w:r>
        <w:rPr>
          <w:rFonts w:ascii="Consolas" w:hAnsi="Consolas" w:eastAsia="Consolas"/>
          <w:sz w:val="15"/>
        </w:rPr>
        <w:t xml:space="preserve">                                     S' = S + alpha * Sw</w:t>
      </w:r>
    </w:p>
    <w:p>
      <w:pPr>
        <w:spacing w:after="0" w:line="240" w:lineRule="auto"/>
      </w:pPr>
      <w:r>
        <w:rPr>
          <w:rFonts w:ascii="Consolas" w:hAnsi="Consolas" w:eastAsia="Consolas"/>
          <w:sz w:val="15"/>
        </w:rPr>
        <w:t xml:space="preserve">  6. Reconstruct:      A' = U . S' . V^T   -&gt; inverse DCT -&gt; modified subband</w:t>
      </w:r>
    </w:p>
    <w:p>
      <w:pPr>
        <w:spacing w:after="0" w:line="240" w:lineRule="auto"/>
      </w:pPr>
      <w:r>
        <w:rPr>
          <w:rFonts w:ascii="Consolas" w:hAnsi="Consolas" w:eastAsia="Consolas"/>
          <w:sz w:val="15"/>
        </w:rPr>
        <w:t xml:space="preserve">  7. Replace subband, apply inverse DWT -&gt; watermarked image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EXTRACTION (NON-blind: requires the embedding "key" = {S_original, Uw, Vtw,</w:t>
      </w:r>
    </w:p>
    <w:p>
      <w:pPr>
        <w:spacing w:after="0" w:line="240" w:lineRule="auto"/>
      </w:pPr>
      <w:r>
        <w:rPr>
          <w:rFonts w:ascii="Consolas" w:hAnsi="Consolas" w:eastAsia="Consolas"/>
          <w:sz w:val="15"/>
        </w:rPr>
        <w:t>alpha, ...} saved at embedding time, and in particular the singular values of the</w:t>
      </w:r>
    </w:p>
    <w:p>
      <w:pPr>
        <w:spacing w:after="0" w:line="240" w:lineRule="auto"/>
      </w:pPr>
      <w:r>
        <w:rPr>
          <w:rFonts w:ascii="Consolas" w:hAnsi="Consolas" w:eastAsia="Consolas"/>
          <w:sz w:val="15"/>
        </w:rPr>
        <w:t>ORIGINAL host sub-band; this is the usual set-up for SVD ownership schemes where</w:t>
      </w:r>
    </w:p>
    <w:p>
      <w:pPr>
        <w:spacing w:after="0" w:line="240" w:lineRule="auto"/>
      </w:pPr>
      <w:r>
        <w:rPr>
          <w:rFonts w:ascii="Consolas" w:hAnsi="Consolas" w:eastAsia="Consolas"/>
          <w:sz w:val="15"/>
        </w:rPr>
        <w:t>the key is held by the copyright owner).  [The original text called this</w:t>
      </w:r>
    </w:p>
    <w:p>
      <w:pPr>
        <w:spacing w:after="0" w:line="240" w:lineRule="auto"/>
      </w:pPr>
      <w:r>
        <w:rPr>
          <w:rFonts w:ascii="Consolas" w:hAnsi="Consolas" w:eastAsia="Consolas"/>
          <w:sz w:val="15"/>
        </w:rPr>
        <w:t>"semi-blind"; because S_original is derived from the unmarked host it is</w:t>
      </w:r>
    </w:p>
    <w:p>
      <w:pPr>
        <w:spacing w:after="0" w:line="240" w:lineRule="auto"/>
      </w:pPr>
      <w:r>
        <w:rPr>
          <w:rFonts w:ascii="Consolas" w:hAnsi="Consolas" w:eastAsia="Consolas"/>
          <w:sz w:val="15"/>
        </w:rPr>
        <w:t>non-blind in the standard taxonomy.]</w:t>
      </w:r>
    </w:p>
    <w:p>
      <w:pPr>
        <w:spacing w:after="0" w:line="240" w:lineRule="auto"/>
      </w:pPr>
      <w:r>
        <w:rPr>
          <w:rFonts w:ascii="Consolas" w:hAnsi="Consolas" w:eastAsia="Consolas"/>
          <w:sz w:val="15"/>
        </w:rPr>
        <w:t xml:space="preserve">  1. Possibly-attacked watermarked image -&gt; DWT -&gt; target subband -&gt; DCT -&gt; SVD -&gt; S_att</w:t>
      </w:r>
    </w:p>
    <w:p>
      <w:pPr>
        <w:spacing w:after="0" w:line="240" w:lineRule="auto"/>
      </w:pPr>
      <w:r>
        <w:rPr>
          <w:rFonts w:ascii="Consolas" w:hAnsi="Consolas" w:eastAsia="Consolas"/>
          <w:sz w:val="15"/>
        </w:rPr>
        <w:t xml:space="preserve">  2. Sw_extracted = (S_att - S_original) / alpha</w:t>
      </w:r>
    </w:p>
    <w:p>
      <w:pPr>
        <w:spacing w:after="0" w:line="240" w:lineRule="auto"/>
      </w:pPr>
      <w:r>
        <w:rPr>
          <w:rFonts w:ascii="Consolas" w:hAnsi="Consolas" w:eastAsia="Consolas"/>
          <w:sz w:val="15"/>
        </w:rPr>
        <w:t xml:space="preserve">  3. Watermark_extracted = Uw . Sw_extracted . Vw^T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KNOWN LIMITATION (measured in `run_batch_experiment.py`, experiment E4):</w:t>
      </w:r>
    </w:p>
    <w:p>
      <w:pPr>
        <w:spacing w:after="0" w:line="240" w:lineRule="auto"/>
      </w:pPr>
      <w:r>
        <w:rPr>
          <w:rFonts w:ascii="Consolas" w:hAnsi="Consolas" w:eastAsia="Consolas"/>
          <w:sz w:val="15"/>
        </w:rPr>
        <w:t>the logo's *identity* lives in the key (Uw, Vtw), not in the image.  The</w:t>
      </w:r>
    </w:p>
    <w:p>
      <w:pPr>
        <w:spacing w:after="0" w:line="240" w:lineRule="auto"/>
      </w:pPr>
      <w:r>
        <w:rPr>
          <w:rFonts w:ascii="Consolas" w:hAnsi="Consolas" w:eastAsia="Consolas"/>
          <w:sz w:val="15"/>
        </w:rPr>
        <w:t>extractor therefore reproduces "the key owner's logo" even when a different logo</w:t>
      </w:r>
    </w:p>
    <w:p>
      <w:pPr>
        <w:spacing w:after="0" w:line="240" w:lineRule="auto"/>
      </w:pPr>
      <w:r>
        <w:rPr>
          <w:rFonts w:ascii="Consolas" w:hAnsi="Consolas" w:eastAsia="Consolas"/>
          <w:sz w:val="15"/>
        </w:rPr>
        <w:t>was embedded.  A high NC value measures *fidelity of the recovered singular</w:t>
      </w:r>
    </w:p>
    <w:p>
      <w:pPr>
        <w:spacing w:after="0" w:line="240" w:lineRule="auto"/>
      </w:pPr>
      <w:r>
        <w:rPr>
          <w:rFonts w:ascii="Consolas" w:hAnsi="Consolas" w:eastAsia="Consolas"/>
          <w:sz w:val="15"/>
        </w:rPr>
        <w:t>values*, not proof of ownership.  This is the well-known false-positive problem</w:t>
      </w:r>
    </w:p>
    <w:p>
      <w:pPr>
        <w:spacing w:after="0" w:line="240" w:lineRule="auto"/>
      </w:pPr>
      <w:r>
        <w:rPr>
          <w:rFonts w:ascii="Consolas" w:hAnsi="Consolas" w:eastAsia="Consolas"/>
          <w:sz w:val="15"/>
        </w:rPr>
        <w:t>of SVD-based watermarking.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alpha (embedding strength) trades off imperceptibility (PSNR/SSIM of watermarked</w:t>
      </w:r>
    </w:p>
    <w:p>
      <w:pPr>
        <w:spacing w:after="0" w:line="240" w:lineRule="auto"/>
      </w:pPr>
      <w:r>
        <w:rPr>
          <w:rFonts w:ascii="Consolas" w:hAnsi="Consolas" w:eastAsia="Consolas"/>
          <w:sz w:val="15"/>
        </w:rPr>
        <w:t>image) against robustness (NC/BER of extracted watermark after attacks).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The numerical behaviour of embed_watermark / extract_watermark is IDENTICAL to</w:t>
      </w:r>
    </w:p>
    <w:p>
      <w:pPr>
        <w:spacing w:after="0" w:line="240" w:lineRule="auto"/>
      </w:pPr>
      <w:r>
        <w:rPr>
          <w:rFonts w:ascii="Consolas" w:hAnsi="Consolas" w:eastAsia="Consolas"/>
          <w:sz w:val="15"/>
        </w:rPr>
        <w:t>the original submission; only input validation and documentation were added.</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__future__ import annotations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pywt</w:t>
      </w:r>
    </w:p>
    <w:p>
      <w:pPr>
        <w:spacing w:after="0" w:line="240" w:lineRule="auto"/>
      </w:pPr>
      <w:r>
        <w:rPr>
          <w:rFonts w:ascii="Consolas" w:hAnsi="Consolas" w:eastAsia="Consolas"/>
          <w:sz w:val="15"/>
        </w:rPr>
        <w:t>from scipy.fftpack import dct, idct</w:t>
      </w:r>
    </w:p>
    <w:p>
      <w:pPr>
        <w:spacing w:after="0" w:line="240" w:lineRule="auto"/>
      </w:pPr>
      <w:r>
        <w:rPr>
          <w:rFonts w:ascii="Consolas" w:hAnsi="Consolas" w:eastAsia="Consolas"/>
          <w:sz w:val="15"/>
        </w:rPr>
        <w:t>from skimage.transform import resize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_SUBBANDS = ("LL", "LH", "HL", "HH")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Transform helpers</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dct2(block: np.ndarray) -&gt; np.ndarray:</w:t>
      </w:r>
    </w:p>
    <w:p>
      <w:pPr>
        <w:spacing w:after="0" w:line="240" w:lineRule="auto"/>
      </w:pPr>
      <w:r>
        <w:rPr>
          <w:rFonts w:ascii="Consolas" w:hAnsi="Consolas" w:eastAsia="Consolas"/>
          <w:sz w:val="15"/>
        </w:rPr>
        <w:t xml:space="preserve">    """Orthonormal 2-D DCT-II."""</w:t>
      </w:r>
    </w:p>
    <w:p>
      <w:pPr>
        <w:spacing w:after="0" w:line="240" w:lineRule="auto"/>
      </w:pPr>
      <w:r>
        <w:rPr>
          <w:rFonts w:ascii="Consolas" w:hAnsi="Consolas" w:eastAsia="Consolas"/>
          <w:sz w:val="15"/>
        </w:rPr>
        <w:t xml:space="preserve">    return dct(dct(block.T, norm="ortho").T, norm="ortho")</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idct2(block: np.ndarray) -&gt; np.ndarray:</w:t>
      </w:r>
    </w:p>
    <w:p>
      <w:pPr>
        <w:spacing w:after="0" w:line="240" w:lineRule="auto"/>
      </w:pPr>
      <w:r>
        <w:rPr>
          <w:rFonts w:ascii="Consolas" w:hAnsi="Consolas" w:eastAsia="Consolas"/>
          <w:sz w:val="15"/>
        </w:rPr>
        <w:t xml:space="preserve">    """Inverse of :func:`dct2`."""</w:t>
      </w:r>
    </w:p>
    <w:p>
      <w:pPr>
        <w:spacing w:after="0" w:line="240" w:lineRule="auto"/>
      </w:pPr>
      <w:r>
        <w:rPr>
          <w:rFonts w:ascii="Consolas" w:hAnsi="Consolas" w:eastAsia="Consolas"/>
          <w:sz w:val="15"/>
        </w:rPr>
        <w:t xml:space="preserve">    return idct(idct(block.T, norm="ortho").T, norm="ortho")</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_check_2d(name: str, a: np.ndarray, min_side: int = 8) -&gt; np.ndarray:</w:t>
      </w:r>
    </w:p>
    <w:p>
      <w:pPr>
        <w:spacing w:after="0" w:line="240" w:lineRule="auto"/>
      </w:pPr>
      <w:r>
        <w:rPr>
          <w:rFonts w:ascii="Consolas" w:hAnsi="Consolas" w:eastAsia="Consolas"/>
          <w:sz w:val="15"/>
        </w:rPr>
        <w:t xml:space="preserve">    a = np.asarray(a)</w:t>
      </w:r>
    </w:p>
    <w:p>
      <w:pPr>
        <w:spacing w:after="0" w:line="240" w:lineRule="auto"/>
      </w:pPr>
      <w:r>
        <w:rPr>
          <w:rFonts w:ascii="Consolas" w:hAnsi="Consolas" w:eastAsia="Consolas"/>
          <w:sz w:val="15"/>
        </w:rPr>
        <w:t xml:space="preserve">    if a.ndim != 2:</w:t>
      </w:r>
    </w:p>
    <w:p>
      <w:pPr>
        <w:spacing w:after="0" w:line="240" w:lineRule="auto"/>
      </w:pPr>
      <w:r>
        <w:rPr>
          <w:rFonts w:ascii="Consolas" w:hAnsi="Consolas" w:eastAsia="Consolas"/>
          <w:sz w:val="15"/>
        </w:rPr>
        <w:t xml:space="preserve">        raise ValueError(f"{name} must be a 2-D greyscale array, got shape {a.shape}")</w:t>
      </w:r>
    </w:p>
    <w:p>
      <w:pPr>
        <w:spacing w:after="0" w:line="240" w:lineRule="auto"/>
      </w:pPr>
      <w:r>
        <w:rPr>
          <w:rFonts w:ascii="Consolas" w:hAnsi="Consolas" w:eastAsia="Consolas"/>
          <w:sz w:val="15"/>
        </w:rPr>
        <w:t xml:space="preserve">    if min(a.shape) &lt; min_side:</w:t>
      </w:r>
    </w:p>
    <w:p>
      <w:pPr>
        <w:spacing w:after="0" w:line="240" w:lineRule="auto"/>
      </w:pPr>
      <w:r>
        <w:rPr>
          <w:rFonts w:ascii="Consolas" w:hAnsi="Consolas" w:eastAsia="Consolas"/>
          <w:sz w:val="15"/>
        </w:rPr>
        <w:t xml:space="preserve">        raise ValueError(f"{name} too small: {a.shape}")</w:t>
      </w:r>
    </w:p>
    <w:p>
      <w:pPr>
        <w:spacing w:after="0" w:line="240" w:lineRule="auto"/>
      </w:pPr>
      <w:r>
        <w:rPr>
          <w:rFonts w:ascii="Consolas" w:hAnsi="Consolas" w:eastAsia="Consolas"/>
          <w:sz w:val="15"/>
        </w:rPr>
        <w:t xml:space="preserve">    if not np.issubdtype(a.dtype, np.number):</w:t>
      </w:r>
    </w:p>
    <w:p>
      <w:pPr>
        <w:spacing w:after="0" w:line="240" w:lineRule="auto"/>
      </w:pPr>
      <w:r>
        <w:rPr>
          <w:rFonts w:ascii="Consolas" w:hAnsi="Consolas" w:eastAsia="Consolas"/>
          <w:sz w:val="15"/>
        </w:rPr>
        <w:t xml:space="preserve">        raise TypeError(f"{name} must be numeric, got {a.dtype}")</w:t>
      </w:r>
    </w:p>
    <w:p>
      <w:pPr>
        <w:spacing w:after="0" w:line="240" w:lineRule="auto"/>
      </w:pPr>
      <w:r>
        <w:rPr>
          <w:rFonts w:ascii="Consolas" w:hAnsi="Consolas" w:eastAsia="Consolas"/>
          <w:sz w:val="15"/>
        </w:rPr>
        <w:t xml:space="preserve">    if not np.isfinite(a).all():</w:t>
      </w:r>
    </w:p>
    <w:p>
      <w:pPr>
        <w:spacing w:after="0" w:line="240" w:lineRule="auto"/>
      </w:pPr>
      <w:r>
        <w:rPr>
          <w:rFonts w:ascii="Consolas" w:hAnsi="Consolas" w:eastAsia="Consolas"/>
          <w:sz w:val="15"/>
        </w:rPr>
        <w:t xml:space="preserve">        raise ValueError(f"{name} contains NaN/Inf")</w:t>
      </w:r>
    </w:p>
    <w:p>
      <w:pPr>
        <w:spacing w:after="0" w:line="240" w:lineRule="auto"/>
      </w:pPr>
      <w:r>
        <w:rPr>
          <w:rFonts w:ascii="Consolas" w:hAnsi="Consolas" w:eastAsia="Consolas"/>
          <w:sz w:val="15"/>
        </w:rPr>
        <w:t xml:space="preserve">    return a.astype(np.float64)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Watermark embedding</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embed_watermark(host: np.ndarray, watermark: np.ndarray, alpha: float = 0.10,</w:t>
      </w:r>
    </w:p>
    <w:p>
      <w:pPr>
        <w:spacing w:after="0" w:line="240" w:lineRule="auto"/>
      </w:pPr>
      <w:r>
        <w:rPr>
          <w:rFonts w:ascii="Consolas" w:hAnsi="Consolas" w:eastAsia="Consolas"/>
          <w:sz w:val="15"/>
        </w:rPr>
        <w:t xml:space="preserve">                     wavelet: str = "haar", subband: str = "LL"):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Embed `watermark` (2D float array, any size) into `host` (2D float array).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watermarked : np.ndarray  -- same shape/dtype range as host (0-255 float)</w:t>
      </w:r>
    </w:p>
    <w:p>
      <w:pPr>
        <w:spacing w:after="0" w:line="240" w:lineRule="auto"/>
      </w:pPr>
      <w:r>
        <w:rPr>
          <w:rFonts w:ascii="Consolas" w:hAnsi="Consolas" w:eastAsia="Consolas"/>
          <w:sz w:val="15"/>
        </w:rPr>
        <w:t xml:space="preserve">    key : dict                -- embedding key required for extraction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host = _check_2d("host", host)</w:t>
      </w:r>
    </w:p>
    <w:p>
      <w:pPr>
        <w:spacing w:after="0" w:line="240" w:lineRule="auto"/>
      </w:pPr>
      <w:r>
        <w:rPr>
          <w:rFonts w:ascii="Consolas" w:hAnsi="Consolas" w:eastAsia="Consolas"/>
          <w:sz w:val="15"/>
        </w:rPr>
        <w:t xml:space="preserve">    watermark = _check_2d("watermark", watermark)</w:t>
      </w:r>
    </w:p>
    <w:p>
      <w:pPr>
        <w:spacing w:after="0" w:line="240" w:lineRule="auto"/>
      </w:pPr>
      <w:r>
        <w:rPr>
          <w:rFonts w:ascii="Consolas" w:hAnsi="Consolas" w:eastAsia="Consolas"/>
          <w:sz w:val="15"/>
        </w:rPr>
        <w:t xml:space="preserve">    if not alpha &gt; 0:</w:t>
      </w:r>
    </w:p>
    <w:p>
      <w:pPr>
        <w:spacing w:after="0" w:line="240" w:lineRule="auto"/>
      </w:pPr>
      <w:r>
        <w:rPr>
          <w:rFonts w:ascii="Consolas" w:hAnsi="Consolas" w:eastAsia="Consolas"/>
          <w:sz w:val="15"/>
        </w:rPr>
        <w:t xml:space="preserve">        raise ValueError(f"alpha must be &gt; 0, got {alpha}")</w:t>
      </w:r>
    </w:p>
    <w:p>
      <w:pPr>
        <w:spacing w:after="0" w:line="240" w:lineRule="auto"/>
      </w:pPr>
      <w:r>
        <w:rPr>
          <w:rFonts w:ascii="Consolas" w:hAnsi="Consolas" w:eastAsia="Consolas"/>
          <w:sz w:val="15"/>
        </w:rPr>
        <w:t xml:space="preserve">    if subband not in _SUBBANDS:</w:t>
      </w:r>
    </w:p>
    <w:p>
      <w:pPr>
        <w:spacing w:after="0" w:line="240" w:lineRule="auto"/>
      </w:pPr>
      <w:r>
        <w:rPr>
          <w:rFonts w:ascii="Consolas" w:hAnsi="Consolas" w:eastAsia="Consolas"/>
          <w:sz w:val="15"/>
        </w:rPr>
        <w:t xml:space="preserve">        raise ValueError(f"subband must be one of {_SUBBANDS}, got {subband!r}")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1) DWT decomposition of host</w:t>
      </w:r>
    </w:p>
    <w:p>
      <w:pPr>
        <w:spacing w:after="0" w:line="240" w:lineRule="auto"/>
      </w:pPr>
      <w:r>
        <w:rPr>
          <w:rFonts w:ascii="Consolas" w:hAnsi="Consolas" w:eastAsia="Consolas"/>
          <w:sz w:val="15"/>
        </w:rPr>
        <w:t xml:space="preserve">    LL, (LH, HL, HH) = pywt.dwt2(host, wavelet)</w:t>
      </w:r>
    </w:p>
    <w:p>
      <w:pPr>
        <w:spacing w:after="0" w:line="240" w:lineRule="auto"/>
      </w:pPr>
      <w:r>
        <w:rPr>
          <w:rFonts w:ascii="Consolas" w:hAnsi="Consolas" w:eastAsia="Consolas"/>
          <w:sz w:val="15"/>
        </w:rPr>
        <w:t xml:space="preserve">    subbands = {"LL": LL, "LH": LH, "HL": HL, "HH": HH}</w:t>
      </w:r>
    </w:p>
    <w:p>
      <w:pPr>
        <w:spacing w:after="0" w:line="240" w:lineRule="auto"/>
      </w:pPr>
      <w:r>
        <w:rPr>
          <w:rFonts w:ascii="Consolas" w:hAnsi="Consolas" w:eastAsia="Consolas"/>
          <w:sz w:val="15"/>
        </w:rPr>
        <w:t xml:space="preserve">    target = subbands[subband]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2) Resize watermark to match target subband size</w:t>
      </w:r>
    </w:p>
    <w:p>
      <w:pPr>
        <w:spacing w:after="0" w:line="240" w:lineRule="auto"/>
      </w:pPr>
      <w:r>
        <w:rPr>
          <w:rFonts w:ascii="Consolas" w:hAnsi="Consolas" w:eastAsia="Consolas"/>
          <w:sz w:val="15"/>
        </w:rPr>
        <w:t xml:space="preserve">    wm_resized = resize(watermark, target.shape, anti_aliasing=True, preserve_range=True)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3) DCT of target subband</w:t>
      </w:r>
    </w:p>
    <w:p>
      <w:pPr>
        <w:spacing w:after="0" w:line="240" w:lineRule="auto"/>
      </w:pPr>
      <w:r>
        <w:rPr>
          <w:rFonts w:ascii="Consolas" w:hAnsi="Consolas" w:eastAsia="Consolas"/>
          <w:sz w:val="15"/>
        </w:rPr>
        <w:t xml:space="preserve">    target_dct = dct2(target)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4) SVD of host (DCT domain) and watermark</w:t>
      </w:r>
    </w:p>
    <w:p>
      <w:pPr>
        <w:spacing w:after="0" w:line="240" w:lineRule="auto"/>
      </w:pPr>
      <w:r>
        <w:rPr>
          <w:rFonts w:ascii="Consolas" w:hAnsi="Consolas" w:eastAsia="Consolas"/>
          <w:sz w:val="15"/>
        </w:rPr>
        <w:t xml:space="preserve">    U, S, Vt = np.linalg.svd(target_dct, full_matrices=False)</w:t>
      </w:r>
    </w:p>
    <w:p>
      <w:pPr>
        <w:spacing w:after="0" w:line="240" w:lineRule="auto"/>
      </w:pPr>
      <w:r>
        <w:rPr>
          <w:rFonts w:ascii="Consolas" w:hAnsi="Consolas" w:eastAsia="Consolas"/>
          <w:sz w:val="15"/>
        </w:rPr>
        <w:t xml:space="preserve">    Uw, Sw, Vtw = np.linalg.svd(wm_resized, full_matrices=False)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5) Modify singular values</w:t>
      </w:r>
    </w:p>
    <w:p>
      <w:pPr>
        <w:spacing w:after="0" w:line="240" w:lineRule="auto"/>
      </w:pPr>
      <w:r>
        <w:rPr>
          <w:rFonts w:ascii="Consolas" w:hAnsi="Consolas" w:eastAsia="Consolas"/>
          <w:sz w:val="15"/>
        </w:rPr>
        <w:t xml:space="preserve">    S_mod = S + alpha * Sw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6) Reconstruct modified subband</w:t>
      </w:r>
    </w:p>
    <w:p>
      <w:pPr>
        <w:spacing w:after="0" w:line="240" w:lineRule="auto"/>
      </w:pPr>
      <w:r>
        <w:rPr>
          <w:rFonts w:ascii="Consolas" w:hAnsi="Consolas" w:eastAsia="Consolas"/>
          <w:sz w:val="15"/>
        </w:rPr>
        <w:t xml:space="preserve">    target_dct_mod = (U * S_mod) @ Vt</w:t>
      </w:r>
    </w:p>
    <w:p>
      <w:pPr>
        <w:spacing w:after="0" w:line="240" w:lineRule="auto"/>
      </w:pPr>
      <w:r>
        <w:rPr>
          <w:rFonts w:ascii="Consolas" w:hAnsi="Consolas" w:eastAsia="Consolas"/>
          <w:sz w:val="15"/>
        </w:rPr>
        <w:t xml:space="preserve">    target_mod = idct2(target_dct_mod)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7) Replace subband and invert DWT</w:t>
      </w:r>
    </w:p>
    <w:p>
      <w:pPr>
        <w:spacing w:after="0" w:line="240" w:lineRule="auto"/>
      </w:pPr>
      <w:r>
        <w:rPr>
          <w:rFonts w:ascii="Consolas" w:hAnsi="Consolas" w:eastAsia="Consolas"/>
          <w:sz w:val="15"/>
        </w:rPr>
        <w:t xml:space="preserve">    subbands[subband] = target_mod</w:t>
      </w:r>
    </w:p>
    <w:p>
      <w:pPr>
        <w:spacing w:after="0" w:line="240" w:lineRule="auto"/>
      </w:pPr>
      <w:r>
        <w:rPr>
          <w:rFonts w:ascii="Consolas" w:hAnsi="Consolas" w:eastAsia="Consolas"/>
          <w:sz w:val="15"/>
        </w:rPr>
        <w:t xml:space="preserve">    watermarked = pywt.idwt2((subbands["LL"], (subbands["LH"], subbands["HL"], subbands["HH"])), wavelet)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Crop / pad in case IDWT introduces a 1-pixel size mismatch</w:t>
      </w:r>
    </w:p>
    <w:p>
      <w:pPr>
        <w:spacing w:after="0" w:line="240" w:lineRule="auto"/>
      </w:pPr>
      <w:r>
        <w:rPr>
          <w:rFonts w:ascii="Consolas" w:hAnsi="Consolas" w:eastAsia="Consolas"/>
          <w:sz w:val="15"/>
        </w:rPr>
        <w:t xml:space="preserve">    watermarked = watermarked[:host.shape[0], :host.shape[1]]</w:t>
      </w:r>
    </w:p>
    <w:p>
      <w:pPr>
        <w:spacing w:after="0" w:line="240" w:lineRule="auto"/>
      </w:pPr>
      <w:r>
        <w:rPr>
          <w:rFonts w:ascii="Consolas" w:hAnsi="Consolas" w:eastAsia="Consolas"/>
          <w:sz w:val="15"/>
        </w:rPr>
        <w:t xml:space="preserve">    watermarked = np.clip(watermarked, 0, 255)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key = {</w:t>
      </w:r>
    </w:p>
    <w:p>
      <w:pPr>
        <w:spacing w:after="0" w:line="240" w:lineRule="auto"/>
      </w:pPr>
      <w:r>
        <w:rPr>
          <w:rFonts w:ascii="Consolas" w:hAnsi="Consolas" w:eastAsia="Consolas"/>
          <w:sz w:val="15"/>
        </w:rPr>
        <w:t xml:space="preserve">        "U": U, "Vt": Vt, "S_original": S,</w:t>
      </w:r>
    </w:p>
    <w:p>
      <w:pPr>
        <w:spacing w:after="0" w:line="240" w:lineRule="auto"/>
      </w:pPr>
      <w:r>
        <w:rPr>
          <w:rFonts w:ascii="Consolas" w:hAnsi="Consolas" w:eastAsia="Consolas"/>
          <w:sz w:val="15"/>
        </w:rPr>
        <w:t xml:space="preserve">        "Uw": Uw, "Vtw": Vtw,</w:t>
      </w:r>
    </w:p>
    <w:p>
      <w:pPr>
        <w:spacing w:after="0" w:line="240" w:lineRule="auto"/>
      </w:pPr>
      <w:r>
        <w:rPr>
          <w:rFonts w:ascii="Consolas" w:hAnsi="Consolas" w:eastAsia="Consolas"/>
          <w:sz w:val="15"/>
        </w:rPr>
        <w:t xml:space="preserve">        "alpha": alpha, "wavelet": wavelet, "subband": subband,</w:t>
      </w:r>
    </w:p>
    <w:p>
      <w:pPr>
        <w:spacing w:after="0" w:line="240" w:lineRule="auto"/>
      </w:pPr>
      <w:r>
        <w:rPr>
          <w:rFonts w:ascii="Consolas" w:hAnsi="Consolas" w:eastAsia="Consolas"/>
          <w:sz w:val="15"/>
        </w:rPr>
        <w:t xml:space="preserve">        "wm_shape": watermark.shape, "target_shape": target.shape,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watermarked, key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Watermark extraction</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extract_watermark(possibly_attacked: np.ndarray, key: dict) -&gt; np.ndarray: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Extract the watermark from a (possibly attacked) watermarked image using</w:t>
      </w:r>
    </w:p>
    <w:p>
      <w:pPr>
        <w:spacing w:after="0" w:line="240" w:lineRule="auto"/>
      </w:pPr>
      <w:r>
        <w:rPr>
          <w:rFonts w:ascii="Consolas" w:hAnsi="Consolas" w:eastAsia="Consolas"/>
          <w:sz w:val="15"/>
        </w:rPr>
        <w:t xml:space="preserve">    the embedding key produced by `embed_watermark`.</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img = _check_2d("image", possibly_attacked)</w:t>
      </w:r>
    </w:p>
    <w:p>
      <w:pPr>
        <w:spacing w:after="0" w:line="240" w:lineRule="auto"/>
      </w:pPr>
      <w:r>
        <w:rPr>
          <w:rFonts w:ascii="Consolas" w:hAnsi="Consolas" w:eastAsia="Consolas"/>
          <w:sz w:val="15"/>
        </w:rPr>
        <w:t xml:space="preserve">    wavelet = key["wavelet"]</w:t>
      </w:r>
    </w:p>
    <w:p>
      <w:pPr>
        <w:spacing w:after="0" w:line="240" w:lineRule="auto"/>
      </w:pPr>
      <w:r>
        <w:rPr>
          <w:rFonts w:ascii="Consolas" w:hAnsi="Consolas" w:eastAsia="Consolas"/>
          <w:sz w:val="15"/>
        </w:rPr>
        <w:t xml:space="preserve">    subband = key["subband"]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LL, (LH, HL, HH) = pywt.dwt2(img, wavelet)</w:t>
      </w:r>
    </w:p>
    <w:p>
      <w:pPr>
        <w:spacing w:after="0" w:line="240" w:lineRule="auto"/>
      </w:pPr>
      <w:r>
        <w:rPr>
          <w:rFonts w:ascii="Consolas" w:hAnsi="Consolas" w:eastAsia="Consolas"/>
          <w:sz w:val="15"/>
        </w:rPr>
        <w:t xml:space="preserve">    subbands = {"LL": LL, "LH": LH, "HL": HL, "HH": HH}</w:t>
      </w:r>
    </w:p>
    <w:p>
      <w:pPr>
        <w:spacing w:after="0" w:line="240" w:lineRule="auto"/>
      </w:pPr>
      <w:r>
        <w:rPr>
          <w:rFonts w:ascii="Consolas" w:hAnsi="Consolas" w:eastAsia="Consolas"/>
          <w:sz w:val="15"/>
        </w:rPr>
        <w:t xml:space="preserve">    target = subbands[subband]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Attacks (crop / resize / rotate) can change subband size slightly;</w:t>
      </w:r>
    </w:p>
    <w:p>
      <w:pPr>
        <w:spacing w:after="0" w:line="240" w:lineRule="auto"/>
      </w:pPr>
      <w:r>
        <w:rPr>
          <w:rFonts w:ascii="Consolas" w:hAnsi="Consolas" w:eastAsia="Consolas"/>
          <w:sz w:val="15"/>
        </w:rPr>
        <w:t xml:space="preserve">    # force it back to the size used at embedding time.</w:t>
      </w:r>
    </w:p>
    <w:p>
      <w:pPr>
        <w:spacing w:after="0" w:line="240" w:lineRule="auto"/>
      </w:pPr>
      <w:r>
        <w:rPr>
          <w:rFonts w:ascii="Consolas" w:hAnsi="Consolas" w:eastAsia="Consolas"/>
          <w:sz w:val="15"/>
        </w:rPr>
        <w:t xml:space="preserve">    target_shape = key["target_shape"]</w:t>
      </w:r>
    </w:p>
    <w:p>
      <w:pPr>
        <w:spacing w:after="0" w:line="240" w:lineRule="auto"/>
      </w:pPr>
      <w:r>
        <w:rPr>
          <w:rFonts w:ascii="Consolas" w:hAnsi="Consolas" w:eastAsia="Consolas"/>
          <w:sz w:val="15"/>
        </w:rPr>
        <w:t xml:space="preserve">    if target.shape != target_shape:</w:t>
      </w:r>
    </w:p>
    <w:p>
      <w:pPr>
        <w:spacing w:after="0" w:line="240" w:lineRule="auto"/>
      </w:pPr>
      <w:r>
        <w:rPr>
          <w:rFonts w:ascii="Consolas" w:hAnsi="Consolas" w:eastAsia="Consolas"/>
          <w:sz w:val="15"/>
        </w:rPr>
        <w:t xml:space="preserve">        target = resize(target, target_shape, anti_aliasing=True, preserve_range=True)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target_dct = dct2(target)</w:t>
      </w:r>
    </w:p>
    <w:p>
      <w:pPr>
        <w:spacing w:after="0" w:line="240" w:lineRule="auto"/>
      </w:pPr>
      <w:r>
        <w:rPr>
          <w:rFonts w:ascii="Consolas" w:hAnsi="Consolas" w:eastAsia="Consolas"/>
          <w:sz w:val="15"/>
        </w:rPr>
        <w:t xml:space="preserve">    _, S_att, _ = np.linalg.svd(target_dct, full_matrices=False)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Sw_extracted = (S_att - key["S_original"]) / key["alpha"]</w:t>
      </w:r>
    </w:p>
    <w:p>
      <w:pPr>
        <w:spacing w:after="0" w:line="240" w:lineRule="auto"/>
      </w:pPr>
      <w:r>
        <w:rPr>
          <w:rFonts w:ascii="Consolas" w:hAnsi="Consolas" w:eastAsia="Consolas"/>
          <w:sz w:val="15"/>
        </w:rPr>
        <w:t xml:space="preserve">    watermark_extracted = (key["Uw"] * Sw_extracted) @ key["Vtw"]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watermark_extracted = resize(watermark_extracted, key["wm_shape"],</w:t>
      </w:r>
    </w:p>
    <w:p>
      <w:pPr>
        <w:spacing w:after="0" w:line="240" w:lineRule="auto"/>
      </w:pPr>
      <w:r>
        <w:rPr>
          <w:rFonts w:ascii="Consolas" w:hAnsi="Consolas" w:eastAsia="Consolas"/>
          <w:sz w:val="15"/>
        </w:rPr>
        <w:t xml:space="preserve">                                  anti_aliasing=True, preserve_range=True)</w:t>
      </w:r>
    </w:p>
    <w:p>
      <w:pPr>
        <w:spacing w:after="0" w:line="240" w:lineRule="auto"/>
      </w:pPr>
      <w:r>
        <w:rPr>
          <w:rFonts w:ascii="Consolas" w:hAnsi="Consolas" w:eastAsia="Consolas"/>
          <w:sz w:val="15"/>
        </w:rPr>
        <w:t xml:space="preserve">    return np.clip(watermark_extracted, 0, 255)</w:t>
      </w:r>
    </w:p>
    <w:p>
      <w:pPr>
        <w:keepNext/>
        <w:spacing w:after="60" w:before="200"/>
        <w:jc w:val="left"/>
      </w:pPr>
      <w:r>
        <w:rPr>
          <w:rFonts w:ascii="Times New Roman" w:hAnsi="Times New Roman"/>
          <w:b/>
          <w:sz w:val="21"/>
        </w:rPr>
        <w:t>A.2  metrics.py  —  PSNR, SSIM, MSE, NC, ZNCC, BER  (102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metrics.py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Quantitative evaluation metrics for watermarking quality (imperceptibility)</w:t>
      </w:r>
    </w:p>
    <w:p>
      <w:pPr>
        <w:spacing w:after="0" w:line="240" w:lineRule="auto"/>
      </w:pPr>
      <w:r>
        <w:rPr>
          <w:rFonts w:ascii="Consolas" w:hAnsi="Consolas" w:eastAsia="Consolas"/>
          <w:sz w:val="15"/>
        </w:rPr>
        <w:t>and robustness (extraction fidelity under attack).</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Definitions (x = reference, y = test, N = number of pixels)</w:t>
      </w:r>
    </w:p>
    <w:p>
      <w:pPr>
        <w:spacing w:after="0" w:line="240" w:lineRule="auto"/>
      </w:pPr>
      <w:r>
        <w:rPr>
          <w:rFonts w:ascii="Consolas" w:hAnsi="Consolas" w:eastAsia="Consolas"/>
          <w:sz w:val="15"/>
        </w:rPr>
        <w:t xml:space="preserve">    MSE  = (1/N) * sum (x - y)^2</w:t>
      </w:r>
    </w:p>
    <w:p>
      <w:pPr>
        <w:spacing w:after="0" w:line="240" w:lineRule="auto"/>
      </w:pPr>
      <w:r>
        <w:rPr>
          <w:rFonts w:ascii="Consolas" w:hAnsi="Consolas" w:eastAsia="Consolas"/>
          <w:sz w:val="15"/>
        </w:rPr>
        <w:t xml:space="preserve">    PSNR = 10 * log10(255^2 / MSE)                       [dB]; undefined (inf) if MSE = 0</w:t>
      </w:r>
    </w:p>
    <w:p>
      <w:pPr>
        <w:spacing w:after="0" w:line="240" w:lineRule="auto"/>
      </w:pPr>
      <w:r>
        <w:rPr>
          <w:rFonts w:ascii="Consolas" w:hAnsi="Consolas" w:eastAsia="Consolas"/>
          <w:sz w:val="15"/>
        </w:rPr>
        <w:t xml:space="preserve">    SSIM = mean local structural similarity (Wang et al., 2004), 7x7 uniform window</w:t>
      </w:r>
    </w:p>
    <w:p>
      <w:pPr>
        <w:spacing w:after="0" w:line="240" w:lineRule="auto"/>
      </w:pPr>
      <w:r>
        <w:rPr>
          <w:rFonts w:ascii="Consolas" w:hAnsi="Consolas" w:eastAsia="Consolas"/>
          <w:sz w:val="15"/>
        </w:rPr>
        <w:t xml:space="preserve">    NC   = sum(W * W') / (||W|| * ||W'||)                [0..1 for non-negative images]</w:t>
      </w:r>
    </w:p>
    <w:p>
      <w:pPr>
        <w:spacing w:after="0" w:line="240" w:lineRule="auto"/>
      </w:pPr>
      <w:r>
        <w:rPr>
          <w:rFonts w:ascii="Consolas" w:hAnsi="Consolas" w:eastAsia="Consolas"/>
          <w:sz w:val="15"/>
        </w:rPr>
        <w:t xml:space="preserve">    ZNCC = Pearson correlation of the two images (mean-centred NC), in [-1, 1]</w:t>
      </w:r>
    </w:p>
    <w:p>
      <w:pPr>
        <w:spacing w:after="0" w:line="240" w:lineRule="auto"/>
      </w:pPr>
      <w:r>
        <w:rPr>
          <w:rFonts w:ascii="Consolas" w:hAnsi="Consolas" w:eastAsia="Consolas"/>
          <w:sz w:val="15"/>
        </w:rPr>
        <w:t xml:space="preserve">    BER  = fraction of pixels whose binarised value differs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Notes</w:t>
      </w:r>
    </w:p>
    <w:p>
      <w:pPr>
        <w:spacing w:after="0" w:line="240" w:lineRule="auto"/>
      </w:pPr>
      <w:r>
        <w:rPr>
          <w:rFonts w:ascii="Consolas" w:hAnsi="Consolas" w:eastAsia="Consolas"/>
          <w:sz w:val="15"/>
        </w:rPr>
        <w:t xml:space="preserve">  * NC as defined here is NOT mean-centred, so two non-negative images always</w:t>
      </w:r>
    </w:p>
    <w:p>
      <w:pPr>
        <w:spacing w:after="0" w:line="240" w:lineRule="auto"/>
      </w:pPr>
      <w:r>
        <w:rPr>
          <w:rFonts w:ascii="Consolas" w:hAnsi="Consolas" w:eastAsia="Consolas"/>
          <w:sz w:val="15"/>
        </w:rPr>
        <w:t xml:space="preserve">    have NC &gt;= 0 and a fully black extraction gives NC = 0 by convention.</w:t>
      </w:r>
    </w:p>
    <w:p>
      <w:pPr>
        <w:spacing w:after="0" w:line="240" w:lineRule="auto"/>
      </w:pPr>
      <w:r>
        <w:rPr>
          <w:rFonts w:ascii="Consolas" w:hAnsi="Consolas" w:eastAsia="Consolas"/>
          <w:sz w:val="15"/>
        </w:rPr>
        <w:t xml:space="preserve">  * PSNR is capped at 100 dB when the images are identical so that averages stay</w:t>
      </w:r>
    </w:p>
    <w:p>
      <w:pPr>
        <w:spacing w:after="0" w:line="240" w:lineRule="auto"/>
      </w:pPr>
      <w:r>
        <w:rPr>
          <w:rFonts w:ascii="Consolas" w:hAnsi="Consolas" w:eastAsia="Consolas"/>
          <w:sz w:val="15"/>
        </w:rPr>
        <w:t xml:space="preserve">    finite (the original code returned scikit-image's inf).</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from skimage.metrics import peak_signal_noise_ratio as _psnr</w:t>
      </w:r>
    </w:p>
    <w:p>
      <w:pPr>
        <w:spacing w:after="0" w:line="240" w:lineRule="auto"/>
      </w:pPr>
      <w:r>
        <w:rPr>
          <w:rFonts w:ascii="Consolas" w:hAnsi="Consolas" w:eastAsia="Consolas"/>
          <w:sz w:val="15"/>
        </w:rPr>
        <w:t>from skimage.metrics import structural_similarity as _ssim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PSNR_CAP_DB = 100.0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_prep(a: np.ndarray, b: np.ndarray):</w:t>
      </w:r>
    </w:p>
    <w:p>
      <w:pPr>
        <w:spacing w:after="0" w:line="240" w:lineRule="auto"/>
      </w:pPr>
      <w:r>
        <w:rPr>
          <w:rFonts w:ascii="Consolas" w:hAnsi="Consolas" w:eastAsia="Consolas"/>
          <w:sz w:val="15"/>
        </w:rPr>
        <w:t xml:space="preserve">    a = np.clip(np.asarray(a, dtype=np.float64), 0, 255)</w:t>
      </w:r>
    </w:p>
    <w:p>
      <w:pPr>
        <w:spacing w:after="0" w:line="240" w:lineRule="auto"/>
      </w:pPr>
      <w:r>
        <w:rPr>
          <w:rFonts w:ascii="Consolas" w:hAnsi="Consolas" w:eastAsia="Consolas"/>
          <w:sz w:val="15"/>
        </w:rPr>
        <w:t xml:space="preserve">    b = np.clip(np.asarray(b, dtype=np.float64), 0, 255)</w:t>
      </w:r>
    </w:p>
    <w:p>
      <w:pPr>
        <w:spacing w:after="0" w:line="240" w:lineRule="auto"/>
      </w:pPr>
      <w:r>
        <w:rPr>
          <w:rFonts w:ascii="Consolas" w:hAnsi="Consolas" w:eastAsia="Consolas"/>
          <w:sz w:val="15"/>
        </w:rPr>
        <w:t xml:space="preserve">    if a.shape != b.shape:</w:t>
      </w:r>
    </w:p>
    <w:p>
      <w:pPr>
        <w:spacing w:after="0" w:line="240" w:lineRule="auto"/>
      </w:pPr>
      <w:r>
        <w:rPr>
          <w:rFonts w:ascii="Consolas" w:hAnsi="Consolas" w:eastAsia="Consolas"/>
          <w:sz w:val="15"/>
        </w:rPr>
        <w:t xml:space="preserve">        raise ValueError(f"shape mismatch: {a.shape} vs {b.shape}")</w:t>
      </w:r>
    </w:p>
    <w:p>
      <w:pPr>
        <w:spacing w:after="0" w:line="240" w:lineRule="auto"/>
      </w:pPr>
      <w:r>
        <w:rPr>
          <w:rFonts w:ascii="Consolas" w:hAnsi="Consolas" w:eastAsia="Consolas"/>
          <w:sz w:val="15"/>
        </w:rPr>
        <w:t xml:space="preserve">    return a, b</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mse(original: np.ndarray, test: np.ndarray) -&gt; float:</w:t>
      </w:r>
    </w:p>
    <w:p>
      <w:pPr>
        <w:spacing w:after="0" w:line="240" w:lineRule="auto"/>
      </w:pPr>
      <w:r>
        <w:rPr>
          <w:rFonts w:ascii="Consolas" w:hAnsi="Consolas" w:eastAsia="Consolas"/>
          <w:sz w:val="15"/>
        </w:rPr>
        <w:t xml:space="preserve">    a, b = _prep(original, test)</w:t>
      </w:r>
    </w:p>
    <w:p>
      <w:pPr>
        <w:spacing w:after="0" w:line="240" w:lineRule="auto"/>
      </w:pPr>
      <w:r>
        <w:rPr>
          <w:rFonts w:ascii="Consolas" w:hAnsi="Consolas" w:eastAsia="Consolas"/>
          <w:sz w:val="15"/>
        </w:rPr>
        <w:t xml:space="preserve">    return float(np.mean((a - b) ** 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psnr(original: np.ndarray, test: np.ndarray) -&gt; float:</w:t>
      </w:r>
    </w:p>
    <w:p>
      <w:pPr>
        <w:spacing w:after="0" w:line="240" w:lineRule="auto"/>
      </w:pPr>
      <w:r>
        <w:rPr>
          <w:rFonts w:ascii="Consolas" w:hAnsi="Consolas" w:eastAsia="Consolas"/>
          <w:sz w:val="15"/>
        </w:rPr>
        <w:t xml:space="preserve">    """Peak Signal-to-Noise Ratio in dB. Higher = more imperceptible."""</w:t>
      </w:r>
    </w:p>
    <w:p>
      <w:pPr>
        <w:spacing w:after="0" w:line="240" w:lineRule="auto"/>
      </w:pPr>
      <w:r>
        <w:rPr>
          <w:rFonts w:ascii="Consolas" w:hAnsi="Consolas" w:eastAsia="Consolas"/>
          <w:sz w:val="15"/>
        </w:rPr>
        <w:t xml:space="preserve">    a, b = _prep(original, test)</w:t>
      </w:r>
    </w:p>
    <w:p>
      <w:pPr>
        <w:spacing w:after="0" w:line="240" w:lineRule="auto"/>
      </w:pPr>
      <w:r>
        <w:rPr>
          <w:rFonts w:ascii="Consolas" w:hAnsi="Consolas" w:eastAsia="Consolas"/>
          <w:sz w:val="15"/>
        </w:rPr>
        <w:t xml:space="preserve">    if np.array_equal(a, b):</w:t>
      </w:r>
    </w:p>
    <w:p>
      <w:pPr>
        <w:spacing w:after="0" w:line="240" w:lineRule="auto"/>
      </w:pPr>
      <w:r>
        <w:rPr>
          <w:rFonts w:ascii="Consolas" w:hAnsi="Consolas" w:eastAsia="Consolas"/>
          <w:sz w:val="15"/>
        </w:rPr>
        <w:t xml:space="preserve">        return PSNR_CAP_DB</w:t>
      </w:r>
    </w:p>
    <w:p>
      <w:pPr>
        <w:spacing w:after="0" w:line="240" w:lineRule="auto"/>
      </w:pPr>
      <w:r>
        <w:rPr>
          <w:rFonts w:ascii="Consolas" w:hAnsi="Consolas" w:eastAsia="Consolas"/>
          <w:sz w:val="15"/>
        </w:rPr>
        <w:t xml:space="preserve">    return float(min(_psnr(a, b, data_range=255), PSNR_CAP_DB))</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ssim(original: np.ndarray, test: np.ndarray) -&gt; float:</w:t>
      </w:r>
    </w:p>
    <w:p>
      <w:pPr>
        <w:spacing w:after="0" w:line="240" w:lineRule="auto"/>
      </w:pPr>
      <w:r>
        <w:rPr>
          <w:rFonts w:ascii="Consolas" w:hAnsi="Consolas" w:eastAsia="Consolas"/>
          <w:sz w:val="15"/>
        </w:rPr>
        <w:t xml:space="preserve">    """Structural Similarity Index (0-1). Higher = more structurally similar."""</w:t>
      </w:r>
    </w:p>
    <w:p>
      <w:pPr>
        <w:spacing w:after="0" w:line="240" w:lineRule="auto"/>
      </w:pPr>
      <w:r>
        <w:rPr>
          <w:rFonts w:ascii="Consolas" w:hAnsi="Consolas" w:eastAsia="Consolas"/>
          <w:sz w:val="15"/>
        </w:rPr>
        <w:t xml:space="preserve">    a, b = _prep(original, test)</w:t>
      </w:r>
    </w:p>
    <w:p>
      <w:pPr>
        <w:spacing w:after="0" w:line="240" w:lineRule="auto"/>
      </w:pPr>
      <w:r>
        <w:rPr>
          <w:rFonts w:ascii="Consolas" w:hAnsi="Consolas" w:eastAsia="Consolas"/>
          <w:sz w:val="15"/>
        </w:rPr>
        <w:t xml:space="preserve">    return float(_ssim(a, b, data_range=255))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normalized_correlation(original_wm: np.ndarray, extracted_wm: np.ndarray) -&gt; float: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Normalized Correlation (NC) between the original and extracted watermark.</w:t>
      </w:r>
    </w:p>
    <w:p>
      <w:pPr>
        <w:spacing w:after="0" w:line="240" w:lineRule="auto"/>
      </w:pPr>
      <w:r>
        <w:rPr>
          <w:rFonts w:ascii="Consolas" w:hAnsi="Consolas" w:eastAsia="Consolas"/>
          <w:sz w:val="15"/>
        </w:rPr>
        <w:t xml:space="preserve">    NC = 1.0 -&gt; perfect extraction. NC used ubiquitously in watermarking</w:t>
      </w:r>
    </w:p>
    <w:p>
      <w:pPr>
        <w:spacing w:after="0" w:line="240" w:lineRule="auto"/>
      </w:pPr>
      <w:r>
        <w:rPr>
          <w:rFonts w:ascii="Consolas" w:hAnsi="Consolas" w:eastAsia="Consolas"/>
          <w:sz w:val="15"/>
        </w:rPr>
        <w:t xml:space="preserve">    literature to score robustness (typically NC &gt; 0.75 is "recognizable").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 = np.asarray(original_wm, dtype=np.float64).flatten()</w:t>
      </w:r>
    </w:p>
    <w:p>
      <w:pPr>
        <w:spacing w:after="0" w:line="240" w:lineRule="auto"/>
      </w:pPr>
      <w:r>
        <w:rPr>
          <w:rFonts w:ascii="Consolas" w:hAnsi="Consolas" w:eastAsia="Consolas"/>
          <w:sz w:val="15"/>
        </w:rPr>
        <w:t xml:space="preserve">    b = np.asarray(extracted_wm, dtype=np.float64).flatten()</w:t>
      </w:r>
    </w:p>
    <w:p>
      <w:pPr>
        <w:spacing w:after="0" w:line="240" w:lineRule="auto"/>
      </w:pPr>
      <w:r>
        <w:rPr>
          <w:rFonts w:ascii="Consolas" w:hAnsi="Consolas" w:eastAsia="Consolas"/>
          <w:sz w:val="15"/>
        </w:rPr>
        <w:t xml:space="preserve">    if a.shape != b.shape:</w:t>
      </w:r>
    </w:p>
    <w:p>
      <w:pPr>
        <w:spacing w:after="0" w:line="240" w:lineRule="auto"/>
      </w:pPr>
      <w:r>
        <w:rPr>
          <w:rFonts w:ascii="Consolas" w:hAnsi="Consolas" w:eastAsia="Consolas"/>
          <w:sz w:val="15"/>
        </w:rPr>
        <w:t xml:space="preserve">        raise ValueError(f"shape mismatch: {original_wm.shape} vs {extracted_wm.shape}")</w:t>
      </w:r>
    </w:p>
    <w:p>
      <w:pPr>
        <w:spacing w:after="0" w:line="240" w:lineRule="auto"/>
      </w:pPr>
      <w:r>
        <w:rPr>
          <w:rFonts w:ascii="Consolas" w:hAnsi="Consolas" w:eastAsia="Consolas"/>
          <w:sz w:val="15"/>
        </w:rPr>
        <w:t xml:space="preserve">    num = np.sum(a * b)</w:t>
      </w:r>
    </w:p>
    <w:p>
      <w:pPr>
        <w:spacing w:after="0" w:line="240" w:lineRule="auto"/>
      </w:pPr>
      <w:r>
        <w:rPr>
          <w:rFonts w:ascii="Consolas" w:hAnsi="Consolas" w:eastAsia="Consolas"/>
          <w:sz w:val="15"/>
        </w:rPr>
        <w:t xml:space="preserve">    den = np.sqrt(np.sum(a ** 2)) * np.sqrt(np.sum(b ** 2))</w:t>
      </w:r>
    </w:p>
    <w:p>
      <w:pPr>
        <w:spacing w:after="0" w:line="240" w:lineRule="auto"/>
      </w:pPr>
      <w:r>
        <w:rPr>
          <w:rFonts w:ascii="Consolas" w:hAnsi="Consolas" w:eastAsia="Consolas"/>
          <w:sz w:val="15"/>
        </w:rPr>
        <w:t xml:space="preserve">    if den == 0:</w:t>
      </w:r>
    </w:p>
    <w:p>
      <w:pPr>
        <w:spacing w:after="0" w:line="240" w:lineRule="auto"/>
      </w:pPr>
      <w:r>
        <w:rPr>
          <w:rFonts w:ascii="Consolas" w:hAnsi="Consolas" w:eastAsia="Consolas"/>
          <w:sz w:val="15"/>
        </w:rPr>
        <w:t xml:space="preserve">        return 0.0</w:t>
      </w:r>
    </w:p>
    <w:p>
      <w:pPr>
        <w:spacing w:after="0" w:line="240" w:lineRule="auto"/>
      </w:pPr>
      <w:r>
        <w:rPr>
          <w:rFonts w:ascii="Consolas" w:hAnsi="Consolas" w:eastAsia="Consolas"/>
          <w:sz w:val="15"/>
        </w:rPr>
        <w:t xml:space="preserve">    return float(num / den)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zero_normalized_correlation(original_wm: np.ndarray, extracted_wm: np.ndarray) -&gt; float: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Mean-centred NC (Pearson correlation of the flattened images).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Plain NC rewards any bright-ish image: a constant white image already scores</w:t>
      </w:r>
    </w:p>
    <w:p>
      <w:pPr>
        <w:spacing w:after="0" w:line="240" w:lineRule="auto"/>
      </w:pPr>
      <w:r>
        <w:rPr>
          <w:rFonts w:ascii="Consolas" w:hAnsi="Consolas" w:eastAsia="Consolas"/>
          <w:sz w:val="15"/>
        </w:rPr>
        <w:t xml:space="preserve">    sqrt(fill ratio) = 0.359 against the 64x64 logo, and a rank-1 approximation of the</w:t>
      </w:r>
    </w:p>
    <w:p>
      <w:pPr>
        <w:spacing w:after="0" w:line="240" w:lineRule="auto"/>
      </w:pPr>
      <w:r>
        <w:rPr>
          <w:rFonts w:ascii="Consolas" w:hAnsi="Consolas" w:eastAsia="Consolas"/>
          <w:sz w:val="15"/>
        </w:rPr>
        <w:t xml:space="preserve">    logo scores 0.868.  ZNCC removes the DC offset so that it measures agreement of</w:t>
      </w:r>
    </w:p>
    <w:p>
      <w:pPr>
        <w:spacing w:after="0" w:line="240" w:lineRule="auto"/>
      </w:pPr>
      <w:r>
        <w:rPr>
          <w:rFonts w:ascii="Consolas" w:hAnsi="Consolas" w:eastAsia="Consolas"/>
          <w:sz w:val="15"/>
        </w:rPr>
        <w:t xml:space="preserve">    the *shape* only.  Returns 0.0 if either image has zero variance.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 = np.asarray(original_wm, dtype=np.float64).flatten()</w:t>
      </w:r>
    </w:p>
    <w:p>
      <w:pPr>
        <w:spacing w:after="0" w:line="240" w:lineRule="auto"/>
      </w:pPr>
      <w:r>
        <w:rPr>
          <w:rFonts w:ascii="Consolas" w:hAnsi="Consolas" w:eastAsia="Consolas"/>
          <w:sz w:val="15"/>
        </w:rPr>
        <w:t xml:space="preserve">    b = np.asarray(extracted_wm, dtype=np.float64).flatten()</w:t>
      </w:r>
    </w:p>
    <w:p>
      <w:pPr>
        <w:spacing w:after="0" w:line="240" w:lineRule="auto"/>
      </w:pPr>
      <w:r>
        <w:rPr>
          <w:rFonts w:ascii="Consolas" w:hAnsi="Consolas" w:eastAsia="Consolas"/>
          <w:sz w:val="15"/>
        </w:rPr>
        <w:t xml:space="preserve">    if a.shape != b.shape:</w:t>
      </w:r>
    </w:p>
    <w:p>
      <w:pPr>
        <w:spacing w:after="0" w:line="240" w:lineRule="auto"/>
      </w:pPr>
      <w:r>
        <w:rPr>
          <w:rFonts w:ascii="Consolas" w:hAnsi="Consolas" w:eastAsia="Consolas"/>
          <w:sz w:val="15"/>
        </w:rPr>
        <w:t xml:space="preserve">        raise ValueError(f"shape mismatch: {original_wm.shape} vs {extracted_wm.shape}")</w:t>
      </w:r>
    </w:p>
    <w:p>
      <w:pPr>
        <w:spacing w:after="0" w:line="240" w:lineRule="auto"/>
      </w:pPr>
      <w:r>
        <w:rPr>
          <w:rFonts w:ascii="Consolas" w:hAnsi="Consolas" w:eastAsia="Consolas"/>
          <w:sz w:val="15"/>
        </w:rPr>
        <w:t xml:space="preserve">    a = a - a.mean()</w:t>
      </w:r>
    </w:p>
    <w:p>
      <w:pPr>
        <w:spacing w:after="0" w:line="240" w:lineRule="auto"/>
      </w:pPr>
      <w:r>
        <w:rPr>
          <w:rFonts w:ascii="Consolas" w:hAnsi="Consolas" w:eastAsia="Consolas"/>
          <w:sz w:val="15"/>
        </w:rPr>
        <w:t xml:space="preserve">    b = b - b.mean()</w:t>
      </w:r>
    </w:p>
    <w:p>
      <w:pPr>
        <w:spacing w:after="0" w:line="240" w:lineRule="auto"/>
      </w:pPr>
      <w:r>
        <w:rPr>
          <w:rFonts w:ascii="Consolas" w:hAnsi="Consolas" w:eastAsia="Consolas"/>
          <w:sz w:val="15"/>
        </w:rPr>
        <w:t xml:space="preserve">    den = np.sqrt(np.sum(a ** 2)) * np.sqrt(np.sum(b ** 2))</w:t>
      </w:r>
    </w:p>
    <w:p>
      <w:pPr>
        <w:spacing w:after="0" w:line="240" w:lineRule="auto"/>
      </w:pPr>
      <w:r>
        <w:rPr>
          <w:rFonts w:ascii="Consolas" w:hAnsi="Consolas" w:eastAsia="Consolas"/>
          <w:sz w:val="15"/>
        </w:rPr>
        <w:t xml:space="preserve">    if den == 0:</w:t>
      </w:r>
    </w:p>
    <w:p>
      <w:pPr>
        <w:spacing w:after="0" w:line="240" w:lineRule="auto"/>
      </w:pPr>
      <w:r>
        <w:rPr>
          <w:rFonts w:ascii="Consolas" w:hAnsi="Consolas" w:eastAsia="Consolas"/>
          <w:sz w:val="15"/>
        </w:rPr>
        <w:t xml:space="preserve">        return 0.0</w:t>
      </w:r>
    </w:p>
    <w:p>
      <w:pPr>
        <w:spacing w:after="0" w:line="240" w:lineRule="auto"/>
      </w:pPr>
      <w:r>
        <w:rPr>
          <w:rFonts w:ascii="Consolas" w:hAnsi="Consolas" w:eastAsia="Consolas"/>
          <w:sz w:val="15"/>
        </w:rPr>
        <w:t xml:space="preserve">    return float(np.sum(a * b) / den)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bit_error_rate(original_wm: np.ndarray, extracted_wm: np.ndarray, thresh: float = 127.5) -&gt; float: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BER between binarized original and extracted watermark (0-1, lower better).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 = (np.asarray(original_wm, dtype=np.float64) &gt; thresh).astype(np.uint8).flatten()</w:t>
      </w:r>
    </w:p>
    <w:p>
      <w:pPr>
        <w:spacing w:after="0" w:line="240" w:lineRule="auto"/>
      </w:pPr>
      <w:r>
        <w:rPr>
          <w:rFonts w:ascii="Consolas" w:hAnsi="Consolas" w:eastAsia="Consolas"/>
          <w:sz w:val="15"/>
        </w:rPr>
        <w:t xml:space="preserve">    b = (np.asarray(extracted_wm, dtype=np.float64) &gt; thresh).astype(np.uint8).flatten()</w:t>
      </w:r>
    </w:p>
    <w:p>
      <w:pPr>
        <w:spacing w:after="0" w:line="240" w:lineRule="auto"/>
      </w:pPr>
      <w:r>
        <w:rPr>
          <w:rFonts w:ascii="Consolas" w:hAnsi="Consolas" w:eastAsia="Consolas"/>
          <w:sz w:val="15"/>
        </w:rPr>
        <w:t xml:space="preserve">    if a.shape != b.shape:</w:t>
      </w:r>
    </w:p>
    <w:p>
      <w:pPr>
        <w:spacing w:after="0" w:line="240" w:lineRule="auto"/>
      </w:pPr>
      <w:r>
        <w:rPr>
          <w:rFonts w:ascii="Consolas" w:hAnsi="Consolas" w:eastAsia="Consolas"/>
          <w:sz w:val="15"/>
        </w:rPr>
        <w:t xml:space="preserve">        raise ValueError(f"shape mismatch: {original_wm.shape} vs {extracted_wm.shape}")</w:t>
      </w:r>
    </w:p>
    <w:p>
      <w:pPr>
        <w:spacing w:after="0" w:line="240" w:lineRule="auto"/>
      </w:pPr>
      <w:r>
        <w:rPr>
          <w:rFonts w:ascii="Consolas" w:hAnsi="Consolas" w:eastAsia="Consolas"/>
          <w:sz w:val="15"/>
        </w:rPr>
        <w:t xml:space="preserve">    return float(np.mean(a != b))</w:t>
      </w:r>
    </w:p>
    <w:p>
      <w:pPr>
        <w:keepNext/>
        <w:spacing w:after="60" w:before="200"/>
        <w:jc w:val="left"/>
      </w:pPr>
      <w:r>
        <w:rPr>
          <w:rFonts w:ascii="Times New Roman" w:hAnsi="Times New Roman"/>
          <w:b/>
          <w:sz w:val="21"/>
        </w:rPr>
        <w:t>A.3  attacks.py  —  The 14 attacks plus the unattacked reference, seeded  (141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attacks.py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Standard attack/distortion suite used to benchmark watermark robustness.</w:t>
      </w:r>
    </w:p>
    <w:p>
      <w:pPr>
        <w:spacing w:after="0" w:line="240" w:lineRule="auto"/>
      </w:pPr>
      <w:r>
        <w:rPr>
          <w:rFonts w:ascii="Consolas" w:hAnsi="Consolas" w:eastAsia="Consolas"/>
          <w:sz w:val="15"/>
        </w:rPr>
        <w:t>Each function takes a float image (0-255) and returns a same-size float image.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Changes w.r.t. the original submission (see CHANGELOG):</w:t>
      </w:r>
    </w:p>
    <w:p>
      <w:pPr>
        <w:spacing w:after="0" w:line="240" w:lineRule="auto"/>
      </w:pPr>
      <w:r>
        <w:rPr>
          <w:rFonts w:ascii="Consolas" w:hAnsi="Consolas" w:eastAsia="Consolas"/>
          <w:sz w:val="15"/>
        </w:rPr>
        <w:t xml:space="preserve">  * the two stochastic attacks now accept a ``rng`` seed -&gt; runs are reproducible</w:t>
      </w:r>
    </w:p>
    <w:p>
      <w:pPr>
        <w:spacing w:after="0" w:line="240" w:lineRule="auto"/>
      </w:pPr>
      <w:r>
        <w:rPr>
          <w:rFonts w:ascii="Consolas" w:hAnsi="Consolas" w:eastAsia="Consolas"/>
          <w:sz w:val="15"/>
        </w:rPr>
        <w:t xml:space="preserve">  * ``make_attack_suite(seed)`` builds the 15-condition suite (14 attacks + "No Attack") with a given seed;</w:t>
      </w:r>
    </w:p>
    <w:p>
      <w:pPr>
        <w:spacing w:after="0" w:line="240" w:lineRule="auto"/>
      </w:pPr>
      <w:r>
        <w:rPr>
          <w:rFonts w:ascii="Consolas" w:hAnsi="Consolas" w:eastAsia="Consolas"/>
          <w:sz w:val="15"/>
        </w:rPr>
        <w:t xml:space="preserve">    ``ATTACK_SUITE`` (seed 0) is kept for backward compatibility</w:t>
      </w:r>
    </w:p>
    <w:p>
      <w:pPr>
        <w:spacing w:after="0" w:line="240" w:lineRule="auto"/>
      </w:pPr>
      <w:r>
        <w:rPr>
          <w:rFonts w:ascii="Consolas" w:hAnsi="Consolas" w:eastAsia="Consolas"/>
          <w:sz w:val="15"/>
        </w:rPr>
        <w:t xml:space="preserve">  * documentation of what "Cropping 25%" really does (see below)</w:t>
      </w:r>
    </w:p>
    <w:p>
      <w:pPr>
        <w:spacing w:after="0" w:line="240" w:lineRule="auto"/>
      </w:pPr>
      <w:r>
        <w:rPr>
          <w:rFonts w:ascii="Consolas" w:hAnsi="Consolas" w:eastAsia="Consolas"/>
          <w:sz w:val="15"/>
        </w:rPr>
        <w:t xml:space="preserve">  * JPEG attack validates its input and always returns a 2-D array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__future__ import annotations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io</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from PIL import Image</w:t>
      </w:r>
    </w:p>
    <w:p>
      <w:pPr>
        <w:spacing w:after="0" w:line="240" w:lineRule="auto"/>
      </w:pPr>
      <w:r>
        <w:rPr>
          <w:rFonts w:ascii="Consolas" w:hAnsi="Consolas" w:eastAsia="Consolas"/>
          <w:sz w:val="15"/>
        </w:rPr>
        <w:t>from scipy import ndimage</w:t>
      </w:r>
    </w:p>
    <w:p>
      <w:pPr>
        <w:spacing w:after="0" w:line="240" w:lineRule="auto"/>
      </w:pPr>
      <w:r>
        <w:rPr>
          <w:rFonts w:ascii="Consolas" w:hAnsi="Consolas" w:eastAsia="Consolas"/>
          <w:sz w:val="15"/>
        </w:rPr>
        <w:t>from skimage.exposure import equalize_hist</w:t>
      </w:r>
    </w:p>
    <w:p>
      <w:pPr>
        <w:spacing w:after="0" w:line="240" w:lineRule="auto"/>
      </w:pPr>
      <w:r>
        <w:rPr>
          <w:rFonts w:ascii="Consolas" w:hAnsi="Consolas" w:eastAsia="Consolas"/>
          <w:sz w:val="15"/>
        </w:rPr>
        <w:t>from skimage.transform import rotate, resize</w:t>
      </w:r>
    </w:p>
    <w:p>
      <w:pPr>
        <w:spacing w:after="0" w:line="240" w:lineRule="auto"/>
      </w:pPr>
      <w:r>
        <w:rPr>
          <w:rFonts w:ascii="Consolas" w:hAnsi="Consolas" w:eastAsia="Consolas"/>
          <w:sz w:val="15"/>
        </w:rPr>
        <w:t>from skimage.util import random_noise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jpeg_compression(img: np.ndarray, quality: int = 50) -&gt; np.ndarray:</w:t>
      </w:r>
    </w:p>
    <w:p>
      <w:pPr>
        <w:spacing w:after="0" w:line="240" w:lineRule="auto"/>
      </w:pPr>
      <w:r>
        <w:rPr>
          <w:rFonts w:ascii="Consolas" w:hAnsi="Consolas" w:eastAsia="Consolas"/>
          <w:sz w:val="15"/>
        </w:rPr>
        <w:t xml:space="preserve">    """Round-trip through Pillow's baseline JPEG encoder at the given quality (1-95)."""</w:t>
      </w:r>
    </w:p>
    <w:p>
      <w:pPr>
        <w:spacing w:after="0" w:line="240" w:lineRule="auto"/>
      </w:pPr>
      <w:r>
        <w:rPr>
          <w:rFonts w:ascii="Consolas" w:hAnsi="Consolas" w:eastAsia="Consolas"/>
          <w:sz w:val="15"/>
        </w:rPr>
        <w:t xml:space="preserve">    if not 1 &lt;= quality &lt;= 95:</w:t>
      </w:r>
    </w:p>
    <w:p>
      <w:pPr>
        <w:spacing w:after="0" w:line="240" w:lineRule="auto"/>
      </w:pPr>
      <w:r>
        <w:rPr>
          <w:rFonts w:ascii="Consolas" w:hAnsi="Consolas" w:eastAsia="Consolas"/>
          <w:sz w:val="15"/>
        </w:rPr>
        <w:t xml:space="preserve">        raise ValueError("quality must be in 1..95")</w:t>
      </w:r>
    </w:p>
    <w:p>
      <w:pPr>
        <w:spacing w:after="0" w:line="240" w:lineRule="auto"/>
      </w:pPr>
      <w:r>
        <w:rPr>
          <w:rFonts w:ascii="Consolas" w:hAnsi="Consolas" w:eastAsia="Consolas"/>
          <w:sz w:val="15"/>
        </w:rPr>
        <w:t xml:space="preserve">    im = Image.fromarray(np.clip(np.rint(img), 0, 255).astype(np.uint8))</w:t>
      </w:r>
    </w:p>
    <w:p>
      <w:pPr>
        <w:spacing w:after="0" w:line="240" w:lineRule="auto"/>
      </w:pPr>
      <w:r>
        <w:rPr>
          <w:rFonts w:ascii="Consolas" w:hAnsi="Consolas" w:eastAsia="Consolas"/>
          <w:sz w:val="15"/>
        </w:rPr>
        <w:t xml:space="preserve">    buf = io.BytesIO()</w:t>
      </w:r>
    </w:p>
    <w:p>
      <w:pPr>
        <w:spacing w:after="0" w:line="240" w:lineRule="auto"/>
      </w:pPr>
      <w:r>
        <w:rPr>
          <w:rFonts w:ascii="Consolas" w:hAnsi="Consolas" w:eastAsia="Consolas"/>
          <w:sz w:val="15"/>
        </w:rPr>
        <w:t xml:space="preserve">    im.save(buf, format="JPEG", quality=quality)</w:t>
      </w:r>
    </w:p>
    <w:p>
      <w:pPr>
        <w:spacing w:after="0" w:line="240" w:lineRule="auto"/>
      </w:pPr>
      <w:r>
        <w:rPr>
          <w:rFonts w:ascii="Consolas" w:hAnsi="Consolas" w:eastAsia="Consolas"/>
          <w:sz w:val="15"/>
        </w:rPr>
        <w:t xml:space="preserve">    buf.seek(0)</w:t>
      </w:r>
    </w:p>
    <w:p>
      <w:pPr>
        <w:spacing w:after="0" w:line="240" w:lineRule="auto"/>
      </w:pPr>
      <w:r>
        <w:rPr>
          <w:rFonts w:ascii="Consolas" w:hAnsi="Consolas" w:eastAsia="Consolas"/>
          <w:sz w:val="15"/>
        </w:rPr>
        <w:t xml:space="preserve">    return np.array(Image.open(buf).convert("L")).astype(np.float64)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gaussian_noise(img: np.ndarray, var: float = 0.01, rng=None) -&gt; np.ndarray:</w:t>
      </w:r>
    </w:p>
    <w:p>
      <w:pPr>
        <w:spacing w:after="0" w:line="240" w:lineRule="auto"/>
      </w:pPr>
      <w:r>
        <w:rPr>
          <w:rFonts w:ascii="Consolas" w:hAnsi="Consolas" w:eastAsia="Consolas"/>
          <w:sz w:val="15"/>
        </w:rPr>
        <w:t xml:space="preserve">    """Additive Gaussian noise; ``var`` is the variance on the [0,1] intensity scale."""</w:t>
      </w:r>
    </w:p>
    <w:p>
      <w:pPr>
        <w:spacing w:after="0" w:line="240" w:lineRule="auto"/>
      </w:pPr>
      <w:r>
        <w:rPr>
          <w:rFonts w:ascii="Consolas" w:hAnsi="Consolas" w:eastAsia="Consolas"/>
          <w:sz w:val="15"/>
        </w:rPr>
        <w:t xml:space="preserve">    noisy = random_noise(img / 255.0, mode="gaussian", var=var, rng=rng)</w:t>
      </w:r>
    </w:p>
    <w:p>
      <w:pPr>
        <w:spacing w:after="0" w:line="240" w:lineRule="auto"/>
      </w:pPr>
      <w:r>
        <w:rPr>
          <w:rFonts w:ascii="Consolas" w:hAnsi="Consolas" w:eastAsia="Consolas"/>
          <w:sz w:val="15"/>
        </w:rPr>
        <w:t xml:space="preserve">    return noisy * 255.0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salt_pepper_noise(img: np.ndarray, amount: float = 0.02, rng=None) -&gt; np.ndarray:</w:t>
      </w:r>
    </w:p>
    <w:p>
      <w:pPr>
        <w:spacing w:after="0" w:line="240" w:lineRule="auto"/>
      </w:pPr>
      <w:r>
        <w:rPr>
          <w:rFonts w:ascii="Consolas" w:hAnsi="Consolas" w:eastAsia="Consolas"/>
          <w:sz w:val="15"/>
        </w:rPr>
        <w:t xml:space="preserve">    """Replace ``amount`` of the pixels by 0 or 255 with equal probability."""</w:t>
      </w:r>
    </w:p>
    <w:p>
      <w:pPr>
        <w:spacing w:after="0" w:line="240" w:lineRule="auto"/>
      </w:pPr>
      <w:r>
        <w:rPr>
          <w:rFonts w:ascii="Consolas" w:hAnsi="Consolas" w:eastAsia="Consolas"/>
          <w:sz w:val="15"/>
        </w:rPr>
        <w:t xml:space="preserve">    noisy = random_noise(img / 255.0, mode="s&amp;p", amount=amount, rng=rng)</w:t>
      </w:r>
    </w:p>
    <w:p>
      <w:pPr>
        <w:spacing w:after="0" w:line="240" w:lineRule="auto"/>
      </w:pPr>
      <w:r>
        <w:rPr>
          <w:rFonts w:ascii="Consolas" w:hAnsi="Consolas" w:eastAsia="Consolas"/>
          <w:sz w:val="15"/>
        </w:rPr>
        <w:t xml:space="preserve">    return noisy * 255.0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median_filter(img: np.ndarray, size: int = 3) -&gt; np.ndarray:</w:t>
      </w:r>
    </w:p>
    <w:p>
      <w:pPr>
        <w:spacing w:after="0" w:line="240" w:lineRule="auto"/>
      </w:pPr>
      <w:r>
        <w:rPr>
          <w:rFonts w:ascii="Consolas" w:hAnsi="Consolas" w:eastAsia="Consolas"/>
          <w:sz w:val="15"/>
        </w:rPr>
        <w:t xml:space="preserve">    return ndimage.median_filter(img, size=size)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gaussian_blur(img: np.ndarray, sigma: float = 1.5) -&gt; np.ndarray:</w:t>
      </w:r>
    </w:p>
    <w:p>
      <w:pPr>
        <w:spacing w:after="0" w:line="240" w:lineRule="auto"/>
      </w:pPr>
      <w:r>
        <w:rPr>
          <w:rFonts w:ascii="Consolas" w:hAnsi="Consolas" w:eastAsia="Consolas"/>
          <w:sz w:val="15"/>
        </w:rPr>
        <w:t xml:space="preserve">    return ndimage.gaussian_filter(img, sigma=sigma)</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rotation_attack(img: np.ndarray, angle: float = 5.0) -&gt; np.ndarray:</w:t>
      </w:r>
    </w:p>
    <w:p>
      <w:pPr>
        <w:spacing w:after="0" w:line="240" w:lineRule="auto"/>
      </w:pPr>
      <w:r>
        <w:rPr>
          <w:rFonts w:ascii="Consolas" w:hAnsi="Consolas" w:eastAsia="Consolas"/>
          <w:sz w:val="15"/>
        </w:rPr>
        <w:t xml:space="preserve">    """Rotate about the centre (counter-clockwise, degrees), keep size, replicate edges.</w:t>
      </w:r>
    </w:p>
    <w:p>
      <w:pPr>
        <w:spacing w:after="0" w:line="240" w:lineRule="auto"/>
      </w:pPr>
      <w:r>
        <w:rPr>
          <w:rFonts w:ascii="Consolas" w:hAnsi="Consolas" w:eastAsia="Consolas"/>
          <w:sz w:val="15"/>
        </w:rPr>
        <w:t xml:space="preserve">    No re-alignment is applied before extraction (a pure geometric-attack test)."""</w:t>
      </w:r>
    </w:p>
    <w:p>
      <w:pPr>
        <w:spacing w:after="0" w:line="240" w:lineRule="auto"/>
      </w:pPr>
      <w:r>
        <w:rPr>
          <w:rFonts w:ascii="Consolas" w:hAnsi="Consolas" w:eastAsia="Consolas"/>
          <w:sz w:val="15"/>
        </w:rPr>
        <w:t xml:space="preserve">    rotated = rotate(img / 255.0, angle, resize=False, mode="edge")</w:t>
      </w:r>
    </w:p>
    <w:p>
      <w:pPr>
        <w:spacing w:after="0" w:line="240" w:lineRule="auto"/>
      </w:pPr>
      <w:r>
        <w:rPr>
          <w:rFonts w:ascii="Consolas" w:hAnsi="Consolas" w:eastAsia="Consolas"/>
          <w:sz w:val="15"/>
        </w:rPr>
        <w:t xml:space="preserve">    return rotated * 255.0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cropping_attack(img: np.ndarray, frac: float = 0.25) -&gt; np.ndarray:</w:t>
      </w:r>
    </w:p>
    <w:p>
      <w:pPr>
        <w:spacing w:after="0" w:line="240" w:lineRule="auto"/>
      </w:pPr>
      <w:r>
        <w:rPr>
          <w:rFonts w:ascii="Consolas" w:hAnsi="Consolas" w:eastAsia="Consolas"/>
          <w:sz w:val="15"/>
        </w:rPr>
        <w:t xml:space="preserve">    """Zero a border so that ``frac`` of EACH DIMENSION is removed (frac/2 per side).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For frac = 0.25 on a 512x512 image this blacks out a 64-px frame on every</w:t>
      </w:r>
    </w:p>
    <w:p>
      <w:pPr>
        <w:spacing w:after="0" w:line="240" w:lineRule="auto"/>
      </w:pPr>
      <w:r>
        <w:rPr>
          <w:rFonts w:ascii="Consolas" w:hAnsi="Consolas" w:eastAsia="Consolas"/>
          <w:sz w:val="15"/>
        </w:rPr>
        <w:t xml:space="preserve">    side, i.e. the surviving centre is 384x384 = 56.25 % of the area, so</w:t>
      </w:r>
    </w:p>
    <w:p>
      <w:pPr>
        <w:spacing w:after="0" w:line="240" w:lineRule="auto"/>
      </w:pPr>
      <w:r>
        <w:rPr>
          <w:rFonts w:ascii="Consolas" w:hAnsi="Consolas" w:eastAsia="Consolas"/>
          <w:sz w:val="15"/>
        </w:rPr>
        <w:t xml:space="preserve">    43.75 % of the *area* is removed.  (The original report called this</w:t>
      </w:r>
    </w:p>
    <w:p>
      <w:pPr>
        <w:spacing w:after="0" w:line="240" w:lineRule="auto"/>
      </w:pPr>
      <w:r>
        <w:rPr>
          <w:rFonts w:ascii="Consolas" w:hAnsi="Consolas" w:eastAsia="Consolas"/>
          <w:sz w:val="15"/>
        </w:rPr>
        <w:t xml:space="preserve">    "Cropping 25%"; the label is kept for comparability but the report now states</w:t>
      </w:r>
    </w:p>
    <w:p>
      <w:pPr>
        <w:spacing w:after="0" w:line="240" w:lineRule="auto"/>
      </w:pPr>
      <w:r>
        <w:rPr>
          <w:rFonts w:ascii="Consolas" w:hAnsi="Consolas" w:eastAsia="Consolas"/>
          <w:sz w:val="15"/>
        </w:rPr>
        <w:t xml:space="preserve">    the area fraction explicitly.)  The image is not resized, so geometry is kept.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h, w = img.shape</w:t>
      </w:r>
    </w:p>
    <w:p>
      <w:pPr>
        <w:spacing w:after="0" w:line="240" w:lineRule="auto"/>
      </w:pPr>
      <w:r>
        <w:rPr>
          <w:rFonts w:ascii="Consolas" w:hAnsi="Consolas" w:eastAsia="Consolas"/>
          <w:sz w:val="15"/>
        </w:rPr>
        <w:t xml:space="preserve">    ch, cw = int(h * frac / 2), int(w * frac / 2)</w:t>
      </w:r>
    </w:p>
    <w:p>
      <w:pPr>
        <w:spacing w:after="0" w:line="240" w:lineRule="auto"/>
      </w:pPr>
      <w:r>
        <w:rPr>
          <w:rFonts w:ascii="Consolas" w:hAnsi="Consolas" w:eastAsia="Consolas"/>
          <w:sz w:val="15"/>
        </w:rPr>
        <w:t xml:space="preserve">    out = img.copy()</w:t>
      </w:r>
    </w:p>
    <w:p>
      <w:pPr>
        <w:spacing w:after="0" w:line="240" w:lineRule="auto"/>
      </w:pPr>
      <w:r>
        <w:rPr>
          <w:rFonts w:ascii="Consolas" w:hAnsi="Consolas" w:eastAsia="Consolas"/>
          <w:sz w:val="15"/>
        </w:rPr>
        <w:t xml:space="preserve">    out[:ch, :] = 0</w:t>
      </w:r>
    </w:p>
    <w:p>
      <w:pPr>
        <w:spacing w:after="0" w:line="240" w:lineRule="auto"/>
      </w:pPr>
      <w:r>
        <w:rPr>
          <w:rFonts w:ascii="Consolas" w:hAnsi="Consolas" w:eastAsia="Consolas"/>
          <w:sz w:val="15"/>
        </w:rPr>
        <w:t xml:space="preserve">    out[h - ch:, :] = 0</w:t>
      </w:r>
    </w:p>
    <w:p>
      <w:pPr>
        <w:spacing w:after="0" w:line="240" w:lineRule="auto"/>
      </w:pPr>
      <w:r>
        <w:rPr>
          <w:rFonts w:ascii="Consolas" w:hAnsi="Consolas" w:eastAsia="Consolas"/>
          <w:sz w:val="15"/>
        </w:rPr>
        <w:t xml:space="preserve">    out[:, :cw] = 0</w:t>
      </w:r>
    </w:p>
    <w:p>
      <w:pPr>
        <w:spacing w:after="0" w:line="240" w:lineRule="auto"/>
      </w:pPr>
      <w:r>
        <w:rPr>
          <w:rFonts w:ascii="Consolas" w:hAnsi="Consolas" w:eastAsia="Consolas"/>
          <w:sz w:val="15"/>
        </w:rPr>
        <w:t xml:space="preserve">    out[:, w - cw:] = 0</w:t>
      </w:r>
    </w:p>
    <w:p>
      <w:pPr>
        <w:spacing w:after="0" w:line="240" w:lineRule="auto"/>
      </w:pPr>
      <w:r>
        <w:rPr>
          <w:rFonts w:ascii="Consolas" w:hAnsi="Consolas" w:eastAsia="Consolas"/>
          <w:sz w:val="15"/>
        </w:rPr>
        <w:t xml:space="preserve">    return out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scaling_attack(img: np.ndarray, factor: float = 0.5) -&gt; np.ndarray:</w:t>
      </w:r>
    </w:p>
    <w:p>
      <w:pPr>
        <w:spacing w:after="0" w:line="240" w:lineRule="auto"/>
      </w:pPr>
      <w:r>
        <w:rPr>
          <w:rFonts w:ascii="Consolas" w:hAnsi="Consolas" w:eastAsia="Consolas"/>
          <w:sz w:val="15"/>
        </w:rPr>
        <w:t xml:space="preserve">    h, w = img.shape</w:t>
      </w:r>
    </w:p>
    <w:p>
      <w:pPr>
        <w:spacing w:after="0" w:line="240" w:lineRule="auto"/>
      </w:pPr>
      <w:r>
        <w:rPr>
          <w:rFonts w:ascii="Consolas" w:hAnsi="Consolas" w:eastAsia="Consolas"/>
          <w:sz w:val="15"/>
        </w:rPr>
        <w:t xml:space="preserve">    small = resize(img, (int(h * factor), int(w * factor)), anti_aliasing=True, preserve_range=True)</w:t>
      </w:r>
    </w:p>
    <w:p>
      <w:pPr>
        <w:spacing w:after="0" w:line="240" w:lineRule="auto"/>
      </w:pPr>
      <w:r>
        <w:rPr>
          <w:rFonts w:ascii="Consolas" w:hAnsi="Consolas" w:eastAsia="Consolas"/>
          <w:sz w:val="15"/>
        </w:rPr>
        <w:t xml:space="preserve">    back = resize(small, (h, w), anti_aliasing=True, preserve_range=True)</w:t>
      </w:r>
    </w:p>
    <w:p>
      <w:pPr>
        <w:spacing w:after="0" w:line="240" w:lineRule="auto"/>
      </w:pPr>
      <w:r>
        <w:rPr>
          <w:rFonts w:ascii="Consolas" w:hAnsi="Consolas" w:eastAsia="Consolas"/>
          <w:sz w:val="15"/>
        </w:rPr>
        <w:t xml:space="preserve">    return back</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histogram_equalization(img: np.ndarray) -&gt; np.ndarray:</w:t>
      </w:r>
    </w:p>
    <w:p>
      <w:pPr>
        <w:spacing w:after="0" w:line="240" w:lineRule="auto"/>
      </w:pPr>
      <w:r>
        <w:rPr>
          <w:rFonts w:ascii="Consolas" w:hAnsi="Consolas" w:eastAsia="Consolas"/>
          <w:sz w:val="15"/>
        </w:rPr>
        <w:t xml:space="preserve">    eq = equalize_hist(img / 255.0)</w:t>
      </w:r>
    </w:p>
    <w:p>
      <w:pPr>
        <w:spacing w:after="0" w:line="240" w:lineRule="auto"/>
      </w:pPr>
      <w:r>
        <w:rPr>
          <w:rFonts w:ascii="Consolas" w:hAnsi="Consolas" w:eastAsia="Consolas"/>
          <w:sz w:val="15"/>
        </w:rPr>
        <w:t xml:space="preserve">    return eq * 255.0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sharpening_attack(img: np.ndarray, amount: float = 1.0) -&gt; np.ndarray:</w:t>
      </w:r>
    </w:p>
    <w:p>
      <w:pPr>
        <w:spacing w:after="0" w:line="240" w:lineRule="auto"/>
      </w:pPr>
      <w:r>
        <w:rPr>
          <w:rFonts w:ascii="Consolas" w:hAnsi="Consolas" w:eastAsia="Consolas"/>
          <w:sz w:val="15"/>
        </w:rPr>
        <w:t xml:space="preserve">    blurred = ndimage.gaussian_filter(img, sigma=1.0)</w:t>
      </w:r>
    </w:p>
    <w:p>
      <w:pPr>
        <w:spacing w:after="0" w:line="240" w:lineRule="auto"/>
      </w:pPr>
      <w:r>
        <w:rPr>
          <w:rFonts w:ascii="Consolas" w:hAnsi="Consolas" w:eastAsia="Consolas"/>
          <w:sz w:val="15"/>
        </w:rPr>
        <w:t xml:space="preserve">    sharpened = img + amount * (img - blurred)</w:t>
      </w:r>
    </w:p>
    <w:p>
      <w:pPr>
        <w:spacing w:after="0" w:line="240" w:lineRule="auto"/>
      </w:pPr>
      <w:r>
        <w:rPr>
          <w:rFonts w:ascii="Consolas" w:hAnsi="Consolas" w:eastAsia="Consolas"/>
          <w:sz w:val="15"/>
        </w:rPr>
        <w:t xml:space="preserve">    return np.clip(sharpened, 0, 255)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ATTACK_NAMES = [</w:t>
      </w:r>
    </w:p>
    <w:p>
      <w:pPr>
        <w:spacing w:after="0" w:line="240" w:lineRule="auto"/>
      </w:pPr>
      <w:r>
        <w:rPr>
          <w:rFonts w:ascii="Consolas" w:hAnsi="Consolas" w:eastAsia="Consolas"/>
          <w:sz w:val="15"/>
        </w:rPr>
        <w:t xml:space="preserve">    "No Attack", "JPEG Q=90", "JPEG Q=50", "JPEG Q=20",</w:t>
      </w:r>
    </w:p>
    <w:p>
      <w:pPr>
        <w:spacing w:after="0" w:line="240" w:lineRule="auto"/>
      </w:pPr>
      <w:r>
        <w:rPr>
          <w:rFonts w:ascii="Consolas" w:hAnsi="Consolas" w:eastAsia="Consolas"/>
          <w:sz w:val="15"/>
        </w:rPr>
        <w:t xml:space="preserve">    "Gaussian Noise (var=0.005)", "Gaussian Noise (var=0.02)", "Salt &amp; Pepper (2%)",</w:t>
      </w:r>
    </w:p>
    <w:p>
      <w:pPr>
        <w:spacing w:after="0" w:line="240" w:lineRule="auto"/>
      </w:pPr>
      <w:r>
        <w:rPr>
          <w:rFonts w:ascii="Consolas" w:hAnsi="Consolas" w:eastAsia="Consolas"/>
          <w:sz w:val="15"/>
        </w:rPr>
        <w:t xml:space="preserve">    "Median Filter 3x3", "Gaussian Blur (sigma=1.5)", "Rotation 5 deg", "Rotation 15 deg",</w:t>
      </w:r>
    </w:p>
    <w:p>
      <w:pPr>
        <w:spacing w:after="0" w:line="240" w:lineRule="auto"/>
      </w:pPr>
      <w:r>
        <w:rPr>
          <w:rFonts w:ascii="Consolas" w:hAnsi="Consolas" w:eastAsia="Consolas"/>
          <w:sz w:val="15"/>
        </w:rPr>
        <w:t xml:space="preserve">    "Cropping 25%", "Scaling 0.5x", "Histogram Equalization", "Sharpening",</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ATTACK_FAMILY = {</w:t>
      </w:r>
    </w:p>
    <w:p>
      <w:pPr>
        <w:spacing w:after="0" w:line="240" w:lineRule="auto"/>
      </w:pPr>
      <w:r>
        <w:rPr>
          <w:rFonts w:ascii="Consolas" w:hAnsi="Consolas" w:eastAsia="Consolas"/>
          <w:sz w:val="15"/>
        </w:rPr>
        <w:t xml:space="preserve">    "No Attack": "none", "JPEG Q=90": "compression", "JPEG Q=50": "compression", "JPEG Q=20": "compression",</w:t>
      </w:r>
    </w:p>
    <w:p>
      <w:pPr>
        <w:spacing w:after="0" w:line="240" w:lineRule="auto"/>
      </w:pPr>
      <w:r>
        <w:rPr>
          <w:rFonts w:ascii="Consolas" w:hAnsi="Consolas" w:eastAsia="Consolas"/>
          <w:sz w:val="15"/>
        </w:rPr>
        <w:t xml:space="preserve">    "Gaussian Noise (var=0.005)": "noise", "Gaussian Noise (var=0.02)": "noise", "Salt &amp; Pepper (2%)": "noise",</w:t>
      </w:r>
    </w:p>
    <w:p>
      <w:pPr>
        <w:spacing w:after="0" w:line="240" w:lineRule="auto"/>
      </w:pPr>
      <w:r>
        <w:rPr>
          <w:rFonts w:ascii="Consolas" w:hAnsi="Consolas" w:eastAsia="Consolas"/>
          <w:sz w:val="15"/>
        </w:rPr>
        <w:t xml:space="preserve">    "Median Filter 3x3": "filtering", "Gaussian Blur (sigma=1.5)": "filtering", "Sharpening": "filtering",</w:t>
      </w:r>
    </w:p>
    <w:p>
      <w:pPr>
        <w:spacing w:after="0" w:line="240" w:lineRule="auto"/>
      </w:pPr>
      <w:r>
        <w:rPr>
          <w:rFonts w:ascii="Consolas" w:hAnsi="Consolas" w:eastAsia="Consolas"/>
          <w:sz w:val="15"/>
        </w:rPr>
        <w:t xml:space="preserve">    "Rotation 5 deg": "geometric", "Rotation 15 deg": "geometric", "Cropping 25%": "geometric",</w:t>
      </w:r>
    </w:p>
    <w:p>
      <w:pPr>
        <w:spacing w:after="0" w:line="240" w:lineRule="auto"/>
      </w:pPr>
      <w:r>
        <w:rPr>
          <w:rFonts w:ascii="Consolas" w:hAnsi="Consolas" w:eastAsia="Consolas"/>
          <w:sz w:val="15"/>
        </w:rPr>
        <w:t xml:space="preserve">    "Scaling 0.5x": "geometric", "Histogram Equalization": "global intensity",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make_attack_suite(seed: int = 0) -&gt; dict:</w:t>
      </w:r>
    </w:p>
    <w:p>
      <w:pPr>
        <w:spacing w:after="0" w:line="240" w:lineRule="auto"/>
      </w:pPr>
      <w:r>
        <w:rPr>
          <w:rFonts w:ascii="Consolas" w:hAnsi="Consolas" w:eastAsia="Consolas"/>
          <w:sz w:val="15"/>
        </w:rPr>
        <w:t xml:space="preserve">    """Return {name: callable} for the 15-condition suite (14 attacks + "No Attack"); stochastic attacks use ``seed``."""</w:t>
      </w:r>
    </w:p>
    <w:p>
      <w:pPr>
        <w:spacing w:after="0" w:line="240" w:lineRule="auto"/>
      </w:pPr>
      <w:r>
        <w:rPr>
          <w:rFonts w:ascii="Consolas" w:hAnsi="Consolas" w:eastAsia="Consolas"/>
          <w:sz w:val="15"/>
        </w:rPr>
        <w:t xml:space="preserve">    return {</w:t>
      </w:r>
    </w:p>
    <w:p>
      <w:pPr>
        <w:spacing w:after="0" w:line="240" w:lineRule="auto"/>
      </w:pPr>
      <w:r>
        <w:rPr>
          <w:rFonts w:ascii="Consolas" w:hAnsi="Consolas" w:eastAsia="Consolas"/>
          <w:sz w:val="15"/>
        </w:rPr>
        <w:t xml:space="preserve">        "No Attack":                  lambda x: x.copy(),</w:t>
      </w:r>
    </w:p>
    <w:p>
      <w:pPr>
        <w:spacing w:after="0" w:line="240" w:lineRule="auto"/>
      </w:pPr>
      <w:r>
        <w:rPr>
          <w:rFonts w:ascii="Consolas" w:hAnsi="Consolas" w:eastAsia="Consolas"/>
          <w:sz w:val="15"/>
        </w:rPr>
        <w:t xml:space="preserve">        "JPEG Q=90":                  lambda x: jpeg_compression(x, 90),</w:t>
      </w:r>
    </w:p>
    <w:p>
      <w:pPr>
        <w:spacing w:after="0" w:line="240" w:lineRule="auto"/>
      </w:pPr>
      <w:r>
        <w:rPr>
          <w:rFonts w:ascii="Consolas" w:hAnsi="Consolas" w:eastAsia="Consolas"/>
          <w:sz w:val="15"/>
        </w:rPr>
        <w:t xml:space="preserve">        "JPEG Q=50":                  lambda x: jpeg_compression(x, 50),</w:t>
      </w:r>
    </w:p>
    <w:p>
      <w:pPr>
        <w:spacing w:after="0" w:line="240" w:lineRule="auto"/>
      </w:pPr>
      <w:r>
        <w:rPr>
          <w:rFonts w:ascii="Consolas" w:hAnsi="Consolas" w:eastAsia="Consolas"/>
          <w:sz w:val="15"/>
        </w:rPr>
        <w:t xml:space="preserve">        "JPEG Q=20":                  lambda x: jpeg_compression(x, 20),</w:t>
      </w:r>
    </w:p>
    <w:p>
      <w:pPr>
        <w:spacing w:after="0" w:line="240" w:lineRule="auto"/>
      </w:pPr>
      <w:r>
        <w:rPr>
          <w:rFonts w:ascii="Consolas" w:hAnsi="Consolas" w:eastAsia="Consolas"/>
          <w:sz w:val="15"/>
        </w:rPr>
        <w:t xml:space="preserve">        "Gaussian Noise (var=0.005)": lambda x: gaussian_noise(x, 0.005, rng=seed),</w:t>
      </w:r>
    </w:p>
    <w:p>
      <w:pPr>
        <w:spacing w:after="0" w:line="240" w:lineRule="auto"/>
      </w:pPr>
      <w:r>
        <w:rPr>
          <w:rFonts w:ascii="Consolas" w:hAnsi="Consolas" w:eastAsia="Consolas"/>
          <w:sz w:val="15"/>
        </w:rPr>
        <w:t xml:space="preserve">        "Gaussian Noise (var=0.02)":  lambda x: gaussian_noise(x, 0.02, rng=seed + 1),</w:t>
      </w:r>
    </w:p>
    <w:p>
      <w:pPr>
        <w:spacing w:after="0" w:line="240" w:lineRule="auto"/>
      </w:pPr>
      <w:r>
        <w:rPr>
          <w:rFonts w:ascii="Consolas" w:hAnsi="Consolas" w:eastAsia="Consolas"/>
          <w:sz w:val="15"/>
        </w:rPr>
        <w:t xml:space="preserve">        "Salt &amp; Pepper (2%)":         lambda x: salt_pepper_noise(x, 0.02, rng=seed + 2),</w:t>
      </w:r>
    </w:p>
    <w:p>
      <w:pPr>
        <w:spacing w:after="0" w:line="240" w:lineRule="auto"/>
      </w:pPr>
      <w:r>
        <w:rPr>
          <w:rFonts w:ascii="Consolas" w:hAnsi="Consolas" w:eastAsia="Consolas"/>
          <w:sz w:val="15"/>
        </w:rPr>
        <w:t xml:space="preserve">        "Median Filter 3x3":          lambda x: median_filter(x, 3),</w:t>
      </w:r>
    </w:p>
    <w:p>
      <w:pPr>
        <w:spacing w:after="0" w:line="240" w:lineRule="auto"/>
      </w:pPr>
      <w:r>
        <w:rPr>
          <w:rFonts w:ascii="Consolas" w:hAnsi="Consolas" w:eastAsia="Consolas"/>
          <w:sz w:val="15"/>
        </w:rPr>
        <w:t xml:space="preserve">        "Gaussian Blur (sigma=1.5)":  lambda x: gaussian_blur(x, 1.5),</w:t>
      </w:r>
    </w:p>
    <w:p>
      <w:pPr>
        <w:spacing w:after="0" w:line="240" w:lineRule="auto"/>
      </w:pPr>
      <w:r>
        <w:rPr>
          <w:rFonts w:ascii="Consolas" w:hAnsi="Consolas" w:eastAsia="Consolas"/>
          <w:sz w:val="15"/>
        </w:rPr>
        <w:t xml:space="preserve">        "Rotation 5 deg":             lambda x: rotation_attack(x, 5),</w:t>
      </w:r>
    </w:p>
    <w:p>
      <w:pPr>
        <w:spacing w:after="0" w:line="240" w:lineRule="auto"/>
      </w:pPr>
      <w:r>
        <w:rPr>
          <w:rFonts w:ascii="Consolas" w:hAnsi="Consolas" w:eastAsia="Consolas"/>
          <w:sz w:val="15"/>
        </w:rPr>
        <w:t xml:space="preserve">        "Rotation 15 deg":            lambda x: rotation_attack(x, 15),</w:t>
      </w:r>
    </w:p>
    <w:p>
      <w:pPr>
        <w:spacing w:after="0" w:line="240" w:lineRule="auto"/>
      </w:pPr>
      <w:r>
        <w:rPr>
          <w:rFonts w:ascii="Consolas" w:hAnsi="Consolas" w:eastAsia="Consolas"/>
          <w:sz w:val="15"/>
        </w:rPr>
        <w:t xml:space="preserve">        "Cropping 25%":               lambda x: cropping_attack(x, 0.25),</w:t>
      </w:r>
    </w:p>
    <w:p>
      <w:pPr>
        <w:spacing w:after="0" w:line="240" w:lineRule="auto"/>
      </w:pPr>
      <w:r>
        <w:rPr>
          <w:rFonts w:ascii="Consolas" w:hAnsi="Consolas" w:eastAsia="Consolas"/>
          <w:sz w:val="15"/>
        </w:rPr>
        <w:t xml:space="preserve">        "Scaling 0.5x":               lambda x: scaling_attack(x, 0.5),</w:t>
      </w:r>
    </w:p>
    <w:p>
      <w:pPr>
        <w:spacing w:after="0" w:line="240" w:lineRule="auto"/>
      </w:pPr>
      <w:r>
        <w:rPr>
          <w:rFonts w:ascii="Consolas" w:hAnsi="Consolas" w:eastAsia="Consolas"/>
          <w:sz w:val="15"/>
        </w:rPr>
        <w:t xml:space="preserve">        "Histogram Equalization":     lambda x: histogram_equalization(x),</w:t>
      </w:r>
    </w:p>
    <w:p>
      <w:pPr>
        <w:spacing w:after="0" w:line="240" w:lineRule="auto"/>
      </w:pPr>
      <w:r>
        <w:rPr>
          <w:rFonts w:ascii="Consolas" w:hAnsi="Consolas" w:eastAsia="Consolas"/>
          <w:sz w:val="15"/>
        </w:rPr>
        <w:t xml:space="preserve">        "Sharpening":                 lambda x: sharpening_attack(x, 1.0),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Backward-compatible module-level suite (seed 0).</w:t>
      </w:r>
    </w:p>
    <w:p>
      <w:pPr>
        <w:spacing w:after="0" w:line="240" w:lineRule="auto"/>
      </w:pPr>
      <w:r>
        <w:rPr>
          <w:rFonts w:ascii="Consolas" w:hAnsi="Consolas" w:eastAsia="Consolas"/>
          <w:sz w:val="15"/>
        </w:rPr>
        <w:t>ATTACK_SUITE = make_attack_suite(0)</w:t>
      </w:r>
    </w:p>
    <w:p>
      <w:pPr>
        <w:spacing w:after="0" w:line="240" w:lineRule="auto"/>
      </w:pPr>
      <w:r>
        <w:rPr>
          <w:rFonts w:ascii="Consolas" w:hAnsi="Consolas" w:eastAsia="Consolas"/>
          <w:sz w:val="15"/>
        </w:rPr>
        <w:t>assert list(ATTACK_SUITE) == ATTACK_NAMES</w:t>
      </w:r>
    </w:p>
    <w:p>
      <w:pPr>
        <w:keepNext/>
        <w:spacing w:after="60" w:before="200"/>
        <w:jc w:val="left"/>
      </w:pPr>
      <w:r>
        <w:rPr>
          <w:rFonts w:ascii="Times New Roman" w:hAnsi="Times New Roman"/>
          <w:b/>
          <w:sz w:val="21"/>
        </w:rPr>
        <w:t>A.4  logo.py  —  Procedural 64×64 binary watermark logo  (25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logo.py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Procedural binary watermark logo (moved out of run_experiment.py unchanged so that</w:t>
      </w:r>
    </w:p>
    <w:p>
      <w:pPr>
        <w:spacing w:after="0" w:line="240" w:lineRule="auto"/>
      </w:pPr>
      <w:r>
        <w:rPr>
          <w:rFonts w:ascii="Consolas" w:hAnsi="Consolas" w:eastAsia="Consolas"/>
          <w:sz w:val="15"/>
        </w:rPr>
        <w:t>every script uses exactly the same watermark; no external/copyrighted asset).</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from PIL import Image, ImageDraw, ImageFont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make_watermark_logo(size=64, text="CYBERION"):</w:t>
      </w:r>
    </w:p>
    <w:p>
      <w:pPr>
        <w:spacing w:after="0" w:line="240" w:lineRule="auto"/>
      </w:pPr>
      <w:r>
        <w:rPr>
          <w:rFonts w:ascii="Consolas" w:hAnsi="Consolas" w:eastAsia="Consolas"/>
          <w:sz w:val="15"/>
        </w:rPr>
        <w:t xml:space="preserve">    """Procedurally generate a binary logo watermark (no external/copyrighted asset)."""</w:t>
      </w:r>
    </w:p>
    <w:p>
      <w:pPr>
        <w:spacing w:after="0" w:line="240" w:lineRule="auto"/>
      </w:pPr>
      <w:r>
        <w:rPr>
          <w:rFonts w:ascii="Consolas" w:hAnsi="Consolas" w:eastAsia="Consolas"/>
          <w:sz w:val="15"/>
        </w:rPr>
        <w:t xml:space="preserve">    img = Image.new("L", (size * 4, size), color=0)</w:t>
      </w:r>
    </w:p>
    <w:p>
      <w:pPr>
        <w:spacing w:after="0" w:line="240" w:lineRule="auto"/>
      </w:pPr>
      <w:r>
        <w:rPr>
          <w:rFonts w:ascii="Consolas" w:hAnsi="Consolas" w:eastAsia="Consolas"/>
          <w:sz w:val="15"/>
        </w:rPr>
        <w:t xml:space="preserve">    draw = ImageDraw.Draw(img)</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font = ImageFont.load_default()</w:t>
      </w:r>
    </w:p>
    <w:p>
      <w:pPr>
        <w:spacing w:after="0" w:line="240" w:lineRule="auto"/>
      </w:pPr>
      <w:r>
        <w:rPr>
          <w:rFonts w:ascii="Consolas" w:hAnsi="Consolas" w:eastAsia="Consolas"/>
          <w:sz w:val="15"/>
        </w:rPr>
        <w:t xml:space="preserve">    except Exception:</w:t>
      </w:r>
    </w:p>
    <w:p>
      <w:pPr>
        <w:spacing w:after="0" w:line="240" w:lineRule="auto"/>
      </w:pPr>
      <w:r>
        <w:rPr>
          <w:rFonts w:ascii="Consolas" w:hAnsi="Consolas" w:eastAsia="Consolas"/>
          <w:sz w:val="15"/>
        </w:rPr>
        <w:t xml:space="preserve">        font = None</w:t>
      </w:r>
    </w:p>
    <w:p>
      <w:pPr>
        <w:spacing w:after="0" w:line="240" w:lineRule="auto"/>
      </w:pPr>
      <w:r>
        <w:rPr>
          <w:rFonts w:ascii="Consolas" w:hAnsi="Consolas" w:eastAsia="Consolas"/>
          <w:sz w:val="15"/>
        </w:rPr>
        <w:t xml:space="preserve">    draw.rectangle([0, 0, size * 4 - 1, size - 1], outline=255, width=3)</w:t>
      </w:r>
    </w:p>
    <w:p>
      <w:pPr>
        <w:spacing w:after="0" w:line="240" w:lineRule="auto"/>
      </w:pPr>
      <w:r>
        <w:rPr>
          <w:rFonts w:ascii="Consolas" w:hAnsi="Consolas" w:eastAsia="Consolas"/>
          <w:sz w:val="15"/>
        </w:rPr>
        <w:t xml:space="preserve">    draw.text((10, size // 2 - 6), text, fill=255, font=font)</w:t>
      </w:r>
    </w:p>
    <w:p>
      <w:pPr>
        <w:spacing w:after="0" w:line="240" w:lineRule="auto"/>
      </w:pPr>
      <w:r>
        <w:rPr>
          <w:rFonts w:ascii="Consolas" w:hAnsi="Consolas" w:eastAsia="Consolas"/>
          <w:sz w:val="15"/>
        </w:rPr>
        <w:t xml:space="preserve">    img = img.resize((size, size))</w:t>
      </w:r>
    </w:p>
    <w:p>
      <w:pPr>
        <w:spacing w:after="0" w:line="240" w:lineRule="auto"/>
      </w:pPr>
      <w:r>
        <w:rPr>
          <w:rFonts w:ascii="Consolas" w:hAnsi="Consolas" w:eastAsia="Consolas"/>
          <w:sz w:val="15"/>
        </w:rPr>
        <w:t xml:space="preserve">    arr = np.array(img).astype(np.float64)</w:t>
      </w:r>
    </w:p>
    <w:p>
      <w:pPr>
        <w:spacing w:after="0" w:line="240" w:lineRule="auto"/>
      </w:pPr>
      <w:r>
        <w:rPr>
          <w:rFonts w:ascii="Consolas" w:hAnsi="Consolas" w:eastAsia="Consolas"/>
          <w:sz w:val="15"/>
        </w:rPr>
        <w:t xml:space="preserve">    arr = (arr &gt; 100).astype(np.float64) * 255.0</w:t>
      </w:r>
    </w:p>
    <w:p>
      <w:pPr>
        <w:spacing w:after="0" w:line="240" w:lineRule="auto"/>
      </w:pPr>
      <w:r>
        <w:rPr>
          <w:rFonts w:ascii="Consolas" w:hAnsi="Consolas" w:eastAsia="Consolas"/>
          <w:sz w:val="15"/>
        </w:rPr>
        <w:t xml:space="preserve">    return arr</w:t>
      </w:r>
    </w:p>
    <w:p>
      <w:pPr>
        <w:keepNext/>
        <w:spacing w:after="60" w:before="200"/>
        <w:jc w:val="left"/>
      </w:pPr>
      <w:r>
        <w:rPr>
          <w:rFonts w:ascii="Times New Roman" w:hAnsi="Times New Roman"/>
          <w:b/>
          <w:sz w:val="21"/>
        </w:rPr>
        <w:t>A.5  image_io.py  —  Safe image loading and standardisation  (111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image_io.py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Safe image loading and standardisation for the watermarking experiments.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The original project only ever handled two scikit-image samples that were</w:t>
      </w:r>
    </w:p>
    <w:p>
      <w:pPr>
        <w:spacing w:after="0" w:line="240" w:lineRule="auto"/>
      </w:pPr>
      <w:r>
        <w:rPr>
          <w:rFonts w:ascii="Consolas" w:hAnsi="Consolas" w:eastAsia="Consolas"/>
          <w:sz w:val="15"/>
        </w:rPr>
        <w:t>already single-channel arrays.  A heterogeneous 100-image set needs explicit</w:t>
      </w:r>
    </w:p>
    <w:p>
      <w:pPr>
        <w:spacing w:after="0" w:line="240" w:lineRule="auto"/>
      </w:pPr>
      <w:r>
        <w:rPr>
          <w:rFonts w:ascii="Consolas" w:hAnsi="Consolas" w:eastAsia="Consolas"/>
          <w:sz w:val="15"/>
        </w:rPr>
        <w:t>handling of colour modes, alpha channels, 16-bit data, odd aspect ratios and</w:t>
      </w:r>
    </w:p>
    <w:p>
      <w:pPr>
        <w:spacing w:after="0" w:line="240" w:lineRule="auto"/>
      </w:pPr>
      <w:r>
        <w:rPr>
          <w:rFonts w:ascii="Consolas" w:hAnsi="Consolas" w:eastAsia="Consolas"/>
          <w:sz w:val="15"/>
        </w:rPr>
        <w:t>corrupted files, otherwise results silently depend on how Pillow happens to</w:t>
      </w:r>
    </w:p>
    <w:p>
      <w:pPr>
        <w:spacing w:after="0" w:line="240" w:lineRule="auto"/>
      </w:pPr>
      <w:r>
        <w:rPr>
          <w:rFonts w:ascii="Consolas" w:hAnsi="Consolas" w:eastAsia="Consolas"/>
          <w:sz w:val="15"/>
        </w:rPr>
        <w:t>decode each file.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Standardisation rule (documented in the report, Section 5.1)</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1. Decode with Pillow; reject empty / corrupt / unsupported files.</w:t>
      </w:r>
    </w:p>
    <w:p>
      <w:pPr>
        <w:spacing w:after="0" w:line="240" w:lineRule="auto"/>
      </w:pPr>
      <w:r>
        <w:rPr>
          <w:rFonts w:ascii="Consolas" w:hAnsi="Consolas" w:eastAsia="Consolas"/>
          <w:sz w:val="15"/>
        </w:rPr>
        <w:t>2. Alpha channels are composited over white.</w:t>
      </w:r>
    </w:p>
    <w:p>
      <w:pPr>
        <w:spacing w:after="0" w:line="240" w:lineRule="auto"/>
      </w:pPr>
      <w:r>
        <w:rPr>
          <w:rFonts w:ascii="Consolas" w:hAnsi="Consolas" w:eastAsia="Consolas"/>
          <w:sz w:val="15"/>
        </w:rPr>
        <w:t>3. 16-bit / float data is linearly rescaled to 8 bit.</w:t>
      </w:r>
    </w:p>
    <w:p>
      <w:pPr>
        <w:spacing w:after="0" w:line="240" w:lineRule="auto"/>
      </w:pPr>
      <w:r>
        <w:rPr>
          <w:rFonts w:ascii="Consolas" w:hAnsi="Consolas" w:eastAsia="Consolas"/>
          <w:sz w:val="15"/>
        </w:rPr>
        <w:t>4. Colour -&gt; grey with Pillow's ITU-R BT.601 luma  L = 0.299 R + 0.587 G + 0.114 B.</w:t>
      </w:r>
    </w:p>
    <w:p>
      <w:pPr>
        <w:spacing w:after="0" w:line="240" w:lineRule="auto"/>
      </w:pPr>
      <w:r>
        <w:rPr>
          <w:rFonts w:ascii="Consolas" w:hAnsi="Consolas" w:eastAsia="Consolas"/>
          <w:sz w:val="15"/>
        </w:rPr>
        <w:t>5. Centre-crop to a square (largest possible) so aspect ratio is not distorted.</w:t>
      </w:r>
    </w:p>
    <w:p>
      <w:pPr>
        <w:spacing w:after="0" w:line="240" w:lineRule="auto"/>
      </w:pPr>
      <w:r>
        <w:rPr>
          <w:rFonts w:ascii="Consolas" w:hAnsi="Consolas" w:eastAsia="Consolas"/>
          <w:sz w:val="15"/>
        </w:rPr>
        <w:t>6. Resize to ``size`` x ``size`` with Lanczos resampling.</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__future__ import annotations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os</w:t>
      </w:r>
    </w:p>
    <w:p>
      <w:pPr>
        <w:spacing w:after="0" w:line="240" w:lineRule="auto"/>
      </w:pPr>
      <w:r>
        <w:rPr>
          <w:rFonts w:ascii="Consolas" w:hAnsi="Consolas" w:eastAsia="Consolas"/>
          <w:sz w:val="15"/>
        </w:rPr>
        <w:t>from dataclasses import dataclass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from PIL import Image, UnidentifiedImageError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Image.MAX_IMAGE_PIXELS = 200_000_000  # allow big panoramas, still bounded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class ImageLoadError(RuntimeError):</w:t>
      </w:r>
    </w:p>
    <w:p>
      <w:pPr>
        <w:spacing w:after="0" w:line="240" w:lineRule="auto"/>
      </w:pPr>
      <w:r>
        <w:rPr>
          <w:rFonts w:ascii="Consolas" w:hAnsi="Consolas" w:eastAsia="Consolas"/>
          <w:sz w:val="15"/>
        </w:rPr>
        <w:t xml:space="preserve">    """Raised when an image cannot be decoded or is unusable."""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@dataclass</w:t>
      </w:r>
    </w:p>
    <w:p>
      <w:pPr>
        <w:spacing w:after="0" w:line="240" w:lineRule="auto"/>
      </w:pPr>
      <w:r>
        <w:rPr>
          <w:rFonts w:ascii="Consolas" w:hAnsi="Consolas" w:eastAsia="Consolas"/>
          <w:sz w:val="15"/>
        </w:rPr>
        <w:t>class SourceInfo:</w:t>
      </w:r>
    </w:p>
    <w:p>
      <w:pPr>
        <w:spacing w:after="0" w:line="240" w:lineRule="auto"/>
      </w:pPr>
      <w:r>
        <w:rPr>
          <w:rFonts w:ascii="Consolas" w:hAnsi="Consolas" w:eastAsia="Consolas"/>
          <w:sz w:val="15"/>
        </w:rPr>
        <w:t xml:space="preserve">    width: int</w:t>
      </w:r>
    </w:p>
    <w:p>
      <w:pPr>
        <w:spacing w:after="0" w:line="240" w:lineRule="auto"/>
      </w:pPr>
      <w:r>
        <w:rPr>
          <w:rFonts w:ascii="Consolas" w:hAnsi="Consolas" w:eastAsia="Consolas"/>
          <w:sz w:val="15"/>
        </w:rPr>
        <w:t xml:space="preserve">    height: int</w:t>
      </w:r>
    </w:p>
    <w:p>
      <w:pPr>
        <w:spacing w:after="0" w:line="240" w:lineRule="auto"/>
      </w:pPr>
      <w:r>
        <w:rPr>
          <w:rFonts w:ascii="Consolas" w:hAnsi="Consolas" w:eastAsia="Consolas"/>
          <w:sz w:val="15"/>
        </w:rPr>
        <w:t xml:space="preserve">    mode: str</w:t>
      </w:r>
    </w:p>
    <w:p>
      <w:pPr>
        <w:spacing w:after="0" w:line="240" w:lineRule="auto"/>
      </w:pPr>
      <w:r>
        <w:rPr>
          <w:rFonts w:ascii="Consolas" w:hAnsi="Consolas" w:eastAsia="Consolas"/>
          <w:sz w:val="15"/>
        </w:rPr>
        <w:t xml:space="preserve">    fmt: str</w:t>
      </w:r>
    </w:p>
    <w:p>
      <w:pPr>
        <w:spacing w:after="0" w:line="240" w:lineRule="auto"/>
      </w:pPr>
      <w:r>
        <w:rPr>
          <w:rFonts w:ascii="Consolas" w:hAnsi="Consolas" w:eastAsia="Consolas"/>
          <w:sz w:val="15"/>
        </w:rPr>
        <w:t xml:space="preserve">    file_size: int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_to_uint8_rgbish(im: Image.Image) -&gt; Image.Image:</w:t>
      </w:r>
    </w:p>
    <w:p>
      <w:pPr>
        <w:spacing w:after="0" w:line="240" w:lineRule="auto"/>
      </w:pPr>
      <w:r>
        <w:rPr>
          <w:rFonts w:ascii="Consolas" w:hAnsi="Consolas" w:eastAsia="Consolas"/>
          <w:sz w:val="15"/>
        </w:rPr>
        <w:t xml:space="preserve">    """Return an 8-bit 'L' or 'RGB' image regardless of the source mode."""</w:t>
      </w:r>
    </w:p>
    <w:p>
      <w:pPr>
        <w:spacing w:after="0" w:line="240" w:lineRule="auto"/>
      </w:pPr>
      <w:r>
        <w:rPr>
          <w:rFonts w:ascii="Consolas" w:hAnsi="Consolas" w:eastAsia="Consolas"/>
          <w:sz w:val="15"/>
        </w:rPr>
        <w:t xml:space="preserve">    mode = im.mode</w:t>
      </w:r>
    </w:p>
    <w:p>
      <w:pPr>
        <w:spacing w:after="0" w:line="240" w:lineRule="auto"/>
      </w:pPr>
      <w:r>
        <w:rPr>
          <w:rFonts w:ascii="Consolas" w:hAnsi="Consolas" w:eastAsia="Consolas"/>
          <w:sz w:val="15"/>
        </w:rPr>
        <w:t xml:space="preserve">    if mode in ("RGBA", "LA", "PA") or (mode == "P" and "transparency" in im.info):</w:t>
      </w:r>
    </w:p>
    <w:p>
      <w:pPr>
        <w:spacing w:after="0" w:line="240" w:lineRule="auto"/>
      </w:pPr>
      <w:r>
        <w:rPr>
          <w:rFonts w:ascii="Consolas" w:hAnsi="Consolas" w:eastAsia="Consolas"/>
          <w:sz w:val="15"/>
        </w:rPr>
        <w:t xml:space="preserve">        im = im.convert("RGBA")</w:t>
      </w:r>
    </w:p>
    <w:p>
      <w:pPr>
        <w:spacing w:after="0" w:line="240" w:lineRule="auto"/>
      </w:pPr>
      <w:r>
        <w:rPr>
          <w:rFonts w:ascii="Consolas" w:hAnsi="Consolas" w:eastAsia="Consolas"/>
          <w:sz w:val="15"/>
        </w:rPr>
        <w:t xml:space="preserve">        bg = Image.new("RGBA", im.size, (255, 255, 255, 255))</w:t>
      </w:r>
    </w:p>
    <w:p>
      <w:pPr>
        <w:spacing w:after="0" w:line="240" w:lineRule="auto"/>
      </w:pPr>
      <w:r>
        <w:rPr>
          <w:rFonts w:ascii="Consolas" w:hAnsi="Consolas" w:eastAsia="Consolas"/>
          <w:sz w:val="15"/>
        </w:rPr>
        <w:t xml:space="preserve">        return Image.alpha_composite(bg, im).convert("RGB")</w:t>
      </w:r>
    </w:p>
    <w:p>
      <w:pPr>
        <w:spacing w:after="0" w:line="240" w:lineRule="auto"/>
      </w:pPr>
      <w:r>
        <w:rPr>
          <w:rFonts w:ascii="Consolas" w:hAnsi="Consolas" w:eastAsia="Consolas"/>
          <w:sz w:val="15"/>
        </w:rPr>
        <w:t xml:space="preserve">    if mode in ("I;16", "I;16B", "I;16L", "I", "F"):</w:t>
      </w:r>
    </w:p>
    <w:p>
      <w:pPr>
        <w:spacing w:after="0" w:line="240" w:lineRule="auto"/>
      </w:pPr>
      <w:r>
        <w:rPr>
          <w:rFonts w:ascii="Consolas" w:hAnsi="Consolas" w:eastAsia="Consolas"/>
          <w:sz w:val="15"/>
        </w:rPr>
        <w:t xml:space="preserve">        arr = np.asarray(im, dtype=np.float64)</w:t>
      </w:r>
    </w:p>
    <w:p>
      <w:pPr>
        <w:spacing w:after="0" w:line="240" w:lineRule="auto"/>
      </w:pPr>
      <w:r>
        <w:rPr>
          <w:rFonts w:ascii="Consolas" w:hAnsi="Consolas" w:eastAsia="Consolas"/>
          <w:sz w:val="15"/>
        </w:rPr>
        <w:t xml:space="preserve">        lo, hi = float(arr.min()), float(arr.max())</w:t>
      </w:r>
    </w:p>
    <w:p>
      <w:pPr>
        <w:spacing w:after="0" w:line="240" w:lineRule="auto"/>
      </w:pPr>
      <w:r>
        <w:rPr>
          <w:rFonts w:ascii="Consolas" w:hAnsi="Consolas" w:eastAsia="Consolas"/>
          <w:sz w:val="15"/>
        </w:rPr>
        <w:t xml:space="preserve">        if hi &lt;= lo:</w:t>
      </w:r>
    </w:p>
    <w:p>
      <w:pPr>
        <w:spacing w:after="0" w:line="240" w:lineRule="auto"/>
      </w:pPr>
      <w:r>
        <w:rPr>
          <w:rFonts w:ascii="Consolas" w:hAnsi="Consolas" w:eastAsia="Consolas"/>
          <w:sz w:val="15"/>
        </w:rPr>
        <w:t xml:space="preserve">            raise ImageLoadError("constant-valued high-bit-depth image")</w:t>
      </w:r>
    </w:p>
    <w:p>
      <w:pPr>
        <w:spacing w:after="0" w:line="240" w:lineRule="auto"/>
      </w:pPr>
      <w:r>
        <w:rPr>
          <w:rFonts w:ascii="Consolas" w:hAnsi="Consolas" w:eastAsia="Consolas"/>
          <w:sz w:val="15"/>
        </w:rPr>
        <w:t xml:space="preserve">        return Image.fromarray(((arr - lo) / (hi - lo) * 255.0).round().astype(np.uint8), "L")</w:t>
      </w:r>
    </w:p>
    <w:p>
      <w:pPr>
        <w:spacing w:after="0" w:line="240" w:lineRule="auto"/>
      </w:pPr>
      <w:r>
        <w:rPr>
          <w:rFonts w:ascii="Consolas" w:hAnsi="Consolas" w:eastAsia="Consolas"/>
          <w:sz w:val="15"/>
        </w:rPr>
        <w:t xml:space="preserve">    if mode == "1":</w:t>
      </w:r>
    </w:p>
    <w:p>
      <w:pPr>
        <w:spacing w:after="0" w:line="240" w:lineRule="auto"/>
      </w:pPr>
      <w:r>
        <w:rPr>
          <w:rFonts w:ascii="Consolas" w:hAnsi="Consolas" w:eastAsia="Consolas"/>
          <w:sz w:val="15"/>
        </w:rPr>
        <w:t xml:space="preserve">        return im.convert("L")</w:t>
      </w:r>
    </w:p>
    <w:p>
      <w:pPr>
        <w:spacing w:after="0" w:line="240" w:lineRule="auto"/>
      </w:pPr>
      <w:r>
        <w:rPr>
          <w:rFonts w:ascii="Consolas" w:hAnsi="Consolas" w:eastAsia="Consolas"/>
          <w:sz w:val="15"/>
        </w:rPr>
        <w:t xml:space="preserve">    if mode in ("L", "RGB"):</w:t>
      </w:r>
    </w:p>
    <w:p>
      <w:pPr>
        <w:spacing w:after="0" w:line="240" w:lineRule="auto"/>
      </w:pPr>
      <w:r>
        <w:rPr>
          <w:rFonts w:ascii="Consolas" w:hAnsi="Consolas" w:eastAsia="Consolas"/>
          <w:sz w:val="15"/>
        </w:rPr>
        <w:t xml:space="preserve">        return im</w:t>
      </w:r>
    </w:p>
    <w:p>
      <w:pPr>
        <w:spacing w:after="0" w:line="240" w:lineRule="auto"/>
      </w:pPr>
      <w:r>
        <w:rPr>
          <w:rFonts w:ascii="Consolas" w:hAnsi="Consolas" w:eastAsia="Consolas"/>
          <w:sz w:val="15"/>
        </w:rPr>
        <w:t xml:space="preserve">    return im.convert("RGB")</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load_gray_square(path: str, size: int = 512) -&gt; tuple[np.ndarray, SourceInfo]:</w:t>
      </w:r>
    </w:p>
    <w:p>
      <w:pPr>
        <w:spacing w:after="0" w:line="240" w:lineRule="auto"/>
      </w:pPr>
      <w:r>
        <w:rPr>
          <w:rFonts w:ascii="Consolas" w:hAnsi="Consolas" w:eastAsia="Consolas"/>
          <w:sz w:val="15"/>
        </w:rPr>
        <w:t xml:space="preserve">    """Load ``path`` and return a ``size`` x ``size`` float64 array in [0, 255]."""</w:t>
      </w:r>
    </w:p>
    <w:p>
      <w:pPr>
        <w:spacing w:after="0" w:line="240" w:lineRule="auto"/>
      </w:pPr>
      <w:r>
        <w:rPr>
          <w:rFonts w:ascii="Consolas" w:hAnsi="Consolas" w:eastAsia="Consolas"/>
          <w:sz w:val="15"/>
        </w:rPr>
        <w:t xml:space="preserve">    if not os.path.isfile(path):</w:t>
      </w:r>
    </w:p>
    <w:p>
      <w:pPr>
        <w:spacing w:after="0" w:line="240" w:lineRule="auto"/>
      </w:pPr>
      <w:r>
        <w:rPr>
          <w:rFonts w:ascii="Consolas" w:hAnsi="Consolas" w:eastAsia="Consolas"/>
          <w:sz w:val="15"/>
        </w:rPr>
        <w:t xml:space="preserve">        raise ImageLoadError(f"file not found: {path}")</w:t>
      </w:r>
    </w:p>
    <w:p>
      <w:pPr>
        <w:spacing w:after="0" w:line="240" w:lineRule="auto"/>
      </w:pPr>
      <w:r>
        <w:rPr>
          <w:rFonts w:ascii="Consolas" w:hAnsi="Consolas" w:eastAsia="Consolas"/>
          <w:sz w:val="15"/>
        </w:rPr>
        <w:t xml:space="preserve">    fsize = os.path.getsize(path)</w:t>
      </w:r>
    </w:p>
    <w:p>
      <w:pPr>
        <w:spacing w:after="0" w:line="240" w:lineRule="auto"/>
      </w:pPr>
      <w:r>
        <w:rPr>
          <w:rFonts w:ascii="Consolas" w:hAnsi="Consolas" w:eastAsia="Consolas"/>
          <w:sz w:val="15"/>
        </w:rPr>
        <w:t xml:space="preserve">    if fsize == 0:</w:t>
      </w:r>
    </w:p>
    <w:p>
      <w:pPr>
        <w:spacing w:after="0" w:line="240" w:lineRule="auto"/>
      </w:pPr>
      <w:r>
        <w:rPr>
          <w:rFonts w:ascii="Consolas" w:hAnsi="Consolas" w:eastAsia="Consolas"/>
          <w:sz w:val="15"/>
        </w:rPr>
        <w:t xml:space="preserve">        raise ImageLoadError(f"empty file: {path}")</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with Image.open(path) as im:</w:t>
      </w:r>
    </w:p>
    <w:p>
      <w:pPr>
        <w:spacing w:after="0" w:line="240" w:lineRule="auto"/>
      </w:pPr>
      <w:r>
        <w:rPr>
          <w:rFonts w:ascii="Consolas" w:hAnsi="Consolas" w:eastAsia="Consolas"/>
          <w:sz w:val="15"/>
        </w:rPr>
        <w:t xml:space="preserve">            fmt = im.format or ""</w:t>
      </w:r>
    </w:p>
    <w:p>
      <w:pPr>
        <w:spacing w:after="0" w:line="240" w:lineRule="auto"/>
      </w:pPr>
      <w:r>
        <w:rPr>
          <w:rFonts w:ascii="Consolas" w:hAnsi="Consolas" w:eastAsia="Consolas"/>
          <w:sz w:val="15"/>
        </w:rPr>
        <w:t xml:space="preserve">            w, h = im.size</w:t>
      </w:r>
    </w:p>
    <w:p>
      <w:pPr>
        <w:spacing w:after="0" w:line="240" w:lineRule="auto"/>
      </w:pPr>
      <w:r>
        <w:rPr>
          <w:rFonts w:ascii="Consolas" w:hAnsi="Consolas" w:eastAsia="Consolas"/>
          <w:sz w:val="15"/>
        </w:rPr>
        <w:t xml:space="preserve">            mode = im.mode</w:t>
      </w:r>
    </w:p>
    <w:p>
      <w:pPr>
        <w:spacing w:after="0" w:line="240" w:lineRule="auto"/>
      </w:pPr>
      <w:r>
        <w:rPr>
          <w:rFonts w:ascii="Consolas" w:hAnsi="Consolas" w:eastAsia="Consolas"/>
          <w:sz w:val="15"/>
        </w:rPr>
        <w:t xml:space="preserve">            im.load()</w:t>
      </w:r>
    </w:p>
    <w:p>
      <w:pPr>
        <w:spacing w:after="0" w:line="240" w:lineRule="auto"/>
      </w:pPr>
      <w:r>
        <w:rPr>
          <w:rFonts w:ascii="Consolas" w:hAnsi="Consolas" w:eastAsia="Consolas"/>
          <w:sz w:val="15"/>
        </w:rPr>
        <w:t xml:space="preserve">            rgb = _to_uint8_rgbish(im)</w:t>
      </w:r>
    </w:p>
    <w:p>
      <w:pPr>
        <w:spacing w:after="0" w:line="240" w:lineRule="auto"/>
      </w:pPr>
      <w:r>
        <w:rPr>
          <w:rFonts w:ascii="Consolas" w:hAnsi="Consolas" w:eastAsia="Consolas"/>
          <w:sz w:val="15"/>
        </w:rPr>
        <w:t xml:space="preserve">    except (UnidentifiedImageError, OSError, ValueError, SyntaxError) as exc:</w:t>
      </w:r>
    </w:p>
    <w:p>
      <w:pPr>
        <w:spacing w:after="0" w:line="240" w:lineRule="auto"/>
      </w:pPr>
      <w:r>
        <w:rPr>
          <w:rFonts w:ascii="Consolas" w:hAnsi="Consolas" w:eastAsia="Consolas"/>
          <w:sz w:val="15"/>
        </w:rPr>
        <w:t xml:space="preserve">        raise ImageLoadError(f"cannot decode {os.path.basename(path)}: {exc}") from exc</w:t>
      </w:r>
    </w:p>
    <w:p>
      <w:pPr>
        <w:spacing w:after="0" w:line="240" w:lineRule="auto"/>
      </w:pPr>
      <w:r>
        <w:rPr>
          <w:rFonts w:ascii="Consolas" w:hAnsi="Consolas" w:eastAsia="Consolas"/>
          <w:sz w:val="15"/>
        </w:rPr>
        <w:t xml:space="preserve">    if min(w, h) &lt; 16:</w:t>
      </w:r>
    </w:p>
    <w:p>
      <w:pPr>
        <w:spacing w:after="0" w:line="240" w:lineRule="auto"/>
      </w:pPr>
      <w:r>
        <w:rPr>
          <w:rFonts w:ascii="Consolas" w:hAnsi="Consolas" w:eastAsia="Consolas"/>
          <w:sz w:val="15"/>
        </w:rPr>
        <w:t xml:space="preserve">        raise ImageLoadError(f"image too small ({w}x{h})")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gray = rgb.convert("L")</w:t>
      </w:r>
    </w:p>
    <w:p>
      <w:pPr>
        <w:spacing w:after="0" w:line="240" w:lineRule="auto"/>
      </w:pPr>
      <w:r>
        <w:rPr>
          <w:rFonts w:ascii="Consolas" w:hAnsi="Consolas" w:eastAsia="Consolas"/>
          <w:sz w:val="15"/>
        </w:rPr>
        <w:t xml:space="preserve">    side = min(gray.size)</w:t>
      </w:r>
    </w:p>
    <w:p>
      <w:pPr>
        <w:spacing w:after="0" w:line="240" w:lineRule="auto"/>
      </w:pPr>
      <w:r>
        <w:rPr>
          <w:rFonts w:ascii="Consolas" w:hAnsi="Consolas" w:eastAsia="Consolas"/>
          <w:sz w:val="15"/>
        </w:rPr>
        <w:t xml:space="preserve">    left, top = (gray.width - side) // 2, (gray.height - side) // 2</w:t>
      </w:r>
    </w:p>
    <w:p>
      <w:pPr>
        <w:spacing w:after="0" w:line="240" w:lineRule="auto"/>
      </w:pPr>
      <w:r>
        <w:rPr>
          <w:rFonts w:ascii="Consolas" w:hAnsi="Consolas" w:eastAsia="Consolas"/>
          <w:sz w:val="15"/>
        </w:rPr>
        <w:t xml:space="preserve">    gray = gray.crop((left, top, left + side, top + side)).resize((size, size), Image.LANCZOS)</w:t>
      </w:r>
    </w:p>
    <w:p>
      <w:pPr>
        <w:spacing w:after="0" w:line="240" w:lineRule="auto"/>
      </w:pPr>
      <w:r>
        <w:rPr>
          <w:rFonts w:ascii="Consolas" w:hAnsi="Consolas" w:eastAsia="Consolas"/>
          <w:sz w:val="15"/>
        </w:rPr>
        <w:t xml:space="preserve">    arr = np.asarray(gray, dtype=np.float64)</w:t>
      </w:r>
    </w:p>
    <w:p>
      <w:pPr>
        <w:spacing w:after="0" w:line="240" w:lineRule="auto"/>
      </w:pPr>
      <w:r>
        <w:rPr>
          <w:rFonts w:ascii="Consolas" w:hAnsi="Consolas" w:eastAsia="Consolas"/>
          <w:sz w:val="15"/>
        </w:rPr>
        <w:t xml:space="preserve">    return arr, SourceInfo(w, h, mode, fmt, fsize)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save_gray_png(arr: np.ndarray, path: str) -&gt; None:</w:t>
      </w:r>
    </w:p>
    <w:p>
      <w:pPr>
        <w:spacing w:after="0" w:line="240" w:lineRule="auto"/>
      </w:pPr>
      <w:r>
        <w:rPr>
          <w:rFonts w:ascii="Consolas" w:hAnsi="Consolas" w:eastAsia="Consolas"/>
          <w:sz w:val="15"/>
        </w:rPr>
        <w:t xml:space="preserve">    """Write an 8-bit greyscale PNG (values rounded and clipped)."""</w:t>
      </w:r>
    </w:p>
    <w:p>
      <w:pPr>
        <w:spacing w:after="0" w:line="240" w:lineRule="auto"/>
      </w:pPr>
      <w:r>
        <w:rPr>
          <w:rFonts w:ascii="Consolas" w:hAnsi="Consolas" w:eastAsia="Consolas"/>
          <w:sz w:val="15"/>
        </w:rPr>
        <w:t xml:space="preserve">    os.makedirs(os.path.dirname(path) or ".", exist_ok=True)</w:t>
      </w:r>
    </w:p>
    <w:p>
      <w:pPr>
        <w:spacing w:after="0" w:line="240" w:lineRule="auto"/>
      </w:pPr>
      <w:r>
        <w:rPr>
          <w:rFonts w:ascii="Consolas" w:hAnsi="Consolas" w:eastAsia="Consolas"/>
          <w:sz w:val="15"/>
        </w:rPr>
        <w:t xml:space="preserve">    Image.fromarray(np.clip(np.rint(arr), 0, 255).astype(np.uint8), "L").save(path)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verify_png(path: str, expected_shape: tuple[int, int] | None = None) -&gt; bool:</w:t>
      </w:r>
    </w:p>
    <w:p>
      <w:pPr>
        <w:spacing w:after="0" w:line="240" w:lineRule="auto"/>
      </w:pPr>
      <w:r>
        <w:rPr>
          <w:rFonts w:ascii="Consolas" w:hAnsi="Consolas" w:eastAsia="Consolas"/>
          <w:sz w:val="15"/>
        </w:rPr>
        <w:t xml:space="preserve">    """Re-open ``path`` and check it decodes to a non-degenerate 2-D uint8 image."""</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with Image.open(path) as im:</w:t>
      </w:r>
    </w:p>
    <w:p>
      <w:pPr>
        <w:spacing w:after="0" w:line="240" w:lineRule="auto"/>
      </w:pPr>
      <w:r>
        <w:rPr>
          <w:rFonts w:ascii="Consolas" w:hAnsi="Consolas" w:eastAsia="Consolas"/>
          <w:sz w:val="15"/>
        </w:rPr>
        <w:t xml:space="preserve">            im.load()</w:t>
      </w:r>
    </w:p>
    <w:p>
      <w:pPr>
        <w:spacing w:after="0" w:line="240" w:lineRule="auto"/>
      </w:pPr>
      <w:r>
        <w:rPr>
          <w:rFonts w:ascii="Consolas" w:hAnsi="Consolas" w:eastAsia="Consolas"/>
          <w:sz w:val="15"/>
        </w:rPr>
        <w:t xml:space="preserve">            a = np.asarray(im)</w:t>
      </w:r>
    </w:p>
    <w:p>
      <w:pPr>
        <w:spacing w:after="0" w:line="240" w:lineRule="auto"/>
      </w:pPr>
      <w:r>
        <w:rPr>
          <w:rFonts w:ascii="Consolas" w:hAnsi="Consolas" w:eastAsia="Consolas"/>
          <w:sz w:val="15"/>
        </w:rPr>
        <w:t xml:space="preserve">    except Exception:</w:t>
      </w:r>
    </w:p>
    <w:p>
      <w:pPr>
        <w:spacing w:after="0" w:line="240" w:lineRule="auto"/>
      </w:pPr>
      <w:r>
        <w:rPr>
          <w:rFonts w:ascii="Consolas" w:hAnsi="Consolas" w:eastAsia="Consolas"/>
          <w:sz w:val="15"/>
        </w:rPr>
        <w:t xml:space="preserve">        return False</w:t>
      </w:r>
    </w:p>
    <w:p>
      <w:pPr>
        <w:spacing w:after="0" w:line="240" w:lineRule="auto"/>
      </w:pPr>
      <w:r>
        <w:rPr>
          <w:rFonts w:ascii="Consolas" w:hAnsi="Consolas" w:eastAsia="Consolas"/>
          <w:sz w:val="15"/>
        </w:rPr>
        <w:t xml:space="preserve">    if a.ndim != 2 or a.dtype != np.uint8:</w:t>
      </w:r>
    </w:p>
    <w:p>
      <w:pPr>
        <w:spacing w:after="0" w:line="240" w:lineRule="auto"/>
      </w:pPr>
      <w:r>
        <w:rPr>
          <w:rFonts w:ascii="Consolas" w:hAnsi="Consolas" w:eastAsia="Consolas"/>
          <w:sz w:val="15"/>
        </w:rPr>
        <w:t xml:space="preserve">        return False</w:t>
      </w:r>
    </w:p>
    <w:p>
      <w:pPr>
        <w:spacing w:after="0" w:line="240" w:lineRule="auto"/>
      </w:pPr>
      <w:r>
        <w:rPr>
          <w:rFonts w:ascii="Consolas" w:hAnsi="Consolas" w:eastAsia="Consolas"/>
          <w:sz w:val="15"/>
        </w:rPr>
        <w:t xml:space="preserve">    if expected_shape is not None and a.shape != tuple(expected_shape):</w:t>
      </w:r>
    </w:p>
    <w:p>
      <w:pPr>
        <w:spacing w:after="0" w:line="240" w:lineRule="auto"/>
      </w:pPr>
      <w:r>
        <w:rPr>
          <w:rFonts w:ascii="Consolas" w:hAnsi="Consolas" w:eastAsia="Consolas"/>
          <w:sz w:val="15"/>
        </w:rPr>
        <w:t xml:space="preserve">        return False</w:t>
      </w:r>
    </w:p>
    <w:p>
      <w:pPr>
        <w:spacing w:after="0" w:line="240" w:lineRule="auto"/>
      </w:pPr>
      <w:r>
        <w:rPr>
          <w:rFonts w:ascii="Consolas" w:hAnsi="Consolas" w:eastAsia="Consolas"/>
          <w:sz w:val="15"/>
        </w:rPr>
        <w:t xml:space="preserve">    return bool(np.isfinite(a).all())</w:t>
      </w:r>
    </w:p>
    <w:p>
      <w:pPr>
        <w:keepNext/>
        <w:spacing w:after="60" w:before="200"/>
        <w:jc w:val="left"/>
      </w:pPr>
      <w:r>
        <w:rPr>
          <w:rFonts w:ascii="Times New Roman" w:hAnsi="Times New Roman"/>
          <w:b/>
          <w:sz w:val="21"/>
        </w:rPr>
        <w:t>A.6  run_experiment.py  —  Original two-image experiment (reproduces the first report)  (175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run_experiment.py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LEGACY 2-IMAGE EXPERIMENT (reproduces the numbers in the submitted report).</w:t>
      </w:r>
    </w:p>
    <w:p>
      <w:pPr>
        <w:spacing w:after="0" w:line="240" w:lineRule="auto"/>
      </w:pPr>
      <w:r>
        <w:rPr>
          <w:rFonts w:ascii="Consolas" w:hAnsi="Consolas" w:eastAsia="Consolas"/>
          <w:sz w:val="15"/>
        </w:rPr>
        <w:t>The 100-image evaluation lives in run_batch_experiment.py.  Differences to the</w:t>
      </w:r>
    </w:p>
    <w:p>
      <w:pPr>
        <w:spacing w:after="0" w:line="240" w:lineRule="auto"/>
      </w:pPr>
      <w:r>
        <w:rPr>
          <w:rFonts w:ascii="Consolas" w:hAnsi="Consolas" w:eastAsia="Consolas"/>
          <w:sz w:val="15"/>
        </w:rPr>
        <w:t>original file: the logo generator moved to logo.py (identical output), results go</w:t>
      </w:r>
    </w:p>
    <w:p>
      <w:pPr>
        <w:spacing w:after="0" w:line="240" w:lineRule="auto"/>
      </w:pPr>
      <w:r>
        <w:rPr>
          <w:rFonts w:ascii="Consolas" w:hAnsi="Consolas" w:eastAsia="Consolas"/>
          <w:sz w:val="15"/>
        </w:rPr>
        <w:t>to results/legacy_two_image/, stochastic attacks are now seeded.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End-to-end pipeline:</w:t>
      </w:r>
    </w:p>
    <w:p>
      <w:pPr>
        <w:spacing w:after="0" w:line="240" w:lineRule="auto"/>
      </w:pPr>
      <w:r>
        <w:rPr>
          <w:rFonts w:ascii="Consolas" w:hAnsi="Consolas" w:eastAsia="Consolas"/>
          <w:sz w:val="15"/>
        </w:rPr>
        <w:t xml:space="preserve">  1. Load host (cover) images -- standard grayscale test images</w:t>
      </w:r>
    </w:p>
    <w:p>
      <w:pPr>
        <w:spacing w:after="0" w:line="240" w:lineRule="auto"/>
      </w:pPr>
      <w:r>
        <w:rPr>
          <w:rFonts w:ascii="Consolas" w:hAnsi="Consolas" w:eastAsia="Consolas"/>
          <w:sz w:val="15"/>
        </w:rPr>
        <w:t xml:space="preserve">  2. Generate a synthetic binary watermark logo (procedurally drawn, not</w:t>
      </w:r>
    </w:p>
    <w:p>
      <w:pPr>
        <w:spacing w:after="0" w:line="240" w:lineRule="auto"/>
      </w:pPr>
      <w:r>
        <w:rPr>
          <w:rFonts w:ascii="Consolas" w:hAnsi="Consolas" w:eastAsia="Consolas"/>
          <w:sz w:val="15"/>
        </w:rPr>
        <w:t xml:space="preserve">     copyrighted material)</w:t>
      </w:r>
    </w:p>
    <w:p>
      <w:pPr>
        <w:spacing w:after="0" w:line="240" w:lineRule="auto"/>
      </w:pPr>
      <w:r>
        <w:rPr>
          <w:rFonts w:ascii="Consolas" w:hAnsi="Consolas" w:eastAsia="Consolas"/>
          <w:sz w:val="15"/>
        </w:rPr>
        <w:t xml:space="preserve">  3. Embed watermark using the hybrid DWT-DCT-SVD scheme (watermark_core.py)</w:t>
      </w:r>
    </w:p>
    <w:p>
      <w:pPr>
        <w:spacing w:after="0" w:line="240" w:lineRule="auto"/>
      </w:pPr>
      <w:r>
        <w:rPr>
          <w:rFonts w:ascii="Consolas" w:hAnsi="Consolas" w:eastAsia="Consolas"/>
          <w:sz w:val="15"/>
        </w:rPr>
        <w:t xml:space="preserve">  4. Measure imperceptibility (PSNR / SSIM) of the watermarked image</w:t>
      </w:r>
    </w:p>
    <w:p>
      <w:pPr>
        <w:spacing w:after="0" w:line="240" w:lineRule="auto"/>
      </w:pPr>
      <w:r>
        <w:rPr>
          <w:rFonts w:ascii="Consolas" w:hAnsi="Consolas" w:eastAsia="Consolas"/>
          <w:sz w:val="15"/>
        </w:rPr>
        <w:t xml:space="preserve">  5. Run the full attack suite (attacks.py)</w:t>
      </w:r>
    </w:p>
    <w:p>
      <w:pPr>
        <w:spacing w:after="0" w:line="240" w:lineRule="auto"/>
      </w:pPr>
      <w:r>
        <w:rPr>
          <w:rFonts w:ascii="Consolas" w:hAnsi="Consolas" w:eastAsia="Consolas"/>
          <w:sz w:val="15"/>
        </w:rPr>
        <w:t xml:space="preserve">  6. Extract watermark after each attack, measure NC / BER (metrics.py)</w:t>
      </w:r>
    </w:p>
    <w:p>
      <w:pPr>
        <w:spacing w:after="0" w:line="240" w:lineRule="auto"/>
      </w:pPr>
      <w:r>
        <w:rPr>
          <w:rFonts w:ascii="Consolas" w:hAnsi="Consolas" w:eastAsia="Consolas"/>
          <w:sz w:val="15"/>
        </w:rPr>
        <w:t xml:space="preserve">  7. Save all figures + a results CSV/JSON to ../results/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os</w:t>
      </w:r>
    </w:p>
    <w:p>
      <w:pPr>
        <w:spacing w:after="0" w:line="240" w:lineRule="auto"/>
      </w:pPr>
      <w:r>
        <w:rPr>
          <w:rFonts w:ascii="Consolas" w:hAnsi="Consolas" w:eastAsia="Consolas"/>
          <w:sz w:val="15"/>
        </w:rPr>
        <w:t>import json</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w:t>
      </w:r>
    </w:p>
    <w:p>
      <w:pPr>
        <w:spacing w:after="0" w:line="240" w:lineRule="auto"/>
      </w:pPr>
      <w:r>
        <w:rPr>
          <w:rFonts w:ascii="Consolas" w:hAnsi="Consolas" w:eastAsia="Consolas"/>
          <w:sz w:val="15"/>
        </w:rPr>
        <w:t>matplotlib.use("Agg")</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from PIL import Image</w:t>
      </w:r>
    </w:p>
    <w:p>
      <w:pPr>
        <w:spacing w:after="0" w:line="240" w:lineRule="auto"/>
      </w:pPr>
      <w:r>
        <w:rPr>
          <w:rFonts w:ascii="Consolas" w:hAnsi="Consolas" w:eastAsia="Consolas"/>
          <w:sz w:val="15"/>
        </w:rPr>
        <w:t>from skimage import data as skdata</w:t>
      </w:r>
    </w:p>
    <w:p>
      <w:pPr>
        <w:spacing w:after="0" w:line="240" w:lineRule="auto"/>
      </w:pPr>
      <w:r>
        <w:rPr>
          <w:rFonts w:ascii="Consolas" w:hAnsi="Consolas" w:eastAsia="Consolas"/>
          <w:sz w:val="15"/>
        </w:rPr>
        <w:t>from skimage.transform import resize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watermark_core import embed_watermark, extract_watermark</w:t>
      </w:r>
    </w:p>
    <w:p>
      <w:pPr>
        <w:spacing w:after="0" w:line="240" w:lineRule="auto"/>
      </w:pPr>
      <w:r>
        <w:rPr>
          <w:rFonts w:ascii="Consolas" w:hAnsi="Consolas" w:eastAsia="Consolas"/>
          <w:sz w:val="15"/>
        </w:rPr>
        <w:t>from metrics import psnr, ssim, normalized_correlation, bit_error_rate</w:t>
      </w:r>
    </w:p>
    <w:p>
      <w:pPr>
        <w:spacing w:after="0" w:line="240" w:lineRule="auto"/>
      </w:pPr>
      <w:r>
        <w:rPr>
          <w:rFonts w:ascii="Consolas" w:hAnsi="Consolas" w:eastAsia="Consolas"/>
          <w:sz w:val="15"/>
        </w:rPr>
        <w:t>from attacks import ATTACK_SUITE</w:t>
      </w:r>
    </w:p>
    <w:p>
      <w:pPr>
        <w:spacing w:after="0" w:line="240" w:lineRule="auto"/>
      </w:pPr>
      <w:r>
        <w:rPr>
          <w:rFonts w:ascii="Consolas" w:hAnsi="Consolas" w:eastAsia="Consolas"/>
          <w:sz w:val="15"/>
        </w:rPr>
        <w:t>from logo import make_watermark_logo  # noqa: F401  (re-exported for backward compatibility)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RESULTS_DIR = os.path.join(os.path.dirname(os.path.abspath(__file__)), "..", "..", "results", "legacy_two_image")</w:t>
      </w:r>
    </w:p>
    <w:p>
      <w:pPr>
        <w:spacing w:after="0" w:line="240" w:lineRule="auto"/>
      </w:pPr>
      <w:r>
        <w:rPr>
          <w:rFonts w:ascii="Consolas" w:hAnsi="Consolas" w:eastAsia="Consolas"/>
          <w:sz w:val="15"/>
        </w:rPr>
        <w:t>os.makedirs(RESULTS_DIR, exist_ok=True)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load_host_images():</w:t>
      </w:r>
    </w:p>
    <w:p>
      <w:pPr>
        <w:spacing w:after="0" w:line="240" w:lineRule="auto"/>
      </w:pPr>
      <w:r>
        <w:rPr>
          <w:rFonts w:ascii="Consolas" w:hAnsi="Consolas" w:eastAsia="Consolas"/>
          <w:sz w:val="15"/>
        </w:rPr>
        <w:t xml:space="preserve">    hosts = {</w:t>
      </w:r>
    </w:p>
    <w:p>
      <w:pPr>
        <w:spacing w:after="0" w:line="240" w:lineRule="auto"/>
      </w:pPr>
      <w:r>
        <w:rPr>
          <w:rFonts w:ascii="Consolas" w:hAnsi="Consolas" w:eastAsia="Consolas"/>
          <w:sz w:val="15"/>
        </w:rPr>
        <w:t xml:space="preserve">        "cameraman": resize(skdata.camera().astype(np.float64), (512, 512), preserve_range=True),</w:t>
      </w:r>
    </w:p>
    <w:p>
      <w:pPr>
        <w:spacing w:after="0" w:line="240" w:lineRule="auto"/>
      </w:pPr>
      <w:r>
        <w:rPr>
          <w:rFonts w:ascii="Consolas" w:hAnsi="Consolas" w:eastAsia="Consolas"/>
          <w:sz w:val="15"/>
        </w:rPr>
        <w:t xml:space="preserve">        "astronaut_gray": resize(skdata.astronaut().mean(axis=2).astype(np.float64), (512, 512), preserve_range=True),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hosts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save_image(arr, path):</w:t>
      </w:r>
    </w:p>
    <w:p>
      <w:pPr>
        <w:spacing w:after="0" w:line="240" w:lineRule="auto"/>
      </w:pPr>
      <w:r>
        <w:rPr>
          <w:rFonts w:ascii="Consolas" w:hAnsi="Consolas" w:eastAsia="Consolas"/>
          <w:sz w:val="15"/>
        </w:rPr>
        <w:t xml:space="preserve">    Image.fromarray(np.clip(arr, 0, 255).astype(np.uint8)).save(path)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main():</w:t>
      </w:r>
    </w:p>
    <w:p>
      <w:pPr>
        <w:spacing w:after="0" w:line="240" w:lineRule="auto"/>
      </w:pPr>
      <w:r>
        <w:rPr>
          <w:rFonts w:ascii="Consolas" w:hAnsi="Consolas" w:eastAsia="Consolas"/>
          <w:sz w:val="15"/>
        </w:rPr>
        <w:t xml:space="preserve">    alpha = 0.10</w:t>
      </w:r>
    </w:p>
    <w:p>
      <w:pPr>
        <w:spacing w:after="0" w:line="240" w:lineRule="auto"/>
      </w:pPr>
      <w:r>
        <w:rPr>
          <w:rFonts w:ascii="Consolas" w:hAnsi="Consolas" w:eastAsia="Consolas"/>
          <w:sz w:val="15"/>
        </w:rPr>
        <w:t xml:space="preserve">    hosts = load_host_images()</w:t>
      </w:r>
    </w:p>
    <w:p>
      <w:pPr>
        <w:spacing w:after="0" w:line="240" w:lineRule="auto"/>
      </w:pPr>
      <w:r>
        <w:rPr>
          <w:rFonts w:ascii="Consolas" w:hAnsi="Consolas" w:eastAsia="Consolas"/>
          <w:sz w:val="15"/>
        </w:rPr>
        <w:t xml:space="preserve">    watermark = make_watermark_logo(size=64, text="CYBERION")</w:t>
      </w:r>
    </w:p>
    <w:p>
      <w:pPr>
        <w:spacing w:after="0" w:line="240" w:lineRule="auto"/>
      </w:pPr>
      <w:r>
        <w:rPr>
          <w:rFonts w:ascii="Consolas" w:hAnsi="Consolas" w:eastAsia="Consolas"/>
          <w:sz w:val="15"/>
        </w:rPr>
        <w:t xml:space="preserve">    save_image(watermark, os.path.join(RESULTS_DIR, "watermark_logo.png"))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all_rows = []</w:t>
      </w:r>
    </w:p>
    <w:p>
      <w:pPr>
        <w:spacing w:after="0" w:line="240" w:lineRule="auto"/>
      </w:pPr>
      <w:r>
        <w:rPr>
          <w:rFonts w:ascii="Consolas" w:hAnsi="Consolas" w:eastAsia="Consolas"/>
          <w:sz w:val="15"/>
        </w:rPr>
        <w:t xml:space="preserve">    per_host_extracted =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for host_name, host in hosts.items():</w:t>
      </w:r>
    </w:p>
    <w:p>
      <w:pPr>
        <w:spacing w:after="0" w:line="240" w:lineRule="auto"/>
      </w:pPr>
      <w:r>
        <w:rPr>
          <w:rFonts w:ascii="Consolas" w:hAnsi="Consolas" w:eastAsia="Consolas"/>
          <w:sz w:val="15"/>
        </w:rPr>
        <w:t xml:space="preserve">        watermarked, key = embed_watermark(host, watermark, alpha=alpha)</w:t>
      </w:r>
    </w:p>
    <w:p>
      <w:pPr>
        <w:spacing w:after="0" w:line="240" w:lineRule="auto"/>
      </w:pPr>
      <w:r>
        <w:rPr>
          <w:rFonts w:ascii="Consolas" w:hAnsi="Consolas" w:eastAsia="Consolas"/>
          <w:sz w:val="15"/>
        </w:rPr>
        <w:t xml:space="preserve">        save_image(host, os.path.join(RESULTS_DIR, f"{host_name}_original.png"))</w:t>
      </w:r>
    </w:p>
    <w:p>
      <w:pPr>
        <w:spacing w:after="0" w:line="240" w:lineRule="auto"/>
      </w:pPr>
      <w:r>
        <w:rPr>
          <w:rFonts w:ascii="Consolas" w:hAnsi="Consolas" w:eastAsia="Consolas"/>
          <w:sz w:val="15"/>
        </w:rPr>
        <w:t xml:space="preserve">        save_image(watermarked, os.path.join(RESULTS_DIR, f"{host_name}_watermarked.png"))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imperceptibility_psnr = psnr(host, watermarked)</w:t>
      </w:r>
    </w:p>
    <w:p>
      <w:pPr>
        <w:spacing w:after="0" w:line="240" w:lineRule="auto"/>
      </w:pPr>
      <w:r>
        <w:rPr>
          <w:rFonts w:ascii="Consolas" w:hAnsi="Consolas" w:eastAsia="Consolas"/>
          <w:sz w:val="15"/>
        </w:rPr>
        <w:t xml:space="preserve">        imperceptibility_ssim = ssim(host, watermarked)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extracted_examples = {}</w:t>
      </w:r>
    </w:p>
    <w:p>
      <w:pPr>
        <w:spacing w:after="0" w:line="240" w:lineRule="auto"/>
      </w:pPr>
      <w:r>
        <w:rPr>
          <w:rFonts w:ascii="Consolas" w:hAnsi="Consolas" w:eastAsia="Consolas"/>
          <w:sz w:val="15"/>
        </w:rPr>
        <w:t xml:space="preserve">        for attack_name, attack_fn in ATTACK_SUITE.items():</w:t>
      </w:r>
    </w:p>
    <w:p>
      <w:pPr>
        <w:spacing w:after="0" w:line="240" w:lineRule="auto"/>
      </w:pPr>
      <w:r>
        <w:rPr>
          <w:rFonts w:ascii="Consolas" w:hAnsi="Consolas" w:eastAsia="Consolas"/>
          <w:sz w:val="15"/>
        </w:rPr>
        <w:t xml:space="preserve">            attacked = attack_fn(watermarked)</w:t>
      </w:r>
    </w:p>
    <w:p>
      <w:pPr>
        <w:spacing w:after="0" w:line="240" w:lineRule="auto"/>
      </w:pPr>
      <w:r>
        <w:rPr>
          <w:rFonts w:ascii="Consolas" w:hAnsi="Consolas" w:eastAsia="Consolas"/>
          <w:sz w:val="15"/>
        </w:rPr>
        <w:t xml:space="preserve">            extracted = extract_watermark(attacked, key)</w:t>
      </w:r>
    </w:p>
    <w:p>
      <w:pPr>
        <w:spacing w:after="0" w:line="240" w:lineRule="auto"/>
      </w:pPr>
      <w:r>
        <w:rPr>
          <w:rFonts w:ascii="Consolas" w:hAnsi="Consolas" w:eastAsia="Consolas"/>
          <w:sz w:val="15"/>
        </w:rPr>
        <w:t xml:space="preserve">            nc = normalized_correlation(watermark, extracted)</w:t>
      </w:r>
    </w:p>
    <w:p>
      <w:pPr>
        <w:spacing w:after="0" w:line="240" w:lineRule="auto"/>
      </w:pPr>
      <w:r>
        <w:rPr>
          <w:rFonts w:ascii="Consolas" w:hAnsi="Consolas" w:eastAsia="Consolas"/>
          <w:sz w:val="15"/>
        </w:rPr>
        <w:t xml:space="preserve">            ber = bit_error_rate(watermark, extracted)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all_rows.append({</w:t>
      </w:r>
    </w:p>
    <w:p>
      <w:pPr>
        <w:spacing w:after="0" w:line="240" w:lineRule="auto"/>
      </w:pPr>
      <w:r>
        <w:rPr>
          <w:rFonts w:ascii="Consolas" w:hAnsi="Consolas" w:eastAsia="Consolas"/>
          <w:sz w:val="15"/>
        </w:rPr>
        <w:t xml:space="preserve">                "Host Image": host_name,</w:t>
      </w:r>
    </w:p>
    <w:p>
      <w:pPr>
        <w:spacing w:after="0" w:line="240" w:lineRule="auto"/>
      </w:pPr>
      <w:r>
        <w:rPr>
          <w:rFonts w:ascii="Consolas" w:hAnsi="Consolas" w:eastAsia="Consolas"/>
          <w:sz w:val="15"/>
        </w:rPr>
        <w:t xml:space="preserve">                "Attack": attack_name,</w:t>
      </w:r>
    </w:p>
    <w:p>
      <w:pPr>
        <w:spacing w:after="0" w:line="240" w:lineRule="auto"/>
      </w:pPr>
      <w:r>
        <w:rPr>
          <w:rFonts w:ascii="Consolas" w:hAnsi="Consolas" w:eastAsia="Consolas"/>
          <w:sz w:val="15"/>
        </w:rPr>
        <w:t xml:space="preserve">                "Watermarked PSNR (dB)": round(imperceptibility_psnr, 3),</w:t>
      </w:r>
    </w:p>
    <w:p>
      <w:pPr>
        <w:spacing w:after="0" w:line="240" w:lineRule="auto"/>
      </w:pPr>
      <w:r>
        <w:rPr>
          <w:rFonts w:ascii="Consolas" w:hAnsi="Consolas" w:eastAsia="Consolas"/>
          <w:sz w:val="15"/>
        </w:rPr>
        <w:t xml:space="preserve">                "Watermarked SSIM": round(imperceptibility_ssim, 4),</w:t>
      </w:r>
    </w:p>
    <w:p>
      <w:pPr>
        <w:spacing w:after="0" w:line="240" w:lineRule="auto"/>
      </w:pPr>
      <w:r>
        <w:rPr>
          <w:rFonts w:ascii="Consolas" w:hAnsi="Consolas" w:eastAsia="Consolas"/>
          <w:sz w:val="15"/>
        </w:rPr>
        <w:t xml:space="preserve">                "Extracted NC": round(nc, 4),</w:t>
      </w:r>
    </w:p>
    <w:p>
      <w:pPr>
        <w:spacing w:after="0" w:line="240" w:lineRule="auto"/>
      </w:pPr>
      <w:r>
        <w:rPr>
          <w:rFonts w:ascii="Consolas" w:hAnsi="Consolas" w:eastAsia="Consolas"/>
          <w:sz w:val="15"/>
        </w:rPr>
        <w:t xml:space="preserve">                "Extracted BER": round(ber, 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extracted_examples[attack_name] = extracted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per_host_extracted[host_name] = extracted_examples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df = pd.DataFrame(all_rows)</w:t>
      </w:r>
    </w:p>
    <w:p>
      <w:pPr>
        <w:spacing w:after="0" w:line="240" w:lineRule="auto"/>
      </w:pPr>
      <w:r>
        <w:rPr>
          <w:rFonts w:ascii="Consolas" w:hAnsi="Consolas" w:eastAsia="Consolas"/>
          <w:sz w:val="15"/>
        </w:rPr>
        <w:t xml:space="preserve">    df.to_csv(os.path.join(RESULTS_DIR, "results_table.csv"), index=False)</w:t>
      </w:r>
    </w:p>
    <w:p>
      <w:pPr>
        <w:spacing w:after="0" w:line="240" w:lineRule="auto"/>
      </w:pPr>
      <w:r>
        <w:rPr>
          <w:rFonts w:ascii="Consolas" w:hAnsi="Consolas" w:eastAsia="Consolas"/>
          <w:sz w:val="15"/>
        </w:rPr>
        <w:t xml:space="preserve">    print(df.to_string(index=False))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Figure 1: original / watermarked / difference (per host) ----</w:t>
      </w:r>
    </w:p>
    <w:p>
      <w:pPr>
        <w:spacing w:after="0" w:line="240" w:lineRule="auto"/>
      </w:pPr>
      <w:r>
        <w:rPr>
          <w:rFonts w:ascii="Consolas" w:hAnsi="Consolas" w:eastAsia="Consolas"/>
          <w:sz w:val="15"/>
        </w:rPr>
        <w:t xml:space="preserve">    for host_name, host in hosts.items():</w:t>
      </w:r>
    </w:p>
    <w:p>
      <w:pPr>
        <w:spacing w:after="0" w:line="240" w:lineRule="auto"/>
      </w:pPr>
      <w:r>
        <w:rPr>
          <w:rFonts w:ascii="Consolas" w:hAnsi="Consolas" w:eastAsia="Consolas"/>
          <w:sz w:val="15"/>
        </w:rPr>
        <w:t xml:space="preserve">        watermarked = np.array(Image.open(os.path.join(RESULTS_DIR, f"{host_name}_watermarked.png"))).astype(np.float64)</w:t>
      </w:r>
    </w:p>
    <w:p>
      <w:pPr>
        <w:spacing w:after="0" w:line="240" w:lineRule="auto"/>
      </w:pPr>
      <w:r>
        <w:rPr>
          <w:rFonts w:ascii="Consolas" w:hAnsi="Consolas" w:eastAsia="Consolas"/>
          <w:sz w:val="15"/>
        </w:rPr>
        <w:t xml:space="preserve">        diff = np.abs(host - watermarked)</w:t>
      </w:r>
    </w:p>
    <w:p>
      <w:pPr>
        <w:spacing w:after="0" w:line="240" w:lineRule="auto"/>
      </w:pPr>
      <w:r>
        <w:rPr>
          <w:rFonts w:ascii="Consolas" w:hAnsi="Consolas" w:eastAsia="Consolas"/>
          <w:sz w:val="15"/>
        </w:rPr>
        <w:t xml:space="preserve">        fig, axes = plt.subplots(1, 3, figsize=(12, 4.2))</w:t>
      </w:r>
    </w:p>
    <w:p>
      <w:pPr>
        <w:spacing w:after="0" w:line="240" w:lineRule="auto"/>
      </w:pPr>
      <w:r>
        <w:rPr>
          <w:rFonts w:ascii="Consolas" w:hAnsi="Consolas" w:eastAsia="Consolas"/>
          <w:sz w:val="15"/>
        </w:rPr>
        <w:t xml:space="preserve">        axes[0].imshow(host, cmap="gray"); axes[0].set_title("Original Host"); axes[0].axis("off")</w:t>
      </w:r>
    </w:p>
    <w:p>
      <w:pPr>
        <w:spacing w:after="0" w:line="240" w:lineRule="auto"/>
      </w:pPr>
      <w:r>
        <w:rPr>
          <w:rFonts w:ascii="Consolas" w:hAnsi="Consolas" w:eastAsia="Consolas"/>
          <w:sz w:val="15"/>
        </w:rPr>
        <w:t xml:space="preserve">        axes[1].imshow(watermarked, cmap="gray"); axes[1].set_title("Watermarked"); axes[1].axis("off")</w:t>
      </w:r>
    </w:p>
    <w:p>
      <w:pPr>
        <w:spacing w:after="0" w:line="240" w:lineRule="auto"/>
      </w:pPr>
      <w:r>
        <w:rPr>
          <w:rFonts w:ascii="Consolas" w:hAnsi="Consolas" w:eastAsia="Consolas"/>
          <w:sz w:val="15"/>
        </w:rPr>
        <w:t xml:space="preserve">        im = axes[2].imshow(diff, cmap="hot"); axes[2].set_title("Absolute Difference (x1)"); axes[2].axis("off")</w:t>
      </w:r>
    </w:p>
    <w:p>
      <w:pPr>
        <w:spacing w:after="0" w:line="240" w:lineRule="auto"/>
      </w:pPr>
      <w:r>
        <w:rPr>
          <w:rFonts w:ascii="Consolas" w:hAnsi="Consolas" w:eastAsia="Consolas"/>
          <w:sz w:val="15"/>
        </w:rPr>
        <w:t xml:space="preserve">        fig.colorbar(im, ax=axes[2], fraction=0.046)</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plt.savefig(os.path.join(RESULTS_DIR, f"{host_name}_comparison.png"), dpi=150)</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Figure 2: watermark extraction gallery under attacks (cameraman) ----</w:t>
      </w:r>
    </w:p>
    <w:p>
      <w:pPr>
        <w:spacing w:after="0" w:line="240" w:lineRule="auto"/>
      </w:pPr>
      <w:r>
        <w:rPr>
          <w:rFonts w:ascii="Consolas" w:hAnsi="Consolas" w:eastAsia="Consolas"/>
          <w:sz w:val="15"/>
        </w:rPr>
        <w:t xml:space="preserve">    gallery_attacks = ["No Attack", "JPEG Q=50", "JPEG Q=20", "Gaussian Noise (var=0.02)",</w:t>
      </w:r>
    </w:p>
    <w:p>
      <w:pPr>
        <w:spacing w:after="0" w:line="240" w:lineRule="auto"/>
      </w:pPr>
      <w:r>
        <w:rPr>
          <w:rFonts w:ascii="Consolas" w:hAnsi="Consolas" w:eastAsia="Consolas"/>
          <w:sz w:val="15"/>
        </w:rPr>
        <w:t xml:space="preserve">                        "Median Filter 3x3", "Rotation 15 deg", "Cropping 25%", "Scaling 0.5x"]</w:t>
      </w:r>
    </w:p>
    <w:p>
      <w:pPr>
        <w:spacing w:after="0" w:line="240" w:lineRule="auto"/>
      </w:pPr>
      <w:r>
        <w:rPr>
          <w:rFonts w:ascii="Consolas" w:hAnsi="Consolas" w:eastAsia="Consolas"/>
          <w:sz w:val="15"/>
        </w:rPr>
        <w:t xml:space="preserve">    fig, axes = plt.subplots(2, 4, figsize=(14, 7))</w:t>
      </w:r>
    </w:p>
    <w:p>
      <w:pPr>
        <w:spacing w:after="0" w:line="240" w:lineRule="auto"/>
      </w:pPr>
      <w:r>
        <w:rPr>
          <w:rFonts w:ascii="Consolas" w:hAnsi="Consolas" w:eastAsia="Consolas"/>
          <w:sz w:val="15"/>
        </w:rPr>
        <w:t xml:space="preserve">    for ax, aname in zip(axes.flat, gallery_attacks):</w:t>
      </w:r>
    </w:p>
    <w:p>
      <w:pPr>
        <w:spacing w:after="0" w:line="240" w:lineRule="auto"/>
      </w:pPr>
      <w:r>
        <w:rPr>
          <w:rFonts w:ascii="Consolas" w:hAnsi="Consolas" w:eastAsia="Consolas"/>
          <w:sz w:val="15"/>
        </w:rPr>
        <w:t xml:space="preserve">        ex = per_host_extracted["cameraman"][aname]</w:t>
      </w:r>
    </w:p>
    <w:p>
      <w:pPr>
        <w:spacing w:after="0" w:line="240" w:lineRule="auto"/>
      </w:pPr>
      <w:r>
        <w:rPr>
          <w:rFonts w:ascii="Consolas" w:hAnsi="Consolas" w:eastAsia="Consolas"/>
          <w:sz w:val="15"/>
        </w:rPr>
        <w:t xml:space="preserve">        ax.imshow(ex, cmap="gray")</w:t>
      </w:r>
    </w:p>
    <w:p>
      <w:pPr>
        <w:spacing w:after="0" w:line="240" w:lineRule="auto"/>
      </w:pPr>
      <w:r>
        <w:rPr>
          <w:rFonts w:ascii="Consolas" w:hAnsi="Consolas" w:eastAsia="Consolas"/>
          <w:sz w:val="15"/>
        </w:rPr>
        <w:t xml:space="preserve">        row = df[(df["Host Image"] == "cameraman") &amp; (df["Attack"] == aname)].iloc[0]</w:t>
      </w:r>
    </w:p>
    <w:p>
      <w:pPr>
        <w:spacing w:after="0" w:line="240" w:lineRule="auto"/>
      </w:pPr>
      <w:r>
        <w:rPr>
          <w:rFonts w:ascii="Consolas" w:hAnsi="Consolas" w:eastAsia="Consolas"/>
          <w:sz w:val="15"/>
        </w:rPr>
        <w:t xml:space="preserve">        ax.set_title(f"{aname}\nNC={row['Extracted NC']:.3f}", fontsize=9)</w:t>
      </w:r>
    </w:p>
    <w:p>
      <w:pPr>
        <w:spacing w:after="0" w:line="240" w:lineRule="auto"/>
      </w:pPr>
      <w:r>
        <w:rPr>
          <w:rFonts w:ascii="Consolas" w:hAnsi="Consolas" w:eastAsia="Consolas"/>
          <w:sz w:val="15"/>
        </w:rPr>
        <w:t xml:space="preserve">        ax.axis("off")</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plt.savefig(os.path.join(RESULTS_DIR, "extraction_gallery.png"), dpi=150)</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Figure 3: NC bar chart across attacks ----</w:t>
      </w:r>
    </w:p>
    <w:p>
      <w:pPr>
        <w:spacing w:after="0" w:line="240" w:lineRule="auto"/>
      </w:pPr>
      <w:r>
        <w:rPr>
          <w:rFonts w:ascii="Consolas" w:hAnsi="Consolas" w:eastAsia="Consolas"/>
          <w:sz w:val="15"/>
        </w:rPr>
        <w:t xml:space="preserve">    sub = df[df["Host Image"] == "cameraman"].sort_values("Extracted NC")</w:t>
      </w:r>
    </w:p>
    <w:p>
      <w:pPr>
        <w:spacing w:after="0" w:line="240" w:lineRule="auto"/>
      </w:pPr>
      <w:r>
        <w:rPr>
          <w:rFonts w:ascii="Consolas" w:hAnsi="Consolas" w:eastAsia="Consolas"/>
          <w:sz w:val="15"/>
        </w:rPr>
        <w:t xml:space="preserve">    fig, ax = plt.subplots(figsize=(9, 6))</w:t>
      </w:r>
    </w:p>
    <w:p>
      <w:pPr>
        <w:spacing w:after="0" w:line="240" w:lineRule="auto"/>
      </w:pPr>
      <w:r>
        <w:rPr>
          <w:rFonts w:ascii="Consolas" w:hAnsi="Consolas" w:eastAsia="Consolas"/>
          <w:sz w:val="15"/>
        </w:rPr>
        <w:t xml:space="preserve">    colors = ["#c0392b" if v &lt; 0.75 else "#27ae60" for v in sub["Extracted NC"]]</w:t>
      </w:r>
    </w:p>
    <w:p>
      <w:pPr>
        <w:spacing w:after="0" w:line="240" w:lineRule="auto"/>
      </w:pPr>
      <w:r>
        <w:rPr>
          <w:rFonts w:ascii="Consolas" w:hAnsi="Consolas" w:eastAsia="Consolas"/>
          <w:sz w:val="15"/>
        </w:rPr>
        <w:t xml:space="preserve">    ax.barh(sub["Attack"], sub["Extracted NC"], color=colors)</w:t>
      </w:r>
    </w:p>
    <w:p>
      <w:pPr>
        <w:spacing w:after="0" w:line="240" w:lineRule="auto"/>
      </w:pPr>
      <w:r>
        <w:rPr>
          <w:rFonts w:ascii="Consolas" w:hAnsi="Consolas" w:eastAsia="Consolas"/>
          <w:sz w:val="15"/>
        </w:rPr>
        <w:t xml:space="preserve">    ax.axvline(0.75, color="black", linestyle="--", linewidth=1, label="Recognizability threshold (NC=0.75)")</w:t>
      </w:r>
    </w:p>
    <w:p>
      <w:pPr>
        <w:spacing w:after="0" w:line="240" w:lineRule="auto"/>
      </w:pPr>
      <w:r>
        <w:rPr>
          <w:rFonts w:ascii="Consolas" w:hAnsi="Consolas" w:eastAsia="Consolas"/>
          <w:sz w:val="15"/>
        </w:rPr>
        <w:t xml:space="preserve">    ax.set_xlabel("Normalized Correlation (NC)")</w:t>
      </w:r>
    </w:p>
    <w:p>
      <w:pPr>
        <w:spacing w:after="0" w:line="240" w:lineRule="auto"/>
      </w:pPr>
      <w:r>
        <w:rPr>
          <w:rFonts w:ascii="Consolas" w:hAnsi="Consolas" w:eastAsia="Consolas"/>
          <w:sz w:val="15"/>
        </w:rPr>
        <w:t xml:space="preserve">    ax.set_title("Watermark Robustness Across Attack Types (host: cameraman)")</w:t>
      </w:r>
    </w:p>
    <w:p>
      <w:pPr>
        <w:spacing w:after="0" w:line="240" w:lineRule="auto"/>
      </w:pPr>
      <w:r>
        <w:rPr>
          <w:rFonts w:ascii="Consolas" w:hAnsi="Consolas" w:eastAsia="Consolas"/>
          <w:sz w:val="15"/>
        </w:rPr>
        <w:t xml:space="preserve">    ax.legend(loc="lower right")</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plt.savefig(os.path.join(RESULTS_DIR, "nc_bar_chart.png"), dpi=150)</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Figure 4: alpha sensitivity sweep (PSNR vs NC tradeoff) ----</w:t>
      </w:r>
    </w:p>
    <w:p>
      <w:pPr>
        <w:spacing w:after="0" w:line="240" w:lineRule="auto"/>
      </w:pPr>
      <w:r>
        <w:rPr>
          <w:rFonts w:ascii="Consolas" w:hAnsi="Consolas" w:eastAsia="Consolas"/>
          <w:sz w:val="15"/>
        </w:rPr>
        <w:t xml:space="preserve">    host = hosts["cameraman"]</w:t>
      </w:r>
    </w:p>
    <w:p>
      <w:pPr>
        <w:spacing w:after="0" w:line="240" w:lineRule="auto"/>
      </w:pPr>
      <w:r>
        <w:rPr>
          <w:rFonts w:ascii="Consolas" w:hAnsi="Consolas" w:eastAsia="Consolas"/>
          <w:sz w:val="15"/>
        </w:rPr>
        <w:t xml:space="preserve">    alphas = [0.02, 0.05, 0.08, 0.10, 0.15, 0.20, 0.30, 0.40]</w:t>
      </w:r>
    </w:p>
    <w:p>
      <w:pPr>
        <w:spacing w:after="0" w:line="240" w:lineRule="auto"/>
      </w:pPr>
      <w:r>
        <w:rPr>
          <w:rFonts w:ascii="Consolas" w:hAnsi="Consolas" w:eastAsia="Consolas"/>
          <w:sz w:val="15"/>
        </w:rPr>
        <w:t xml:space="preserve">    sweep_rows = []</w:t>
      </w:r>
    </w:p>
    <w:p>
      <w:pPr>
        <w:spacing w:after="0" w:line="240" w:lineRule="auto"/>
      </w:pPr>
      <w:r>
        <w:rPr>
          <w:rFonts w:ascii="Consolas" w:hAnsi="Consolas" w:eastAsia="Consolas"/>
          <w:sz w:val="15"/>
        </w:rPr>
        <w:t xml:space="preserve">    for a in alphas:</w:t>
      </w:r>
    </w:p>
    <w:p>
      <w:pPr>
        <w:spacing w:after="0" w:line="240" w:lineRule="auto"/>
      </w:pPr>
      <w:r>
        <w:rPr>
          <w:rFonts w:ascii="Consolas" w:hAnsi="Consolas" w:eastAsia="Consolas"/>
          <w:sz w:val="15"/>
        </w:rPr>
        <w:t xml:space="preserve">        wm_img, k = embed_watermark(host, watermark, alpha=a)</w:t>
      </w:r>
    </w:p>
    <w:p>
      <w:pPr>
        <w:spacing w:after="0" w:line="240" w:lineRule="auto"/>
      </w:pPr>
      <w:r>
        <w:rPr>
          <w:rFonts w:ascii="Consolas" w:hAnsi="Consolas" w:eastAsia="Consolas"/>
          <w:sz w:val="15"/>
        </w:rPr>
        <w:t xml:space="preserve">        p = psnr(host, wm_img)</w:t>
      </w:r>
    </w:p>
    <w:p>
      <w:pPr>
        <w:spacing w:after="0" w:line="240" w:lineRule="auto"/>
      </w:pPr>
      <w:r>
        <w:rPr>
          <w:rFonts w:ascii="Consolas" w:hAnsi="Consolas" w:eastAsia="Consolas"/>
          <w:sz w:val="15"/>
        </w:rPr>
        <w:t xml:space="preserve">        attacked = ATTACK_SUITE["JPEG Q=50"](wm_img)</w:t>
      </w:r>
    </w:p>
    <w:p>
      <w:pPr>
        <w:spacing w:after="0" w:line="240" w:lineRule="auto"/>
      </w:pPr>
      <w:r>
        <w:rPr>
          <w:rFonts w:ascii="Consolas" w:hAnsi="Consolas" w:eastAsia="Consolas"/>
          <w:sz w:val="15"/>
        </w:rPr>
        <w:t xml:space="preserve">        ext = extract_watermark(attacked, k)</w:t>
      </w:r>
    </w:p>
    <w:p>
      <w:pPr>
        <w:spacing w:after="0" w:line="240" w:lineRule="auto"/>
      </w:pPr>
      <w:r>
        <w:rPr>
          <w:rFonts w:ascii="Consolas" w:hAnsi="Consolas" w:eastAsia="Consolas"/>
          <w:sz w:val="15"/>
        </w:rPr>
        <w:t xml:space="preserve">        nc = normalized_correlation(watermark, ext)</w:t>
      </w:r>
    </w:p>
    <w:p>
      <w:pPr>
        <w:spacing w:after="0" w:line="240" w:lineRule="auto"/>
      </w:pPr>
      <w:r>
        <w:rPr>
          <w:rFonts w:ascii="Consolas" w:hAnsi="Consolas" w:eastAsia="Consolas"/>
          <w:sz w:val="15"/>
        </w:rPr>
        <w:t xml:space="preserve">        sweep_rows.append({"alpha": a, "PSNR": p, "NC_after_JPEG50": nc})</w:t>
      </w:r>
    </w:p>
    <w:p>
      <w:pPr>
        <w:spacing w:after="0" w:line="240" w:lineRule="auto"/>
      </w:pPr>
      <w:r>
        <w:rPr>
          <w:rFonts w:ascii="Consolas" w:hAnsi="Consolas" w:eastAsia="Consolas"/>
          <w:sz w:val="15"/>
        </w:rPr>
        <w:t xml:space="preserve">    sweep_df = pd.DataFrame(sweep_rows)</w:t>
      </w:r>
    </w:p>
    <w:p>
      <w:pPr>
        <w:spacing w:after="0" w:line="240" w:lineRule="auto"/>
      </w:pPr>
      <w:r>
        <w:rPr>
          <w:rFonts w:ascii="Consolas" w:hAnsi="Consolas" w:eastAsia="Consolas"/>
          <w:sz w:val="15"/>
        </w:rPr>
        <w:t xml:space="preserve">    sweep_df.to_csv(os.path.join(RESULTS_DIR, "alpha_sweep.csv"), 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 ax1 = plt.subplots(figsize=(8, 5.5))</w:t>
      </w:r>
    </w:p>
    <w:p>
      <w:pPr>
        <w:spacing w:after="0" w:line="240" w:lineRule="auto"/>
      </w:pPr>
      <w:r>
        <w:rPr>
          <w:rFonts w:ascii="Consolas" w:hAnsi="Consolas" w:eastAsia="Consolas"/>
          <w:sz w:val="15"/>
        </w:rPr>
        <w:t xml:space="preserve">    ax2 = ax1.twinx()</w:t>
      </w:r>
    </w:p>
    <w:p>
      <w:pPr>
        <w:spacing w:after="0" w:line="240" w:lineRule="auto"/>
      </w:pPr>
      <w:r>
        <w:rPr>
          <w:rFonts w:ascii="Consolas" w:hAnsi="Consolas" w:eastAsia="Consolas"/>
          <w:sz w:val="15"/>
        </w:rPr>
        <w:t xml:space="preserve">    ax1.plot(sweep_df["alpha"], sweep_df["PSNR"], "o-", color="#2980b9", label="PSNR (imperceptibility)")</w:t>
      </w:r>
    </w:p>
    <w:p>
      <w:pPr>
        <w:spacing w:after="0" w:line="240" w:lineRule="auto"/>
      </w:pPr>
      <w:r>
        <w:rPr>
          <w:rFonts w:ascii="Consolas" w:hAnsi="Consolas" w:eastAsia="Consolas"/>
          <w:sz w:val="15"/>
        </w:rPr>
        <w:t xml:space="preserve">    ax2.plot(sweep_df["alpha"], sweep_df["NC_after_JPEG50"], "s-", color="#e67e22", label="NC after JPEG Q=50 (robustness)")</w:t>
      </w:r>
    </w:p>
    <w:p>
      <w:pPr>
        <w:spacing w:after="0" w:line="240" w:lineRule="auto"/>
      </w:pPr>
      <w:r>
        <w:rPr>
          <w:rFonts w:ascii="Consolas" w:hAnsi="Consolas" w:eastAsia="Consolas"/>
          <w:sz w:val="15"/>
        </w:rPr>
        <w:t xml:space="preserve">    ax1.set_xlabel("Embedding strength (alpha)")</w:t>
      </w:r>
    </w:p>
    <w:p>
      <w:pPr>
        <w:spacing w:after="0" w:line="240" w:lineRule="auto"/>
      </w:pPr>
      <w:r>
        <w:rPr>
          <w:rFonts w:ascii="Consolas" w:hAnsi="Consolas" w:eastAsia="Consolas"/>
          <w:sz w:val="15"/>
        </w:rPr>
        <w:t xml:space="preserve">    ax1.set_ylabel("PSNR (dB)", color="#2980b9")</w:t>
      </w:r>
    </w:p>
    <w:p>
      <w:pPr>
        <w:spacing w:after="0" w:line="240" w:lineRule="auto"/>
      </w:pPr>
      <w:r>
        <w:rPr>
          <w:rFonts w:ascii="Consolas" w:hAnsi="Consolas" w:eastAsia="Consolas"/>
          <w:sz w:val="15"/>
        </w:rPr>
        <w:t xml:space="preserve">    ax2.set_ylabel("NC after JPEG-50 attack", color="#e67e22")</w:t>
      </w:r>
    </w:p>
    <w:p>
      <w:pPr>
        <w:spacing w:after="0" w:line="240" w:lineRule="auto"/>
      </w:pPr>
      <w:r>
        <w:rPr>
          <w:rFonts w:ascii="Consolas" w:hAnsi="Consolas" w:eastAsia="Consolas"/>
          <w:sz w:val="15"/>
        </w:rPr>
        <w:t xml:space="preserve">    ax1.set_title("Imperceptibility vs. Robustness Trade-off")</w:t>
      </w:r>
    </w:p>
    <w:p>
      <w:pPr>
        <w:spacing w:after="0" w:line="240" w:lineRule="auto"/>
      </w:pPr>
      <w:r>
        <w:rPr>
          <w:rFonts w:ascii="Consolas" w:hAnsi="Consolas" w:eastAsia="Consolas"/>
          <w:sz w:val="15"/>
        </w:rPr>
        <w:t xml:space="preserve">    fig.legend(loc="upper center", bbox_to_anchor=(0.5, 0.02), ncol=2)</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plt.savefig(os.path.join(RESULTS_DIR, "alpha_tradeoff.png"), dpi=150, bbox_inches="tight")</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summary = {</w:t>
      </w:r>
    </w:p>
    <w:p>
      <w:pPr>
        <w:spacing w:after="0" w:line="240" w:lineRule="auto"/>
      </w:pPr>
      <w:r>
        <w:rPr>
          <w:rFonts w:ascii="Consolas" w:hAnsi="Consolas" w:eastAsia="Consolas"/>
          <w:sz w:val="15"/>
        </w:rPr>
        <w:t xml:space="preserve">        "alpha_used_main_experiment": alpha,</w:t>
      </w:r>
    </w:p>
    <w:p>
      <w:pPr>
        <w:spacing w:after="0" w:line="240" w:lineRule="auto"/>
      </w:pPr>
      <w:r>
        <w:rPr>
          <w:rFonts w:ascii="Consolas" w:hAnsi="Consolas" w:eastAsia="Consolas"/>
          <w:sz w:val="15"/>
        </w:rPr>
        <w:t xml:space="preserve">        "hosts": list(hosts.keys()),</w:t>
      </w:r>
    </w:p>
    <w:p>
      <w:pPr>
        <w:spacing w:after="0" w:line="240" w:lineRule="auto"/>
      </w:pPr>
      <w:r>
        <w:rPr>
          <w:rFonts w:ascii="Consolas" w:hAnsi="Consolas" w:eastAsia="Consolas"/>
          <w:sz w:val="15"/>
        </w:rPr>
        <w:t xml:space="preserve">        "num_attacks_tested": len(ATTACK_SUITE),</w:t>
      </w:r>
    </w:p>
    <w:p>
      <w:pPr>
        <w:spacing w:after="0" w:line="240" w:lineRule="auto"/>
      </w:pPr>
      <w:r>
        <w:rPr>
          <w:rFonts w:ascii="Consolas" w:hAnsi="Consolas" w:eastAsia="Consolas"/>
          <w:sz w:val="15"/>
        </w:rPr>
        <w:t xml:space="preserve">        "mean_watermarked_psnr_db": round(df["Watermarked PSNR (dB)"].mean(), 3),</w:t>
      </w:r>
    </w:p>
    <w:p>
      <w:pPr>
        <w:spacing w:after="0" w:line="240" w:lineRule="auto"/>
      </w:pPr>
      <w:r>
        <w:rPr>
          <w:rFonts w:ascii="Consolas" w:hAnsi="Consolas" w:eastAsia="Consolas"/>
          <w:sz w:val="15"/>
        </w:rPr>
        <w:t xml:space="preserve">        "mean_watermarked_ssim": round(df["Watermarked SSIM"].mean(), 4),</w:t>
      </w:r>
    </w:p>
    <w:p>
      <w:pPr>
        <w:spacing w:after="0" w:line="240" w:lineRule="auto"/>
      </w:pPr>
      <w:r>
        <w:rPr>
          <w:rFonts w:ascii="Consolas" w:hAnsi="Consolas" w:eastAsia="Consolas"/>
          <w:sz w:val="15"/>
        </w:rPr>
        <w:t xml:space="preserve">        "mean_nc_all_attacks": round(df["Extracted NC"].mean(), 4),</w:t>
      </w:r>
    </w:p>
    <w:p>
      <w:pPr>
        <w:spacing w:after="0" w:line="240" w:lineRule="auto"/>
      </w:pPr>
      <w:r>
        <w:rPr>
          <w:rFonts w:ascii="Consolas" w:hAnsi="Consolas" w:eastAsia="Consolas"/>
          <w:sz w:val="15"/>
        </w:rPr>
        <w:t xml:space="preserve">        "attacks_with_NC_above_0.75": int((df["Extracted NC"] &gt; 0.75).sum()),</w:t>
      </w:r>
    </w:p>
    <w:p>
      <w:pPr>
        <w:spacing w:after="0" w:line="240" w:lineRule="auto"/>
      </w:pPr>
      <w:r>
        <w:rPr>
          <w:rFonts w:ascii="Consolas" w:hAnsi="Consolas" w:eastAsia="Consolas"/>
          <w:sz w:val="15"/>
        </w:rPr>
        <w:t xml:space="preserve">        "attacks_total_rows": len(df),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open(os.path.join(RESULTS_DIR, "summary.json"), "w") as f:</w:t>
      </w:r>
    </w:p>
    <w:p>
      <w:pPr>
        <w:spacing w:after="0" w:line="240" w:lineRule="auto"/>
      </w:pPr>
      <w:r>
        <w:rPr>
          <w:rFonts w:ascii="Consolas" w:hAnsi="Consolas" w:eastAsia="Consolas"/>
          <w:sz w:val="15"/>
        </w:rPr>
        <w:t xml:space="preserve">        json.dump(summary, f, indent=2)</w:t>
      </w:r>
    </w:p>
    <w:p>
      <w:pPr>
        <w:spacing w:after="0" w:line="240" w:lineRule="auto"/>
      </w:pPr>
      <w:r>
        <w:rPr>
          <w:rFonts w:ascii="Consolas" w:hAnsi="Consolas" w:eastAsia="Consolas"/>
          <w:sz w:val="15"/>
        </w:rPr>
        <w:t xml:space="preserve">    print("\nSUMMARY:", json.dumps(summary, indent=2))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main()</w:t>
      </w:r>
    </w:p>
    <w:p>
      <w:pPr>
        <w:keepNext/>
        <w:spacing w:after="60" w:before="200"/>
        <w:jc w:val="left"/>
      </w:pPr>
      <w:r>
        <w:rPr>
          <w:rFonts w:ascii="Times New Roman" w:hAnsi="Times New Roman"/>
          <w:b/>
          <w:sz w:val="21"/>
        </w:rPr>
        <w:t>A.7  build_dataset.py  —  Reproducible 100-image dataset builder  (244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build_dataset.py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Reproducibly assemble the 100-image evaluation set.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python build_dataset.py [--out ../../data] [--target 100]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Steps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1. Download every entry of ``dataset_manifest.REAL_IMAGES`` (cached in</w:t>
      </w:r>
    </w:p>
    <w:p>
      <w:pPr>
        <w:spacing w:after="0" w:line="240" w:lineRule="auto"/>
      </w:pPr>
      <w:r>
        <w:rPr>
          <w:rFonts w:ascii="Consolas" w:hAnsi="Consolas" w:eastAsia="Consolas"/>
          <w:sz w:val="15"/>
        </w:rPr>
        <w:t xml:space="preserve">   ``&lt;out&gt;/source_images``; SHA-256 recorded).  Unreachable sources are logged</w:t>
      </w:r>
    </w:p>
    <w:p>
      <w:pPr>
        <w:spacing w:after="0" w:line="240" w:lineRule="auto"/>
      </w:pPr>
      <w:r>
        <w:rPr>
          <w:rFonts w:ascii="Consolas" w:hAnsi="Consolas" w:eastAsia="Consolas"/>
          <w:sz w:val="15"/>
        </w:rPr>
        <w:t xml:space="preserve">   and skipped - nothing is invented to replace them.</w:t>
      </w:r>
    </w:p>
    <w:p>
      <w:pPr>
        <w:spacing w:after="0" w:line="240" w:lineRule="auto"/>
      </w:pPr>
      <w:r>
        <w:rPr>
          <w:rFonts w:ascii="Consolas" w:hAnsi="Consolas" w:eastAsia="Consolas"/>
          <w:sz w:val="15"/>
        </w:rPr>
        <w:t>2. Standardise (see ``image_io``) to 512x512 8-bit greyscale PNG.</w:t>
      </w:r>
    </w:p>
    <w:p>
      <w:pPr>
        <w:spacing w:after="0" w:line="240" w:lineRule="auto"/>
      </w:pPr>
      <w:r>
        <w:rPr>
          <w:rFonts w:ascii="Consolas" w:hAnsi="Consolas" w:eastAsia="Consolas"/>
          <w:sz w:val="15"/>
        </w:rPr>
        <w:t>3. Reject near-duplicates (64-bit difference hash, Hamming distance &lt;= 6).</w:t>
      </w:r>
    </w:p>
    <w:p>
      <w:pPr>
        <w:spacing w:after="0" w:line="240" w:lineRule="auto"/>
      </w:pPr>
      <w:r>
        <w:rPr>
          <w:rFonts w:ascii="Consolas" w:hAnsi="Consolas" w:eastAsia="Consolas"/>
          <w:sz w:val="15"/>
        </w:rPr>
        <w:t>4. Top the set up to ``--target`` images with clearly *labelled synthetic*</w:t>
      </w:r>
    </w:p>
    <w:p>
      <w:pPr>
        <w:spacing w:after="0" w:line="240" w:lineRule="auto"/>
      </w:pPr>
      <w:r>
        <w:rPr>
          <w:rFonts w:ascii="Consolas" w:hAnsi="Consolas" w:eastAsia="Consolas"/>
          <w:sz w:val="15"/>
        </w:rPr>
        <w:t xml:space="preserve">   control images (fixed seeds).  Synthetic images are never presented as</w:t>
      </w:r>
    </w:p>
    <w:p>
      <w:pPr>
        <w:spacing w:after="0" w:line="240" w:lineRule="auto"/>
      </w:pPr>
      <w:r>
        <w:rPr>
          <w:rFonts w:ascii="Consolas" w:hAnsi="Consolas" w:eastAsia="Consolas"/>
          <w:sz w:val="15"/>
        </w:rPr>
        <w:t xml:space="preserve">   real-world data; they form a separate stratum in every table.</w:t>
      </w:r>
    </w:p>
    <w:p>
      <w:pPr>
        <w:spacing w:after="0" w:line="240" w:lineRule="auto"/>
      </w:pPr>
      <w:r>
        <w:rPr>
          <w:rFonts w:ascii="Consolas" w:hAnsi="Consolas" w:eastAsia="Consolas"/>
          <w:sz w:val="15"/>
        </w:rPr>
        <w:t>5. Write ``original/image_XXX.png``, ``metadata.csv`` and a build log.</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__future__ import annotations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argparse</w:t>
      </w:r>
    </w:p>
    <w:p>
      <w:pPr>
        <w:spacing w:after="0" w:line="240" w:lineRule="auto"/>
      </w:pPr>
      <w:r>
        <w:rPr>
          <w:rFonts w:ascii="Consolas" w:hAnsi="Consolas" w:eastAsia="Consolas"/>
          <w:sz w:val="15"/>
        </w:rPr>
        <w:t>import csv</w:t>
      </w:r>
    </w:p>
    <w:p>
      <w:pPr>
        <w:spacing w:after="0" w:line="240" w:lineRule="auto"/>
      </w:pPr>
      <w:r>
        <w:rPr>
          <w:rFonts w:ascii="Consolas" w:hAnsi="Consolas" w:eastAsia="Consolas"/>
          <w:sz w:val="15"/>
        </w:rPr>
        <w:t>import hashlib</w:t>
      </w:r>
    </w:p>
    <w:p>
      <w:pPr>
        <w:spacing w:after="0" w:line="240" w:lineRule="auto"/>
      </w:pPr>
      <w:r>
        <w:rPr>
          <w:rFonts w:ascii="Consolas" w:hAnsi="Consolas" w:eastAsia="Consolas"/>
          <w:sz w:val="15"/>
        </w:rPr>
        <w:t>import json</w:t>
      </w:r>
    </w:p>
    <w:p>
      <w:pPr>
        <w:spacing w:after="0" w:line="240" w:lineRule="auto"/>
      </w:pPr>
      <w:r>
        <w:rPr>
          <w:rFonts w:ascii="Consolas" w:hAnsi="Consolas" w:eastAsia="Consolas"/>
          <w:sz w:val="15"/>
        </w:rPr>
        <w:t>import logging</w:t>
      </w:r>
    </w:p>
    <w:p>
      <w:pPr>
        <w:spacing w:after="0" w:line="240" w:lineRule="auto"/>
      </w:pPr>
      <w:r>
        <w:rPr>
          <w:rFonts w:ascii="Consolas" w:hAnsi="Consolas" w:eastAsia="Consolas"/>
          <w:sz w:val="15"/>
        </w:rPr>
        <w:t>import os</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import time</w:t>
      </w:r>
    </w:p>
    <w:p>
      <w:pPr>
        <w:spacing w:after="0" w:line="240" w:lineRule="auto"/>
      </w:pPr>
      <w:r>
        <w:rPr>
          <w:rFonts w:ascii="Consolas" w:hAnsi="Consolas" w:eastAsia="Consolas"/>
          <w:sz w:val="15"/>
        </w:rPr>
        <w:t>import urllib.parse</w:t>
      </w:r>
    </w:p>
    <w:p>
      <w:pPr>
        <w:spacing w:after="0" w:line="240" w:lineRule="auto"/>
      </w:pPr>
      <w:r>
        <w:rPr>
          <w:rFonts w:ascii="Consolas" w:hAnsi="Consolas" w:eastAsia="Consolas"/>
          <w:sz w:val="15"/>
        </w:rPr>
        <w:t>import urllib.request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from PIL import Image</w:t>
      </w:r>
    </w:p>
    <w:p>
      <w:pPr>
        <w:spacing w:after="0" w:line="240" w:lineRule="auto"/>
      </w:pPr>
      <w:r>
        <w:rPr>
          <w:rFonts w:ascii="Consolas" w:hAnsi="Consolas" w:eastAsia="Consolas"/>
          <w:sz w:val="15"/>
        </w:rPr>
        <w:t>from scipy import ndimage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dataset_manifest import REAL_IMAGES</w:t>
      </w:r>
    </w:p>
    <w:p>
      <w:pPr>
        <w:spacing w:after="0" w:line="240" w:lineRule="auto"/>
      </w:pPr>
      <w:r>
        <w:rPr>
          <w:rFonts w:ascii="Consolas" w:hAnsi="Consolas" w:eastAsia="Consolas"/>
          <w:sz w:val="15"/>
        </w:rPr>
        <w:t>from image_io import ImageLoadError, load_gray_square, save_gray_png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LOG = logging.getLogger("build_dataset")</w:t>
      </w:r>
    </w:p>
    <w:p>
      <w:pPr>
        <w:spacing w:after="0" w:line="240" w:lineRule="auto"/>
      </w:pPr>
      <w:r>
        <w:rPr>
          <w:rFonts w:ascii="Consolas" w:hAnsi="Consolas" w:eastAsia="Consolas"/>
          <w:sz w:val="15"/>
        </w:rPr>
        <w:t>RAW = "https://raw.githubusercontent.com/"</w:t>
      </w:r>
    </w:p>
    <w:p>
      <w:pPr>
        <w:spacing w:after="0" w:line="240" w:lineRule="auto"/>
      </w:pPr>
      <w:r>
        <w:rPr>
          <w:rFonts w:ascii="Consolas" w:hAnsi="Consolas" w:eastAsia="Consolas"/>
          <w:sz w:val="15"/>
        </w:rPr>
        <w:t>SIZE = 512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helpers</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sha256_file(path: str) -&gt; str:</w:t>
      </w:r>
    </w:p>
    <w:p>
      <w:pPr>
        <w:spacing w:after="0" w:line="240" w:lineRule="auto"/>
      </w:pPr>
      <w:r>
        <w:rPr>
          <w:rFonts w:ascii="Consolas" w:hAnsi="Consolas" w:eastAsia="Consolas"/>
          <w:sz w:val="15"/>
        </w:rPr>
        <w:t xml:space="preserve">    h = hashlib.sha256()</w:t>
      </w:r>
    </w:p>
    <w:p>
      <w:pPr>
        <w:spacing w:after="0" w:line="240" w:lineRule="auto"/>
      </w:pPr>
      <w:r>
        <w:rPr>
          <w:rFonts w:ascii="Consolas" w:hAnsi="Consolas" w:eastAsia="Consolas"/>
          <w:sz w:val="15"/>
        </w:rPr>
        <w:t xml:space="preserve">    with open(path, "rb") as f:</w:t>
      </w:r>
    </w:p>
    <w:p>
      <w:pPr>
        <w:spacing w:after="0" w:line="240" w:lineRule="auto"/>
      </w:pPr>
      <w:r>
        <w:rPr>
          <w:rFonts w:ascii="Consolas" w:hAnsi="Consolas" w:eastAsia="Consolas"/>
          <w:sz w:val="15"/>
        </w:rPr>
        <w:t xml:space="preserve">        for chunk in iter(lambda: f.read(1 &lt;&lt; 20), b""):</w:t>
      </w:r>
    </w:p>
    <w:p>
      <w:pPr>
        <w:spacing w:after="0" w:line="240" w:lineRule="auto"/>
      </w:pPr>
      <w:r>
        <w:rPr>
          <w:rFonts w:ascii="Consolas" w:hAnsi="Consolas" w:eastAsia="Consolas"/>
          <w:sz w:val="15"/>
        </w:rPr>
        <w:t xml:space="preserve">            h.update(chunk)</w:t>
      </w:r>
    </w:p>
    <w:p>
      <w:pPr>
        <w:spacing w:after="0" w:line="240" w:lineRule="auto"/>
      </w:pPr>
      <w:r>
        <w:rPr>
          <w:rFonts w:ascii="Consolas" w:hAnsi="Consolas" w:eastAsia="Consolas"/>
          <w:sz w:val="15"/>
        </w:rPr>
        <w:t xml:space="preserve">    return h.hexdigest()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dhash64(arr: np.ndarray) -&gt; int:</w:t>
      </w:r>
    </w:p>
    <w:p>
      <w:pPr>
        <w:spacing w:after="0" w:line="240" w:lineRule="auto"/>
      </w:pPr>
      <w:r>
        <w:rPr>
          <w:rFonts w:ascii="Consolas" w:hAnsi="Consolas" w:eastAsia="Consolas"/>
          <w:sz w:val="15"/>
        </w:rPr>
        <w:t xml:space="preserve">    """64-bit difference hash of a greyscale array."""</w:t>
      </w:r>
    </w:p>
    <w:p>
      <w:pPr>
        <w:spacing w:after="0" w:line="240" w:lineRule="auto"/>
      </w:pPr>
      <w:r>
        <w:rPr>
          <w:rFonts w:ascii="Consolas" w:hAnsi="Consolas" w:eastAsia="Consolas"/>
          <w:sz w:val="15"/>
        </w:rPr>
        <w:t xml:space="preserve">    im = Image.fromarray(np.clip(arr, 0, 255).astype(np.uint8)).resize((9, 8), Image.LANCZOS)</w:t>
      </w:r>
    </w:p>
    <w:p>
      <w:pPr>
        <w:spacing w:after="0" w:line="240" w:lineRule="auto"/>
      </w:pPr>
      <w:r>
        <w:rPr>
          <w:rFonts w:ascii="Consolas" w:hAnsi="Consolas" w:eastAsia="Consolas"/>
          <w:sz w:val="15"/>
        </w:rPr>
        <w:t xml:space="preserve">    a = np.asarray(im, dtype=np.int16)</w:t>
      </w:r>
    </w:p>
    <w:p>
      <w:pPr>
        <w:spacing w:after="0" w:line="240" w:lineRule="auto"/>
      </w:pPr>
      <w:r>
        <w:rPr>
          <w:rFonts w:ascii="Consolas" w:hAnsi="Consolas" w:eastAsia="Consolas"/>
          <w:sz w:val="15"/>
        </w:rPr>
        <w:t xml:space="preserve">    bits = (a[:, 1:] &gt; a[:, :-1]).flatten()</w:t>
      </w:r>
    </w:p>
    <w:p>
      <w:pPr>
        <w:spacing w:after="0" w:line="240" w:lineRule="auto"/>
      </w:pPr>
      <w:r>
        <w:rPr>
          <w:rFonts w:ascii="Consolas" w:hAnsi="Consolas" w:eastAsia="Consolas"/>
          <w:sz w:val="15"/>
        </w:rPr>
        <w:t xml:space="preserve">    return int("".join("1" if b else "0" for b in bits), 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hamming(a: int, b: int) -&gt; int:</w:t>
      </w:r>
    </w:p>
    <w:p>
      <w:pPr>
        <w:spacing w:after="0" w:line="240" w:lineRule="auto"/>
      </w:pPr>
      <w:r>
        <w:rPr>
          <w:rFonts w:ascii="Consolas" w:hAnsi="Consolas" w:eastAsia="Consolas"/>
          <w:sz w:val="15"/>
        </w:rPr>
        <w:t xml:space="preserve">    return bin(a ^ b).count("1")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download(rel: str, dest: str, retries: int = 3) -&gt; bool:</w:t>
      </w:r>
    </w:p>
    <w:p>
      <w:pPr>
        <w:spacing w:after="0" w:line="240" w:lineRule="auto"/>
      </w:pPr>
      <w:r>
        <w:rPr>
          <w:rFonts w:ascii="Consolas" w:hAnsi="Consolas" w:eastAsia="Consolas"/>
          <w:sz w:val="15"/>
        </w:rPr>
        <w:t xml:space="preserve">    url = RAW + rel</w:t>
      </w:r>
    </w:p>
    <w:p>
      <w:pPr>
        <w:spacing w:after="0" w:line="240" w:lineRule="auto"/>
      </w:pPr>
      <w:r>
        <w:rPr>
          <w:rFonts w:ascii="Consolas" w:hAnsi="Consolas" w:eastAsia="Consolas"/>
          <w:sz w:val="15"/>
        </w:rPr>
        <w:t xml:space="preserve">    last = None</w:t>
      </w:r>
    </w:p>
    <w:p>
      <w:pPr>
        <w:spacing w:after="0" w:line="240" w:lineRule="auto"/>
      </w:pPr>
      <w:r>
        <w:rPr>
          <w:rFonts w:ascii="Consolas" w:hAnsi="Consolas" w:eastAsia="Consolas"/>
          <w:sz w:val="15"/>
        </w:rPr>
        <w:t xml:space="preserve">    for k in range(retries):</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with urllib.request.urlopen(urllib.request.Request(url, headers={"User-Agent": "ivp-watermark-build/1.0"}), timeout=60) as r:</w:t>
      </w:r>
    </w:p>
    <w:p>
      <w:pPr>
        <w:spacing w:after="0" w:line="240" w:lineRule="auto"/>
      </w:pPr>
      <w:r>
        <w:rPr>
          <w:rFonts w:ascii="Consolas" w:hAnsi="Consolas" w:eastAsia="Consolas"/>
          <w:sz w:val="15"/>
        </w:rPr>
        <w:t xml:space="preserve">                data = r.read()</w:t>
      </w:r>
    </w:p>
    <w:p>
      <w:pPr>
        <w:spacing w:after="0" w:line="240" w:lineRule="auto"/>
      </w:pPr>
      <w:r>
        <w:rPr>
          <w:rFonts w:ascii="Consolas" w:hAnsi="Consolas" w:eastAsia="Consolas"/>
          <w:sz w:val="15"/>
        </w:rPr>
        <w:t xml:space="preserve">            if not data:</w:t>
      </w:r>
    </w:p>
    <w:p>
      <w:pPr>
        <w:spacing w:after="0" w:line="240" w:lineRule="auto"/>
      </w:pPr>
      <w:r>
        <w:rPr>
          <w:rFonts w:ascii="Consolas" w:hAnsi="Consolas" w:eastAsia="Consolas"/>
          <w:sz w:val="15"/>
        </w:rPr>
        <w:t xml:space="preserve">                raise IOError("empty response")</w:t>
      </w:r>
    </w:p>
    <w:p>
      <w:pPr>
        <w:spacing w:after="0" w:line="240" w:lineRule="auto"/>
      </w:pPr>
      <w:r>
        <w:rPr>
          <w:rFonts w:ascii="Consolas" w:hAnsi="Consolas" w:eastAsia="Consolas"/>
          <w:sz w:val="15"/>
        </w:rPr>
        <w:t xml:space="preserve">            with open(dest, "wb") as f:</w:t>
      </w:r>
    </w:p>
    <w:p>
      <w:pPr>
        <w:spacing w:after="0" w:line="240" w:lineRule="auto"/>
      </w:pPr>
      <w:r>
        <w:rPr>
          <w:rFonts w:ascii="Consolas" w:hAnsi="Consolas" w:eastAsia="Consolas"/>
          <w:sz w:val="15"/>
        </w:rPr>
        <w:t xml:space="preserve">                f.write(data)</w:t>
      </w:r>
    </w:p>
    <w:p>
      <w:pPr>
        <w:spacing w:after="0" w:line="240" w:lineRule="auto"/>
      </w:pPr>
      <w:r>
        <w:rPr>
          <w:rFonts w:ascii="Consolas" w:hAnsi="Consolas" w:eastAsia="Consolas"/>
          <w:sz w:val="15"/>
        </w:rPr>
        <w:t xml:space="preserve">            return True</w:t>
      </w:r>
    </w:p>
    <w:p>
      <w:pPr>
        <w:spacing w:after="0" w:line="240" w:lineRule="auto"/>
      </w:pPr>
      <w:r>
        <w:rPr>
          <w:rFonts w:ascii="Consolas" w:hAnsi="Consolas" w:eastAsia="Consolas"/>
          <w:sz w:val="15"/>
        </w:rPr>
        <w:t xml:space="preserve">        except Exception as exc:  # noqa: BLE001 - log and retry</w:t>
      </w:r>
    </w:p>
    <w:p>
      <w:pPr>
        <w:spacing w:after="0" w:line="240" w:lineRule="auto"/>
      </w:pPr>
      <w:r>
        <w:rPr>
          <w:rFonts w:ascii="Consolas" w:hAnsi="Consolas" w:eastAsia="Consolas"/>
          <w:sz w:val="15"/>
        </w:rPr>
        <w:t xml:space="preserve">            last = exc</w:t>
      </w:r>
    </w:p>
    <w:p>
      <w:pPr>
        <w:spacing w:after="0" w:line="240" w:lineRule="auto"/>
      </w:pPr>
      <w:r>
        <w:rPr>
          <w:rFonts w:ascii="Consolas" w:hAnsi="Consolas" w:eastAsia="Consolas"/>
          <w:sz w:val="15"/>
        </w:rPr>
        <w:t xml:space="preserve">            time.sleep(1.5 * (k + 1))</w:t>
      </w:r>
    </w:p>
    <w:p>
      <w:pPr>
        <w:spacing w:after="0" w:line="240" w:lineRule="auto"/>
      </w:pPr>
      <w:r>
        <w:rPr>
          <w:rFonts w:ascii="Consolas" w:hAnsi="Consolas" w:eastAsia="Consolas"/>
          <w:sz w:val="15"/>
        </w:rPr>
        <w:t xml:space="preserve">    LOG.warning("download failed %s (%s)", url, last)</w:t>
      </w:r>
    </w:p>
    <w:p>
      <w:pPr>
        <w:spacing w:after="0" w:line="240" w:lineRule="auto"/>
      </w:pPr>
      <w:r>
        <w:rPr>
          <w:rFonts w:ascii="Consolas" w:hAnsi="Consolas" w:eastAsia="Consolas"/>
          <w:sz w:val="15"/>
        </w:rPr>
        <w:t xml:space="preserve">    return 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fetch_scipy(name: str, dest: str) -&gt; bool:</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import scipy.datasets as sd</w:t>
      </w:r>
    </w:p>
    <w:p>
      <w:pPr>
        <w:spacing w:after="0" w:line="240" w:lineRule="auto"/>
      </w:pPr>
      <w:r>
        <w:rPr>
          <w:rFonts w:ascii="Consolas" w:hAnsi="Consolas" w:eastAsia="Consolas"/>
          <w:sz w:val="15"/>
        </w:rPr>
        <w:t xml:space="preserve">        arr = getattr(sd, name)()</w:t>
      </w:r>
    </w:p>
    <w:p>
      <w:pPr>
        <w:spacing w:after="0" w:line="240" w:lineRule="auto"/>
      </w:pPr>
      <w:r>
        <w:rPr>
          <w:rFonts w:ascii="Consolas" w:hAnsi="Consolas" w:eastAsia="Consolas"/>
          <w:sz w:val="15"/>
        </w:rPr>
        <w:t xml:space="preserve">        Image.fromarray(arr).save(dest)</w:t>
      </w:r>
    </w:p>
    <w:p>
      <w:pPr>
        <w:spacing w:after="0" w:line="240" w:lineRule="auto"/>
      </w:pPr>
      <w:r>
        <w:rPr>
          <w:rFonts w:ascii="Consolas" w:hAnsi="Consolas" w:eastAsia="Consolas"/>
          <w:sz w:val="15"/>
        </w:rPr>
        <w:t xml:space="preserve">        return True</w:t>
      </w:r>
    </w:p>
    <w:p>
      <w:pPr>
        <w:spacing w:after="0" w:line="240" w:lineRule="auto"/>
      </w:pPr>
      <w:r>
        <w:rPr>
          <w:rFonts w:ascii="Consolas" w:hAnsi="Consolas" w:eastAsia="Consolas"/>
          <w:sz w:val="15"/>
        </w:rPr>
        <w:t xml:space="preserve">    except Exception as exc:  # noqa: BLE001</w:t>
      </w:r>
    </w:p>
    <w:p>
      <w:pPr>
        <w:spacing w:after="0" w:line="240" w:lineRule="auto"/>
      </w:pPr>
      <w:r>
        <w:rPr>
          <w:rFonts w:ascii="Consolas" w:hAnsi="Consolas" w:eastAsia="Consolas"/>
          <w:sz w:val="15"/>
        </w:rPr>
        <w:t xml:space="preserve">        LOG.warning("scipy.datasets.%s unavailable: %s", name, exc)</w:t>
      </w:r>
    </w:p>
    <w:p>
      <w:pPr>
        <w:spacing w:after="0" w:line="240" w:lineRule="auto"/>
      </w:pPr>
      <w:r>
        <w:rPr>
          <w:rFonts w:ascii="Consolas" w:hAnsi="Consolas" w:eastAsia="Consolas"/>
          <w:sz w:val="15"/>
        </w:rPr>
        <w:t xml:space="preserve">        return 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synthetic control images (all deterministic, labelled as synthetic)</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_smooth_noise(rng, sigma, mean, std):</w:t>
      </w:r>
    </w:p>
    <w:p>
      <w:pPr>
        <w:spacing w:after="0" w:line="240" w:lineRule="auto"/>
      </w:pPr>
      <w:r>
        <w:rPr>
          <w:rFonts w:ascii="Consolas" w:hAnsi="Consolas" w:eastAsia="Consolas"/>
          <w:sz w:val="15"/>
        </w:rPr>
        <w:t xml:space="preserve">    n = ndimage.gaussian_filter(rng.standard_normal((SIZE, SIZE)), sigma)</w:t>
      </w:r>
    </w:p>
    <w:p>
      <w:pPr>
        <w:spacing w:after="0" w:line="240" w:lineRule="auto"/>
      </w:pPr>
      <w:r>
        <w:rPr>
          <w:rFonts w:ascii="Consolas" w:hAnsi="Consolas" w:eastAsia="Consolas"/>
          <w:sz w:val="15"/>
        </w:rPr>
        <w:t xml:space="preserve">    n = (n - n.mean()) / n.std()</w:t>
      </w:r>
    </w:p>
    <w:p>
      <w:pPr>
        <w:spacing w:after="0" w:line="240" w:lineRule="auto"/>
      </w:pPr>
      <w:r>
        <w:rPr>
          <w:rFonts w:ascii="Consolas" w:hAnsi="Consolas" w:eastAsia="Consolas"/>
          <w:sz w:val="15"/>
        </w:rPr>
        <w:t xml:space="preserve">    return np.clip(mean + std * n, 0, 255)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synth_images():</w:t>
      </w:r>
    </w:p>
    <w:p>
      <w:pPr>
        <w:spacing w:after="0" w:line="240" w:lineRule="auto"/>
      </w:pPr>
      <w:r>
        <w:rPr>
          <w:rFonts w:ascii="Consolas" w:hAnsi="Consolas" w:eastAsia="Consolas"/>
          <w:sz w:val="15"/>
        </w:rPr>
        <w:t xml:space="preserve">    rng = np.random.default_rng(20260713)</w:t>
      </w:r>
    </w:p>
    <w:p>
      <w:pPr>
        <w:spacing w:after="0" w:line="240" w:lineRule="auto"/>
      </w:pPr>
      <w:r>
        <w:rPr>
          <w:rFonts w:ascii="Consolas" w:hAnsi="Consolas" w:eastAsia="Consolas"/>
          <w:sz w:val="15"/>
        </w:rPr>
        <w:t xml:space="preserve">    yy, xx = np.mgrid[0:SIZE, 0:SIZE].astype(np.float64)</w:t>
      </w:r>
    </w:p>
    <w:p>
      <w:pPr>
        <w:spacing w:after="0" w:line="240" w:lineRule="auto"/>
      </w:pPr>
      <w:r>
        <w:rPr>
          <w:rFonts w:ascii="Consolas" w:hAnsi="Consolas" w:eastAsia="Consolas"/>
          <w:sz w:val="15"/>
        </w:rPr>
        <w:t xml:space="preserve">    out = []</w:t>
      </w:r>
    </w:p>
    <w:p>
      <w:pPr>
        <w:spacing w:after="0" w:line="240" w:lineRule="auto"/>
      </w:pPr>
      <w:r>
        <w:rPr>
          <w:rFonts w:ascii="Consolas" w:hAnsi="Consolas" w:eastAsia="Consolas"/>
          <w:sz w:val="15"/>
        </w:rPr>
        <w:t xml:space="preserve">    out.append(("syn_hgradient", "horizontal linear gradient 0-255", np.tile(np.linspace(0, 255, SIZE), (SIZE, 1))))</w:t>
      </w:r>
    </w:p>
    <w:p>
      <w:pPr>
        <w:spacing w:after="0" w:line="240" w:lineRule="auto"/>
      </w:pPr>
      <w:r>
        <w:rPr>
          <w:rFonts w:ascii="Consolas" w:hAnsi="Consolas" w:eastAsia="Consolas"/>
          <w:sz w:val="15"/>
        </w:rPr>
        <w:t xml:space="preserve">    r = np.hypot(xx - SIZE / 2, yy - SIZE / 2)</w:t>
      </w:r>
    </w:p>
    <w:p>
      <w:pPr>
        <w:spacing w:after="0" w:line="240" w:lineRule="auto"/>
      </w:pPr>
      <w:r>
        <w:rPr>
          <w:rFonts w:ascii="Consolas" w:hAnsi="Consolas" w:eastAsia="Consolas"/>
          <w:sz w:val="15"/>
        </w:rPr>
        <w:t xml:space="preserve">    out.append(("syn_radial", "radial gradient (smooth, low detail)", np.clip(255 - r * 0.7, 0, 255)))</w:t>
      </w:r>
    </w:p>
    <w:p>
      <w:pPr>
        <w:spacing w:after="0" w:line="240" w:lineRule="auto"/>
      </w:pPr>
      <w:r>
        <w:rPr>
          <w:rFonts w:ascii="Consolas" w:hAnsi="Consolas" w:eastAsia="Consolas"/>
          <w:sz w:val="15"/>
        </w:rPr>
        <w:t xml:space="preserve">    out.append(("syn_grating", "2-D sinusoidal grating (periodic texture)", 128 + 100 * np.sin(2 * np.pi * (xx * 9 + yy * 5) / SIZE)))</w:t>
      </w:r>
    </w:p>
    <w:p>
      <w:pPr>
        <w:spacing w:after="0" w:line="240" w:lineRule="auto"/>
      </w:pPr>
      <w:r>
        <w:rPr>
          <w:rFonts w:ascii="Consolas" w:hAnsi="Consolas" w:eastAsia="Consolas"/>
          <w:sz w:val="15"/>
        </w:rPr>
        <w:t xml:space="preserve">    out.append(("syn_white_noise", "white Gaussian noise, mean 128 / std 40", np.clip(128 + 40 * rng.standard_normal((SIZE, SIZE)), 0, 255)))</w:t>
      </w:r>
    </w:p>
    <w:p>
      <w:pPr>
        <w:spacing w:after="0" w:line="240" w:lineRule="auto"/>
      </w:pPr>
      <w:r>
        <w:rPr>
          <w:rFonts w:ascii="Consolas" w:hAnsi="Consolas" w:eastAsia="Consolas"/>
          <w:sz w:val="15"/>
        </w:rPr>
        <w:t xml:space="preserve">    out.append(("syn_lowcontrast", "smooth noise, mean 128 / std 8 (very low contrast)", _smooth_noise(rng, 6, 128, 8)))</w:t>
      </w:r>
    </w:p>
    <w:p>
      <w:pPr>
        <w:spacing w:after="0" w:line="240" w:lineRule="auto"/>
      </w:pPr>
      <w:r>
        <w:rPr>
          <w:rFonts w:ascii="Consolas" w:hAnsi="Consolas" w:eastAsia="Consolas"/>
          <w:sz w:val="15"/>
        </w:rPr>
        <w:t xml:space="preserve">    out.append(("syn_checker", "32-px checkerboard (hard edges)", 255.0 * (((xx // 32) + (yy // 32)) % 2)))</w:t>
      </w:r>
    </w:p>
    <w:p>
      <w:pPr>
        <w:spacing w:after="0" w:line="240" w:lineRule="auto"/>
      </w:pPr>
      <w:r>
        <w:rPr>
          <w:rFonts w:ascii="Consolas" w:hAnsi="Consolas" w:eastAsia="Consolas"/>
          <w:sz w:val="15"/>
        </w:rPr>
        <w:t xml:space="preserve">    out.append(("syn_dark", "smooth noise, mean 25 / std 12 (dark)", _smooth_noise(rng, 5, 25, 12)))</w:t>
      </w:r>
    </w:p>
    <w:p>
      <w:pPr>
        <w:spacing w:after="0" w:line="240" w:lineRule="auto"/>
      </w:pPr>
      <w:r>
        <w:rPr>
          <w:rFonts w:ascii="Consolas" w:hAnsi="Consolas" w:eastAsia="Consolas"/>
          <w:sz w:val="15"/>
        </w:rPr>
        <w:t xml:space="preserve">    out.append(("syn_bright", "smooth noise, mean 230 / std 12 (bright)", _smooth_noise(rng, 5, 230, 12)))</w:t>
      </w:r>
    </w:p>
    <w:p>
      <w:pPr>
        <w:spacing w:after="0" w:line="240" w:lineRule="auto"/>
      </w:pPr>
      <w:r>
        <w:rPr>
          <w:rFonts w:ascii="Consolas" w:hAnsi="Consolas" w:eastAsia="Consolas"/>
          <w:sz w:val="15"/>
        </w:rPr>
        <w:t xml:space="preserve">    # 1/f-like fractal texture</w:t>
      </w:r>
    </w:p>
    <w:p>
      <w:pPr>
        <w:spacing w:after="0" w:line="240" w:lineRule="auto"/>
      </w:pPr>
      <w:r>
        <w:rPr>
          <w:rFonts w:ascii="Consolas" w:hAnsi="Consolas" w:eastAsia="Consolas"/>
          <w:sz w:val="15"/>
        </w:rPr>
        <w:t xml:space="preserve">    f = np.fft.fftfreq(SIZE)</w:t>
      </w:r>
    </w:p>
    <w:p>
      <w:pPr>
        <w:spacing w:after="0" w:line="240" w:lineRule="auto"/>
      </w:pPr>
      <w:r>
        <w:rPr>
          <w:rFonts w:ascii="Consolas" w:hAnsi="Consolas" w:eastAsia="Consolas"/>
          <w:sz w:val="15"/>
        </w:rPr>
        <w:t xml:space="preserve">    fx, fy = np.meshgrid(f, f)</w:t>
      </w:r>
    </w:p>
    <w:p>
      <w:pPr>
        <w:spacing w:after="0" w:line="240" w:lineRule="auto"/>
      </w:pPr>
      <w:r>
        <w:rPr>
          <w:rFonts w:ascii="Consolas" w:hAnsi="Consolas" w:eastAsia="Consolas"/>
          <w:sz w:val="15"/>
        </w:rPr>
        <w:t xml:space="preserve">    amp = 1.0 / np.maximum(np.hypot(fx, fy), 1.0 / SIZE)</w:t>
      </w:r>
    </w:p>
    <w:p>
      <w:pPr>
        <w:spacing w:after="0" w:line="240" w:lineRule="auto"/>
      </w:pPr>
      <w:r>
        <w:rPr>
          <w:rFonts w:ascii="Consolas" w:hAnsi="Consolas" w:eastAsia="Consolas"/>
          <w:sz w:val="15"/>
        </w:rPr>
        <w:t xml:space="preserve">    spec = amp * np.exp(2j * np.pi * rng.random((SIZE, SIZE)))</w:t>
      </w:r>
    </w:p>
    <w:p>
      <w:pPr>
        <w:spacing w:after="0" w:line="240" w:lineRule="auto"/>
      </w:pPr>
      <w:r>
        <w:rPr>
          <w:rFonts w:ascii="Consolas" w:hAnsi="Consolas" w:eastAsia="Consolas"/>
          <w:sz w:val="15"/>
        </w:rPr>
        <w:t xml:space="preserve">    frac = np.real(np.fft.ifft2(spec))</w:t>
      </w:r>
    </w:p>
    <w:p>
      <w:pPr>
        <w:spacing w:after="0" w:line="240" w:lineRule="auto"/>
      </w:pPr>
      <w:r>
        <w:rPr>
          <w:rFonts w:ascii="Consolas" w:hAnsi="Consolas" w:eastAsia="Consolas"/>
          <w:sz w:val="15"/>
        </w:rPr>
        <w:t xml:space="preserve">    frac = (frac - frac.mean()) / frac.std()</w:t>
      </w:r>
    </w:p>
    <w:p>
      <w:pPr>
        <w:spacing w:after="0" w:line="240" w:lineRule="auto"/>
      </w:pPr>
      <w:r>
        <w:rPr>
          <w:rFonts w:ascii="Consolas" w:hAnsi="Consolas" w:eastAsia="Consolas"/>
          <w:sz w:val="15"/>
        </w:rPr>
        <w:t xml:space="preserve">    out.append(("syn_fractal", "1/f fractal noise texture", np.clip(128 + 45 * frac, 0, 255)))</w:t>
      </w:r>
    </w:p>
    <w:p>
      <w:pPr>
        <w:spacing w:after="0" w:line="240" w:lineRule="auto"/>
      </w:pPr>
      <w:r>
        <w:rPr>
          <w:rFonts w:ascii="Consolas" w:hAnsi="Consolas" w:eastAsia="Consolas"/>
          <w:sz w:val="15"/>
        </w:rPr>
        <w:t xml:space="preserve">    # random blocks scene</w:t>
      </w:r>
    </w:p>
    <w:p>
      <w:pPr>
        <w:spacing w:after="0" w:line="240" w:lineRule="auto"/>
      </w:pPr>
      <w:r>
        <w:rPr>
          <w:rFonts w:ascii="Consolas" w:hAnsi="Consolas" w:eastAsia="Consolas"/>
          <w:sz w:val="15"/>
        </w:rPr>
        <w:t xml:space="preserve">    scene = np.full((SIZE, SIZE), 110.0)</w:t>
      </w:r>
    </w:p>
    <w:p>
      <w:pPr>
        <w:spacing w:after="0" w:line="240" w:lineRule="auto"/>
      </w:pPr>
      <w:r>
        <w:rPr>
          <w:rFonts w:ascii="Consolas" w:hAnsi="Consolas" w:eastAsia="Consolas"/>
          <w:sz w:val="15"/>
        </w:rPr>
        <w:t xml:space="preserve">    for _ in range(14):</w:t>
      </w:r>
    </w:p>
    <w:p>
      <w:pPr>
        <w:spacing w:after="0" w:line="240" w:lineRule="auto"/>
      </w:pPr>
      <w:r>
        <w:rPr>
          <w:rFonts w:ascii="Consolas" w:hAnsi="Consolas" w:eastAsia="Consolas"/>
          <w:sz w:val="15"/>
        </w:rPr>
        <w:t xml:space="preserve">        x0, y0 = rng.integers(0, SIZE - 80, 2)</w:t>
      </w:r>
    </w:p>
    <w:p>
      <w:pPr>
        <w:spacing w:after="0" w:line="240" w:lineRule="auto"/>
      </w:pPr>
      <w:r>
        <w:rPr>
          <w:rFonts w:ascii="Consolas" w:hAnsi="Consolas" w:eastAsia="Consolas"/>
          <w:sz w:val="15"/>
        </w:rPr>
        <w:t xml:space="preserve">        w, h = rng.integers(40, 160, 2)</w:t>
      </w:r>
    </w:p>
    <w:p>
      <w:pPr>
        <w:spacing w:after="0" w:line="240" w:lineRule="auto"/>
      </w:pPr>
      <w:r>
        <w:rPr>
          <w:rFonts w:ascii="Consolas" w:hAnsi="Consolas" w:eastAsia="Consolas"/>
          <w:sz w:val="15"/>
        </w:rPr>
        <w:t xml:space="preserve">        scene[y0:y0 + h, x0:x0 + w] = rng.integers(20, 240)</w:t>
      </w:r>
    </w:p>
    <w:p>
      <w:pPr>
        <w:spacing w:after="0" w:line="240" w:lineRule="auto"/>
      </w:pPr>
      <w:r>
        <w:rPr>
          <w:rFonts w:ascii="Consolas" w:hAnsi="Consolas" w:eastAsia="Consolas"/>
          <w:sz w:val="15"/>
        </w:rPr>
        <w:t xml:space="preserve">    out.append(("syn_blocks", "random grey rectangles on grey background", scene))</w:t>
      </w:r>
    </w:p>
    <w:p>
      <w:pPr>
        <w:spacing w:after="0" w:line="240" w:lineRule="auto"/>
      </w:pPr>
      <w:r>
        <w:rPr>
          <w:rFonts w:ascii="Consolas" w:hAnsi="Consolas" w:eastAsia="Consolas"/>
          <w:sz w:val="15"/>
        </w:rPr>
        <w:t xml:space="preserve">    return out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main</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main():</w:t>
      </w:r>
    </w:p>
    <w:p>
      <w:pPr>
        <w:spacing w:after="0" w:line="240" w:lineRule="auto"/>
      </w:pPr>
      <w:r>
        <w:rPr>
          <w:rFonts w:ascii="Consolas" w:hAnsi="Consolas" w:eastAsia="Consolas"/>
          <w:sz w:val="15"/>
        </w:rPr>
        <w:t xml:space="preserve">    ap = argparse.ArgumentParser()</w:t>
      </w:r>
    </w:p>
    <w:p>
      <w:pPr>
        <w:spacing w:after="0" w:line="240" w:lineRule="auto"/>
      </w:pPr>
      <w:r>
        <w:rPr>
          <w:rFonts w:ascii="Consolas" w:hAnsi="Consolas" w:eastAsia="Consolas"/>
          <w:sz w:val="15"/>
        </w:rPr>
        <w:t xml:space="preserve">    here = os.path.dirname(os.path.abspath(__file__))</w:t>
      </w:r>
    </w:p>
    <w:p>
      <w:pPr>
        <w:spacing w:after="0" w:line="240" w:lineRule="auto"/>
      </w:pPr>
      <w:r>
        <w:rPr>
          <w:rFonts w:ascii="Consolas" w:hAnsi="Consolas" w:eastAsia="Consolas"/>
          <w:sz w:val="15"/>
        </w:rPr>
        <w:t xml:space="preserve">    ap.add_argument("--out", default=os.path.join(here, "..", "..", "data"))</w:t>
      </w:r>
    </w:p>
    <w:p>
      <w:pPr>
        <w:spacing w:after="0" w:line="240" w:lineRule="auto"/>
      </w:pPr>
      <w:r>
        <w:rPr>
          <w:rFonts w:ascii="Consolas" w:hAnsi="Consolas" w:eastAsia="Consolas"/>
          <w:sz w:val="15"/>
        </w:rPr>
        <w:t xml:space="preserve">    ap.add_argument("--target", type=int, default=100)</w:t>
      </w:r>
    </w:p>
    <w:p>
      <w:pPr>
        <w:spacing w:after="0" w:line="240" w:lineRule="auto"/>
      </w:pPr>
      <w:r>
        <w:rPr>
          <w:rFonts w:ascii="Consolas" w:hAnsi="Consolas" w:eastAsia="Consolas"/>
          <w:sz w:val="15"/>
        </w:rPr>
        <w:t xml:space="preserve">    ap.add_argument("--dup-threshold", type=int, default=6)</w:t>
      </w:r>
    </w:p>
    <w:p>
      <w:pPr>
        <w:spacing w:after="0" w:line="240" w:lineRule="auto"/>
      </w:pPr>
      <w:r>
        <w:rPr>
          <w:rFonts w:ascii="Consolas" w:hAnsi="Consolas" w:eastAsia="Consolas"/>
          <w:sz w:val="15"/>
        </w:rPr>
        <w:t xml:space="preserve">    args = ap.parse_args()</w:t>
      </w:r>
    </w:p>
    <w:p>
      <w:pPr>
        <w:spacing w:after="0" w:line="240" w:lineRule="auto"/>
      </w:pPr>
      <w:r>
        <w:rPr>
          <w:rFonts w:ascii="Consolas" w:hAnsi="Consolas" w:eastAsia="Consolas"/>
          <w:sz w:val="15"/>
        </w:rPr>
        <w:t xml:space="preserve">    out = os.path.abspath(args.out)</w:t>
      </w:r>
    </w:p>
    <w:p>
      <w:pPr>
        <w:spacing w:after="0" w:line="240" w:lineRule="auto"/>
      </w:pPr>
      <w:r>
        <w:rPr>
          <w:rFonts w:ascii="Consolas" w:hAnsi="Consolas" w:eastAsia="Consolas"/>
          <w:sz w:val="15"/>
        </w:rPr>
        <w:t xml:space="preserve">    src_dir = os.path.join(out, "source_images")</w:t>
      </w:r>
    </w:p>
    <w:p>
      <w:pPr>
        <w:spacing w:after="0" w:line="240" w:lineRule="auto"/>
      </w:pPr>
      <w:r>
        <w:rPr>
          <w:rFonts w:ascii="Consolas" w:hAnsi="Consolas" w:eastAsia="Consolas"/>
          <w:sz w:val="15"/>
        </w:rPr>
        <w:t xml:space="preserve">    orig_dir = os.path.join(out, "original")</w:t>
      </w:r>
    </w:p>
    <w:p>
      <w:pPr>
        <w:spacing w:after="0" w:line="240" w:lineRule="auto"/>
      </w:pPr>
      <w:r>
        <w:rPr>
          <w:rFonts w:ascii="Consolas" w:hAnsi="Consolas" w:eastAsia="Consolas"/>
          <w:sz w:val="15"/>
        </w:rPr>
        <w:t xml:space="preserve">    os.makedirs(src_dir, exist_ok=True)</w:t>
      </w:r>
    </w:p>
    <w:p>
      <w:pPr>
        <w:spacing w:after="0" w:line="240" w:lineRule="auto"/>
      </w:pPr>
      <w:r>
        <w:rPr>
          <w:rFonts w:ascii="Consolas" w:hAnsi="Consolas" w:eastAsia="Consolas"/>
          <w:sz w:val="15"/>
        </w:rPr>
        <w:t xml:space="preserve">    os.makedirs(orig_dir, exist_ok=True)</w:t>
      </w:r>
    </w:p>
    <w:p>
      <w:pPr>
        <w:spacing w:after="0" w:line="240" w:lineRule="auto"/>
      </w:pPr>
      <w:r>
        <w:rPr>
          <w:rFonts w:ascii="Consolas" w:hAnsi="Consolas" w:eastAsia="Consolas"/>
          <w:sz w:val="15"/>
        </w:rPr>
        <w:t xml:space="preserve">    logging.basicConfig(level=logging.INFO, format="%(levelname)s %(message)s")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rows, hashes, skipped = [], [], []</w:t>
      </w:r>
    </w:p>
    <w:p>
      <w:pPr>
        <w:spacing w:after="0" w:line="240" w:lineRule="auto"/>
      </w:pPr>
      <w:r>
        <w:rPr>
          <w:rFonts w:ascii="Consolas" w:hAnsi="Consolas" w:eastAsia="Consolas"/>
          <w:sz w:val="15"/>
        </w:rPr>
        <w:t xml:space="preserve">    for key, rel, group, lic, note, category in REAL_IMAGES:</w:t>
      </w:r>
    </w:p>
    <w:p>
      <w:pPr>
        <w:spacing w:after="0" w:line="240" w:lineRule="auto"/>
      </w:pPr>
      <w:r>
        <w:rPr>
          <w:rFonts w:ascii="Consolas" w:hAnsi="Consolas" w:eastAsia="Consolas"/>
          <w:sz w:val="15"/>
        </w:rPr>
        <w:t xml:space="preserve">        ext = os.path.splitext(urllib.parse.unquote(rel))[1] or ".png"</w:t>
      </w:r>
    </w:p>
    <w:p>
      <w:pPr>
        <w:spacing w:after="0" w:line="240" w:lineRule="auto"/>
      </w:pPr>
      <w:r>
        <w:rPr>
          <w:rFonts w:ascii="Consolas" w:hAnsi="Consolas" w:eastAsia="Consolas"/>
          <w:sz w:val="15"/>
        </w:rPr>
        <w:t xml:space="preserve">        if rel.startswith("scipy:"):</w:t>
      </w:r>
    </w:p>
    <w:p>
      <w:pPr>
        <w:spacing w:after="0" w:line="240" w:lineRule="auto"/>
      </w:pPr>
      <w:r>
        <w:rPr>
          <w:rFonts w:ascii="Consolas" w:hAnsi="Consolas" w:eastAsia="Consolas"/>
          <w:sz w:val="15"/>
        </w:rPr>
        <w:t xml:space="preserve">            dest = os.path.join(src_dir, f"{key}.png")</w:t>
      </w:r>
    </w:p>
    <w:p>
      <w:pPr>
        <w:spacing w:after="0" w:line="240" w:lineRule="auto"/>
      </w:pPr>
      <w:r>
        <w:rPr>
          <w:rFonts w:ascii="Consolas" w:hAnsi="Consolas" w:eastAsia="Consolas"/>
          <w:sz w:val="15"/>
        </w:rPr>
        <w:t xml:space="preserve">            ok = os.path.isfile(dest) or fetch_scipy(rel.split(":", 1)[1], dest)</w:t>
      </w:r>
    </w:p>
    <w:p>
      <w:pPr>
        <w:spacing w:after="0" w:line="240" w:lineRule="auto"/>
      </w:pPr>
      <w:r>
        <w:rPr>
          <w:rFonts w:ascii="Consolas" w:hAnsi="Consolas" w:eastAsia="Consolas"/>
          <w:sz w:val="15"/>
        </w:rPr>
        <w:t xml:space="preserve">            url = f"scipy.datasets.{rel.split(':', 1)[1]}()"</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dest = os.path.join(src_dir, f"{key}{ext}")</w:t>
      </w:r>
    </w:p>
    <w:p>
      <w:pPr>
        <w:spacing w:after="0" w:line="240" w:lineRule="auto"/>
      </w:pPr>
      <w:r>
        <w:rPr>
          <w:rFonts w:ascii="Consolas" w:hAnsi="Consolas" w:eastAsia="Consolas"/>
          <w:sz w:val="15"/>
        </w:rPr>
        <w:t xml:space="preserve">            ok = os.path.isfile(dest) and os.path.getsize(dest) &gt; 0 or download(rel, dest)</w:t>
      </w:r>
    </w:p>
    <w:p>
      <w:pPr>
        <w:spacing w:after="0" w:line="240" w:lineRule="auto"/>
      </w:pPr>
      <w:r>
        <w:rPr>
          <w:rFonts w:ascii="Consolas" w:hAnsi="Consolas" w:eastAsia="Consolas"/>
          <w:sz w:val="15"/>
        </w:rPr>
        <w:t xml:space="preserve">            url = RAW + rel</w:t>
      </w:r>
    </w:p>
    <w:p>
      <w:pPr>
        <w:spacing w:after="0" w:line="240" w:lineRule="auto"/>
      </w:pPr>
      <w:r>
        <w:rPr>
          <w:rFonts w:ascii="Consolas" w:hAnsi="Consolas" w:eastAsia="Consolas"/>
          <w:sz w:val="15"/>
        </w:rPr>
        <w:t xml:space="preserve">        if not ok:</w:t>
      </w:r>
    </w:p>
    <w:p>
      <w:pPr>
        <w:spacing w:after="0" w:line="240" w:lineRule="auto"/>
      </w:pPr>
      <w:r>
        <w:rPr>
          <w:rFonts w:ascii="Consolas" w:hAnsi="Consolas" w:eastAsia="Consolas"/>
          <w:sz w:val="15"/>
        </w:rPr>
        <w:t xml:space="preserve">            skipped.append((key, "download failed"))</w:t>
      </w:r>
    </w:p>
    <w:p>
      <w:pPr>
        <w:spacing w:after="0" w:line="240" w:lineRule="auto"/>
      </w:pPr>
      <w:r>
        <w:rPr>
          <w:rFonts w:ascii="Consolas" w:hAnsi="Consolas" w:eastAsia="Consolas"/>
          <w:sz w:val="15"/>
        </w:rPr>
        <w:t xml:space="preserve">            continue</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arr, info = load_gray_square(dest, SIZE)</w:t>
      </w:r>
    </w:p>
    <w:p>
      <w:pPr>
        <w:spacing w:after="0" w:line="240" w:lineRule="auto"/>
      </w:pPr>
      <w:r>
        <w:rPr>
          <w:rFonts w:ascii="Consolas" w:hAnsi="Consolas" w:eastAsia="Consolas"/>
          <w:sz w:val="15"/>
        </w:rPr>
        <w:t xml:space="preserve">        except ImageLoadError as exc:</w:t>
      </w:r>
    </w:p>
    <w:p>
      <w:pPr>
        <w:spacing w:after="0" w:line="240" w:lineRule="auto"/>
      </w:pPr>
      <w:r>
        <w:rPr>
          <w:rFonts w:ascii="Consolas" w:hAnsi="Consolas" w:eastAsia="Consolas"/>
          <w:sz w:val="15"/>
        </w:rPr>
        <w:t xml:space="preserve">            skipped.append((key, str(exc)))</w:t>
      </w:r>
    </w:p>
    <w:p>
      <w:pPr>
        <w:spacing w:after="0" w:line="240" w:lineRule="auto"/>
      </w:pPr>
      <w:r>
        <w:rPr>
          <w:rFonts w:ascii="Consolas" w:hAnsi="Consolas" w:eastAsia="Consolas"/>
          <w:sz w:val="15"/>
        </w:rPr>
        <w:t xml:space="preserve">            LOG.warning("skip %s: %s", key, exc)</w:t>
      </w:r>
    </w:p>
    <w:p>
      <w:pPr>
        <w:spacing w:after="0" w:line="240" w:lineRule="auto"/>
      </w:pPr>
      <w:r>
        <w:rPr>
          <w:rFonts w:ascii="Consolas" w:hAnsi="Consolas" w:eastAsia="Consolas"/>
          <w:sz w:val="15"/>
        </w:rPr>
        <w:t xml:space="preserve">            continue</w:t>
      </w:r>
    </w:p>
    <w:p>
      <w:pPr>
        <w:spacing w:after="0" w:line="240" w:lineRule="auto"/>
      </w:pPr>
      <w:r>
        <w:rPr>
          <w:rFonts w:ascii="Consolas" w:hAnsi="Consolas" w:eastAsia="Consolas"/>
          <w:sz w:val="15"/>
        </w:rPr>
        <w:t xml:space="preserve">        if min(info.width, info.height) &lt; 240:</w:t>
      </w:r>
    </w:p>
    <w:p>
      <w:pPr>
        <w:spacing w:after="0" w:line="240" w:lineRule="auto"/>
      </w:pPr>
      <w:r>
        <w:rPr>
          <w:rFonts w:ascii="Consolas" w:hAnsi="Consolas" w:eastAsia="Consolas"/>
          <w:sz w:val="15"/>
        </w:rPr>
        <w:t xml:space="preserve">            skipped.append((key, f"too small ({info.width}x{info.height})"))</w:t>
      </w:r>
    </w:p>
    <w:p>
      <w:pPr>
        <w:spacing w:after="0" w:line="240" w:lineRule="auto"/>
      </w:pPr>
      <w:r>
        <w:rPr>
          <w:rFonts w:ascii="Consolas" w:hAnsi="Consolas" w:eastAsia="Consolas"/>
          <w:sz w:val="15"/>
        </w:rPr>
        <w:t xml:space="preserve">            continue</w:t>
      </w:r>
    </w:p>
    <w:p>
      <w:pPr>
        <w:spacing w:after="0" w:line="240" w:lineRule="auto"/>
      </w:pPr>
      <w:r>
        <w:rPr>
          <w:rFonts w:ascii="Consolas" w:hAnsi="Consolas" w:eastAsia="Consolas"/>
          <w:sz w:val="15"/>
        </w:rPr>
        <w:t xml:space="preserve">        hsh = dhash64(arr)</w:t>
      </w:r>
    </w:p>
    <w:p>
      <w:pPr>
        <w:spacing w:after="0" w:line="240" w:lineRule="auto"/>
      </w:pPr>
      <w:r>
        <w:rPr>
          <w:rFonts w:ascii="Consolas" w:hAnsi="Consolas" w:eastAsia="Consolas"/>
          <w:sz w:val="15"/>
        </w:rPr>
        <w:t xml:space="preserve">        dup = next((k for k, h in hashes if hamming(h, hsh) &lt;= args.dup_threshold), None)</w:t>
      </w:r>
    </w:p>
    <w:p>
      <w:pPr>
        <w:spacing w:after="0" w:line="240" w:lineRule="auto"/>
      </w:pPr>
      <w:r>
        <w:rPr>
          <w:rFonts w:ascii="Consolas" w:hAnsi="Consolas" w:eastAsia="Consolas"/>
          <w:sz w:val="15"/>
        </w:rPr>
        <w:t xml:space="preserve">        if dup:</w:t>
      </w:r>
    </w:p>
    <w:p>
      <w:pPr>
        <w:spacing w:after="0" w:line="240" w:lineRule="auto"/>
      </w:pPr>
      <w:r>
        <w:rPr>
          <w:rFonts w:ascii="Consolas" w:hAnsi="Consolas" w:eastAsia="Consolas"/>
          <w:sz w:val="15"/>
        </w:rPr>
        <w:t xml:space="preserve">            skipped.append((key, f"near-duplicate of {dup}"))</w:t>
      </w:r>
    </w:p>
    <w:p>
      <w:pPr>
        <w:spacing w:after="0" w:line="240" w:lineRule="auto"/>
      </w:pPr>
      <w:r>
        <w:rPr>
          <w:rFonts w:ascii="Consolas" w:hAnsi="Consolas" w:eastAsia="Consolas"/>
          <w:sz w:val="15"/>
        </w:rPr>
        <w:t xml:space="preserve">            LOG.info("duplicate %s ~ %s", key, dup)</w:t>
      </w:r>
    </w:p>
    <w:p>
      <w:pPr>
        <w:spacing w:after="0" w:line="240" w:lineRule="auto"/>
      </w:pPr>
      <w:r>
        <w:rPr>
          <w:rFonts w:ascii="Consolas" w:hAnsi="Consolas" w:eastAsia="Consolas"/>
          <w:sz w:val="15"/>
        </w:rPr>
        <w:t xml:space="preserve">            continue</w:t>
      </w:r>
    </w:p>
    <w:p>
      <w:pPr>
        <w:spacing w:after="0" w:line="240" w:lineRule="auto"/>
      </w:pPr>
      <w:r>
        <w:rPr>
          <w:rFonts w:ascii="Consolas" w:hAnsi="Consolas" w:eastAsia="Consolas"/>
          <w:sz w:val="15"/>
        </w:rPr>
        <w:t xml:space="preserve">        hashes.append((key, hsh))</w:t>
      </w:r>
    </w:p>
    <w:p>
      <w:pPr>
        <w:spacing w:after="0" w:line="240" w:lineRule="auto"/>
      </w:pPr>
      <w:r>
        <w:rPr>
          <w:rFonts w:ascii="Consolas" w:hAnsi="Consolas" w:eastAsia="Consolas"/>
          <w:sz w:val="15"/>
        </w:rPr>
        <w:t xml:space="preserve">        rows.append(dict(key=key, arr=arr, url=url, group=group, lic=lic, note=note,</w:t>
      </w:r>
    </w:p>
    <w:p>
      <w:pPr>
        <w:spacing w:after="0" w:line="240" w:lineRule="auto"/>
      </w:pPr>
      <w:r>
        <w:rPr>
          <w:rFonts w:ascii="Consolas" w:hAnsi="Consolas" w:eastAsia="Consolas"/>
          <w:sz w:val="15"/>
        </w:rPr>
        <w:t xml:space="preserve">                         category=category, info=info, sha=sha256_file(dest),</w:t>
      </w:r>
    </w:p>
    <w:p>
      <w:pPr>
        <w:spacing w:after="0" w:line="240" w:lineRule="auto"/>
      </w:pPr>
      <w:r>
        <w:rPr>
          <w:rFonts w:ascii="Consolas" w:hAnsi="Consolas" w:eastAsia="Consolas"/>
          <w:sz w:val="15"/>
        </w:rPr>
        <w:t xml:space="preserve">                         fname=os.path.basename(dest), synthetic=False))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need = args.target - len(rows)</w:t>
      </w:r>
    </w:p>
    <w:p>
      <w:pPr>
        <w:spacing w:after="0" w:line="240" w:lineRule="auto"/>
      </w:pPr>
      <w:r>
        <w:rPr>
          <w:rFonts w:ascii="Consolas" w:hAnsi="Consolas" w:eastAsia="Consolas"/>
          <w:sz w:val="15"/>
        </w:rPr>
        <w:t xml:space="preserve">    if need &lt; 0:</w:t>
      </w:r>
    </w:p>
    <w:p>
      <w:pPr>
        <w:spacing w:after="0" w:line="240" w:lineRule="auto"/>
      </w:pPr>
      <w:r>
        <w:rPr>
          <w:rFonts w:ascii="Consolas" w:hAnsi="Consolas" w:eastAsia="Consolas"/>
          <w:sz w:val="15"/>
        </w:rPr>
        <w:t xml:space="preserve">        rows = rows[:args.target]</w:t>
      </w:r>
    </w:p>
    <w:p>
      <w:pPr>
        <w:spacing w:after="0" w:line="240" w:lineRule="auto"/>
      </w:pPr>
      <w:r>
        <w:rPr>
          <w:rFonts w:ascii="Consolas" w:hAnsi="Consolas" w:eastAsia="Consolas"/>
          <w:sz w:val="15"/>
        </w:rPr>
        <w:t xml:space="preserve">        need = 0</w:t>
      </w:r>
    </w:p>
    <w:p>
      <w:pPr>
        <w:spacing w:after="0" w:line="240" w:lineRule="auto"/>
      </w:pPr>
      <w:r>
        <w:rPr>
          <w:rFonts w:ascii="Consolas" w:hAnsi="Consolas" w:eastAsia="Consolas"/>
          <w:sz w:val="15"/>
        </w:rPr>
        <w:t xml:space="preserve">    synth = synth_images()</w:t>
      </w:r>
    </w:p>
    <w:p>
      <w:pPr>
        <w:spacing w:after="0" w:line="240" w:lineRule="auto"/>
      </w:pPr>
      <w:r>
        <w:rPr>
          <w:rFonts w:ascii="Consolas" w:hAnsi="Consolas" w:eastAsia="Consolas"/>
          <w:sz w:val="15"/>
        </w:rPr>
        <w:t xml:space="preserve">    if need &gt; len(synth):</w:t>
      </w:r>
    </w:p>
    <w:p>
      <w:pPr>
        <w:spacing w:after="0" w:line="240" w:lineRule="auto"/>
      </w:pPr>
      <w:r>
        <w:rPr>
          <w:rFonts w:ascii="Consolas" w:hAnsi="Consolas" w:eastAsia="Consolas"/>
          <w:sz w:val="15"/>
        </w:rPr>
        <w:t xml:space="preserve">        LOG.warning("only %d synthetic generators available; dataset will have %d images",</w:t>
      </w:r>
    </w:p>
    <w:p>
      <w:pPr>
        <w:spacing w:after="0" w:line="240" w:lineRule="auto"/>
      </w:pPr>
      <w:r>
        <w:rPr>
          <w:rFonts w:ascii="Consolas" w:hAnsi="Consolas" w:eastAsia="Consolas"/>
          <w:sz w:val="15"/>
        </w:rPr>
        <w:t xml:space="preserve">                    len(synth), len(rows) + len(synth))</w:t>
      </w:r>
    </w:p>
    <w:p>
      <w:pPr>
        <w:spacing w:after="0" w:line="240" w:lineRule="auto"/>
      </w:pPr>
      <w:r>
        <w:rPr>
          <w:rFonts w:ascii="Consolas" w:hAnsi="Consolas" w:eastAsia="Consolas"/>
          <w:sz w:val="15"/>
        </w:rPr>
        <w:t xml:space="preserve">    for key, desc, arr in synth[:need]:</w:t>
      </w:r>
    </w:p>
    <w:p>
      <w:pPr>
        <w:spacing w:after="0" w:line="240" w:lineRule="auto"/>
      </w:pPr>
      <w:r>
        <w:rPr>
          <w:rFonts w:ascii="Consolas" w:hAnsi="Consolas" w:eastAsia="Consolas"/>
          <w:sz w:val="15"/>
        </w:rPr>
        <w:t xml:space="preserve">        rows.append(dict(key=key, arr=arr, url="generated by build_dataset.py (seeded)", group="synthetic control",</w:t>
      </w:r>
    </w:p>
    <w:p>
      <w:pPr>
        <w:spacing w:after="0" w:line="240" w:lineRule="auto"/>
      </w:pPr>
      <w:r>
        <w:rPr>
          <w:rFonts w:ascii="Consolas" w:hAnsi="Consolas" w:eastAsia="Consolas"/>
          <w:sz w:val="15"/>
        </w:rPr>
        <w:t xml:space="preserve">                         lic="n/a (generated)", note=desc, category="synthetic_control",</w:t>
      </w:r>
    </w:p>
    <w:p>
      <w:pPr>
        <w:spacing w:after="0" w:line="240" w:lineRule="auto"/>
      </w:pPr>
      <w:r>
        <w:rPr>
          <w:rFonts w:ascii="Consolas" w:hAnsi="Consolas" w:eastAsia="Consolas"/>
          <w:sz w:val="15"/>
        </w:rPr>
        <w:t xml:space="preserve">                         info=None, sha="", fname="", synthetic=True))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meta_path = os.path.join(out, "metadata.csv")</w:t>
      </w:r>
    </w:p>
    <w:p>
      <w:pPr>
        <w:spacing w:after="0" w:line="240" w:lineRule="auto"/>
      </w:pPr>
      <w:r>
        <w:rPr>
          <w:rFonts w:ascii="Consolas" w:hAnsi="Consolas" w:eastAsia="Consolas"/>
          <w:sz w:val="15"/>
        </w:rPr>
        <w:t xml:space="preserve">    cols = ["image_id", "key", "original_filename", "source_group", "source_url", "repository_license",</w:t>
      </w:r>
    </w:p>
    <w:p>
      <w:pPr>
        <w:spacing w:after="0" w:line="240" w:lineRule="auto"/>
      </w:pPr>
      <w:r>
        <w:rPr>
          <w:rFonts w:ascii="Consolas" w:hAnsi="Consolas" w:eastAsia="Consolas"/>
          <w:sz w:val="15"/>
        </w:rPr>
        <w:t xml:space="preserve">            "rights_note", "original_width", "original_height", "original_mode", "original_format",</w:t>
      </w:r>
    </w:p>
    <w:p>
      <w:pPr>
        <w:spacing w:after="0" w:line="240" w:lineRule="auto"/>
      </w:pPr>
      <w:r>
        <w:rPr>
          <w:rFonts w:ascii="Consolas" w:hAnsi="Consolas" w:eastAsia="Consolas"/>
          <w:sz w:val="15"/>
        </w:rPr>
        <w:t xml:space="preserve">            "original_file_size_bytes", "source_sha256", "standardized_shape", "standardized_channels",</w:t>
      </w:r>
    </w:p>
    <w:p>
      <w:pPr>
        <w:spacing w:after="0" w:line="240" w:lineRule="auto"/>
      </w:pPr>
      <w:r>
        <w:rPr>
          <w:rFonts w:ascii="Consolas" w:hAnsi="Consolas" w:eastAsia="Consolas"/>
          <w:sz w:val="15"/>
        </w:rPr>
        <w:t xml:space="preserve">            "category", "is_synthetic", "mean_intensity", "contrast_std", "brightness_class",</w:t>
      </w:r>
    </w:p>
    <w:p>
      <w:pPr>
        <w:spacing w:after="0" w:line="240" w:lineRule="auto"/>
      </w:pPr>
      <w:r>
        <w:rPr>
          <w:rFonts w:ascii="Consolas" w:hAnsi="Consolas" w:eastAsia="Consolas"/>
          <w:sz w:val="15"/>
        </w:rPr>
        <w:t xml:space="preserve">            "contrast_class", "applicable_operations"]</w:t>
      </w:r>
    </w:p>
    <w:p>
      <w:pPr>
        <w:spacing w:after="0" w:line="240" w:lineRule="auto"/>
      </w:pPr>
      <w:r>
        <w:rPr>
          <w:rFonts w:ascii="Consolas" w:hAnsi="Consolas" w:eastAsia="Consolas"/>
          <w:sz w:val="15"/>
        </w:rPr>
        <w:t xml:space="preserve">    with open(meta_path, "w", newline="", encoding="utf-8") as f:</w:t>
      </w:r>
    </w:p>
    <w:p>
      <w:pPr>
        <w:spacing w:after="0" w:line="240" w:lineRule="auto"/>
      </w:pPr>
      <w:r>
        <w:rPr>
          <w:rFonts w:ascii="Consolas" w:hAnsi="Consolas" w:eastAsia="Consolas"/>
          <w:sz w:val="15"/>
        </w:rPr>
        <w:t xml:space="preserve">        w = csv.DictWriter(f, fieldnames=cols)</w:t>
      </w:r>
    </w:p>
    <w:p>
      <w:pPr>
        <w:spacing w:after="0" w:line="240" w:lineRule="auto"/>
      </w:pPr>
      <w:r>
        <w:rPr>
          <w:rFonts w:ascii="Consolas" w:hAnsi="Consolas" w:eastAsia="Consolas"/>
          <w:sz w:val="15"/>
        </w:rPr>
        <w:t xml:space="preserve">        w.writeheader()</w:t>
      </w:r>
    </w:p>
    <w:p>
      <w:pPr>
        <w:spacing w:after="0" w:line="240" w:lineRule="auto"/>
      </w:pPr>
      <w:r>
        <w:rPr>
          <w:rFonts w:ascii="Consolas" w:hAnsi="Consolas" w:eastAsia="Consolas"/>
          <w:sz w:val="15"/>
        </w:rPr>
        <w:t xml:space="preserve">        for i, r in enumerate(rows, 1):</w:t>
      </w:r>
    </w:p>
    <w:p>
      <w:pPr>
        <w:spacing w:after="0" w:line="240" w:lineRule="auto"/>
      </w:pPr>
      <w:r>
        <w:rPr>
          <w:rFonts w:ascii="Consolas" w:hAnsi="Consolas" w:eastAsia="Consolas"/>
          <w:sz w:val="15"/>
        </w:rPr>
        <w:t xml:space="preserve">            iid = f"image_{i:03d}"</w:t>
      </w:r>
    </w:p>
    <w:p>
      <w:pPr>
        <w:spacing w:after="0" w:line="240" w:lineRule="auto"/>
      </w:pPr>
      <w:r>
        <w:rPr>
          <w:rFonts w:ascii="Consolas" w:hAnsi="Consolas" w:eastAsia="Consolas"/>
          <w:sz w:val="15"/>
        </w:rPr>
        <w:t xml:space="preserve">            save_gray_png(r["arr"], os.path.join(orig_dir, iid + ".png"))</w:t>
      </w:r>
    </w:p>
    <w:p>
      <w:pPr>
        <w:spacing w:after="0" w:line="240" w:lineRule="auto"/>
      </w:pPr>
      <w:r>
        <w:rPr>
          <w:rFonts w:ascii="Consolas" w:hAnsi="Consolas" w:eastAsia="Consolas"/>
          <w:sz w:val="15"/>
        </w:rPr>
        <w:t xml:space="preserve">            a = np.rint(r["arr"])</w:t>
      </w:r>
    </w:p>
    <w:p>
      <w:pPr>
        <w:spacing w:after="0" w:line="240" w:lineRule="auto"/>
      </w:pPr>
      <w:r>
        <w:rPr>
          <w:rFonts w:ascii="Consolas" w:hAnsi="Consolas" w:eastAsia="Consolas"/>
          <w:sz w:val="15"/>
        </w:rPr>
        <w:t xml:space="preserve">            mean, std = float(a.mean()), float(a.std())</w:t>
      </w:r>
    </w:p>
    <w:p>
      <w:pPr>
        <w:spacing w:after="0" w:line="240" w:lineRule="auto"/>
      </w:pPr>
      <w:r>
        <w:rPr>
          <w:rFonts w:ascii="Consolas" w:hAnsi="Consolas" w:eastAsia="Consolas"/>
          <w:sz w:val="15"/>
        </w:rPr>
        <w:t xml:space="preserve">            info = r["info"]</w:t>
      </w:r>
    </w:p>
    <w:p>
      <w:pPr>
        <w:spacing w:after="0" w:line="240" w:lineRule="auto"/>
      </w:pPr>
      <w:r>
        <w:rPr>
          <w:rFonts w:ascii="Consolas" w:hAnsi="Consolas" w:eastAsia="Consolas"/>
          <w:sz w:val="15"/>
        </w:rPr>
        <w:t xml:space="preserve">            w.writerow(dict(</w:t>
      </w:r>
    </w:p>
    <w:p>
      <w:pPr>
        <w:spacing w:after="0" w:line="240" w:lineRule="auto"/>
      </w:pPr>
      <w:r>
        <w:rPr>
          <w:rFonts w:ascii="Consolas" w:hAnsi="Consolas" w:eastAsia="Consolas"/>
          <w:sz w:val="15"/>
        </w:rPr>
        <w:t xml:space="preserve">                image_id=iid, key=r["key"], original_filename=r["fname"], source_group=r["group"],</w:t>
      </w:r>
    </w:p>
    <w:p>
      <w:pPr>
        <w:spacing w:after="0" w:line="240" w:lineRule="auto"/>
      </w:pPr>
      <w:r>
        <w:rPr>
          <w:rFonts w:ascii="Consolas" w:hAnsi="Consolas" w:eastAsia="Consolas"/>
          <w:sz w:val="15"/>
        </w:rPr>
        <w:t xml:space="preserve">                source_url=r["url"], repository_license=r["lic"], rights_note=r["note"],</w:t>
      </w:r>
    </w:p>
    <w:p>
      <w:pPr>
        <w:spacing w:after="0" w:line="240" w:lineRule="auto"/>
      </w:pPr>
      <w:r>
        <w:rPr>
          <w:rFonts w:ascii="Consolas" w:hAnsi="Consolas" w:eastAsia="Consolas"/>
          <w:sz w:val="15"/>
        </w:rPr>
        <w:t xml:space="preserve">                original_width=info.width if info else SIZE, original_height=info.height if info else SIZE,</w:t>
      </w:r>
    </w:p>
    <w:p>
      <w:pPr>
        <w:spacing w:after="0" w:line="240" w:lineRule="auto"/>
      </w:pPr>
      <w:r>
        <w:rPr>
          <w:rFonts w:ascii="Consolas" w:hAnsi="Consolas" w:eastAsia="Consolas"/>
          <w:sz w:val="15"/>
        </w:rPr>
        <w:t xml:space="preserve">                original_mode=info.mode if info else "generated", original_format=info.fmt if info else "PNG",</w:t>
      </w:r>
    </w:p>
    <w:p>
      <w:pPr>
        <w:spacing w:after="0" w:line="240" w:lineRule="auto"/>
      </w:pPr>
      <w:r>
        <w:rPr>
          <w:rFonts w:ascii="Consolas" w:hAnsi="Consolas" w:eastAsia="Consolas"/>
          <w:sz w:val="15"/>
        </w:rPr>
        <w:t xml:space="preserve">                original_file_size_bytes=info.file_size if info else "", source_sha256=r["sha"],</w:t>
      </w:r>
    </w:p>
    <w:p>
      <w:pPr>
        <w:spacing w:after="0" w:line="240" w:lineRule="auto"/>
      </w:pPr>
      <w:r>
        <w:rPr>
          <w:rFonts w:ascii="Consolas" w:hAnsi="Consolas" w:eastAsia="Consolas"/>
          <w:sz w:val="15"/>
        </w:rPr>
        <w:t xml:space="preserve">                standardized_shape=f"{SIZE}x{SIZE}", standardized_channels=1, category=r["category"],</w:t>
      </w:r>
    </w:p>
    <w:p>
      <w:pPr>
        <w:spacing w:after="0" w:line="240" w:lineRule="auto"/>
      </w:pPr>
      <w:r>
        <w:rPr>
          <w:rFonts w:ascii="Consolas" w:hAnsi="Consolas" w:eastAsia="Consolas"/>
          <w:sz w:val="15"/>
        </w:rPr>
        <w:t xml:space="preserve">                is_synthetic=int(r["synthetic"]), mean_intensity=round(mean, 2), contrast_std=round(std, 2),</w:t>
      </w:r>
    </w:p>
    <w:p>
      <w:pPr>
        <w:spacing w:after="0" w:line="240" w:lineRule="auto"/>
      </w:pPr>
      <w:r>
        <w:rPr>
          <w:rFonts w:ascii="Consolas" w:hAnsi="Consolas" w:eastAsia="Consolas"/>
          <w:sz w:val="15"/>
        </w:rPr>
        <w:t xml:space="preserve">                brightness_class="dark" if mean &lt; 80 else ("bright" if mean &gt; 170 else "mid"),</w:t>
      </w:r>
    </w:p>
    <w:p>
      <w:pPr>
        <w:spacing w:after="0" w:line="240" w:lineRule="auto"/>
      </w:pPr>
      <w:r>
        <w:rPr>
          <w:rFonts w:ascii="Consolas" w:hAnsi="Consolas" w:eastAsia="Consolas"/>
          <w:sz w:val="15"/>
        </w:rPr>
        <w:t xml:space="preserve">                contrast_class="low" if std &lt; 35 else ("high" if std &gt; 65 else "medium"),</w:t>
      </w:r>
    </w:p>
    <w:p>
      <w:pPr>
        <w:spacing w:after="0" w:line="240" w:lineRule="auto"/>
      </w:pPr>
      <w:r>
        <w:rPr>
          <w:rFonts w:ascii="Consolas" w:hAnsi="Consolas" w:eastAsia="Consolas"/>
          <w:sz w:val="15"/>
        </w:rPr>
        <w:t xml:space="preserve">                applicable_operations="embed;extract;14 attacks + reference;PSNR;SSIM;NC;BER;alpha-sweep;controls"))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open(os.path.join(out, "build_log.json"), "w") as f:</w:t>
      </w:r>
    </w:p>
    <w:p>
      <w:pPr>
        <w:spacing w:after="0" w:line="240" w:lineRule="auto"/>
      </w:pPr>
      <w:r>
        <w:rPr>
          <w:rFonts w:ascii="Consolas" w:hAnsi="Consolas" w:eastAsia="Consolas"/>
          <w:sz w:val="15"/>
        </w:rPr>
        <w:t xml:space="preserve">        json.dump({"images_written": len(rows), "real": sum(not r["synthetic"] for r in rows),</w:t>
      </w:r>
    </w:p>
    <w:p>
      <w:pPr>
        <w:spacing w:after="0" w:line="240" w:lineRule="auto"/>
      </w:pPr>
      <w:r>
        <w:rPr>
          <w:rFonts w:ascii="Consolas" w:hAnsi="Consolas" w:eastAsia="Consolas"/>
          <w:sz w:val="15"/>
        </w:rPr>
        <w:t xml:space="preserve">                   "synthetic": sum(r["synthetic"] for r in rows), "skipped": skipped}, f, indent=2)</w:t>
      </w:r>
    </w:p>
    <w:p>
      <w:pPr>
        <w:spacing w:after="0" w:line="240" w:lineRule="auto"/>
      </w:pPr>
      <w:r>
        <w:rPr>
          <w:rFonts w:ascii="Consolas" w:hAnsi="Consolas" w:eastAsia="Consolas"/>
          <w:sz w:val="15"/>
        </w:rPr>
        <w:t xml:space="preserve">    LOG.info("wrote %d images (%d real, %d synthetic); skipped %d",</w:t>
      </w:r>
    </w:p>
    <w:p>
      <w:pPr>
        <w:spacing w:after="0" w:line="240" w:lineRule="auto"/>
      </w:pPr>
      <w:r>
        <w:rPr>
          <w:rFonts w:ascii="Consolas" w:hAnsi="Consolas" w:eastAsia="Consolas"/>
          <w:sz w:val="15"/>
        </w:rPr>
        <w:t xml:space="preserve">             len(rows), sum(not r["synthetic"] for r in rows), sum(r["synthetic"] for r in rows), len(skipped))</w:t>
      </w:r>
    </w:p>
    <w:p>
      <w:pPr>
        <w:spacing w:after="0" w:line="240" w:lineRule="auto"/>
      </w:pPr>
      <w:r>
        <w:rPr>
          <w:rFonts w:ascii="Consolas" w:hAnsi="Consolas" w:eastAsia="Consolas"/>
          <w:sz w:val="15"/>
        </w:rPr>
        <w:t xml:space="preserve">    for k, why in skipped:</w:t>
      </w:r>
    </w:p>
    <w:p>
      <w:pPr>
        <w:spacing w:after="0" w:line="240" w:lineRule="auto"/>
      </w:pPr>
      <w:r>
        <w:rPr>
          <w:rFonts w:ascii="Consolas" w:hAnsi="Consolas" w:eastAsia="Consolas"/>
          <w:sz w:val="15"/>
        </w:rPr>
        <w:t xml:space="preserve">        LOG.info("  skipped %-16s %s", k, why)</w:t>
      </w:r>
    </w:p>
    <w:p>
      <w:pPr>
        <w:spacing w:after="0" w:line="240" w:lineRule="auto"/>
      </w:pPr>
      <w:r>
        <w:rPr>
          <w:rFonts w:ascii="Consolas" w:hAnsi="Consolas" w:eastAsia="Consolas"/>
          <w:sz w:val="15"/>
        </w:rPr>
        <w:t xml:space="preserve">    return 0 if len(rows) == args.target else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sys.exit(main())</w:t>
      </w:r>
    </w:p>
    <w:p>
      <w:pPr>
        <w:keepNext/>
        <w:spacing w:after="60" w:before="200"/>
        <w:jc w:val="left"/>
      </w:pPr>
      <w:r>
        <w:rPr>
          <w:rFonts w:ascii="Times New Roman" w:hAnsi="Times New Roman"/>
          <w:b/>
          <w:sz w:val="21"/>
        </w:rPr>
        <w:t>A.8  run_batch_experiment.py  —  100-image batch experiment (E1–E4)  (301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run_batch_experiment.py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Batch evaluation of the hybrid DWT-DCT-SVD watermarking scheme on the</w:t>
      </w:r>
    </w:p>
    <w:p>
      <w:pPr>
        <w:spacing w:after="0" w:line="240" w:lineRule="auto"/>
      </w:pPr>
      <w:r>
        <w:rPr>
          <w:rFonts w:ascii="Consolas" w:hAnsi="Consolas" w:eastAsia="Consolas"/>
          <w:sz w:val="15"/>
        </w:rPr>
        <w:t>100-image dataset (``data/original``).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python run_batch_experiment.py [--config config.json] [--workers 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Experiments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E1  imperceptibility  : PSNR / SSIM of every watermarked image (alpha = config.alpha)</w:t>
      </w:r>
    </w:p>
    <w:p>
      <w:pPr>
        <w:spacing w:after="0" w:line="240" w:lineRule="auto"/>
      </w:pPr>
      <w:r>
        <w:rPr>
          <w:rFonts w:ascii="Consolas" w:hAnsi="Consolas" w:eastAsia="Consolas"/>
          <w:sz w:val="15"/>
        </w:rPr>
        <w:t>E2  robustness        : 15 conditions (14 attacks + an unattacked reference) x 2 protocols ("uint8": watermarked image is first</w:t>
      </w:r>
    </w:p>
    <w:p>
      <w:pPr>
        <w:spacing w:after="0" w:line="240" w:lineRule="auto"/>
      </w:pPr>
      <w:r>
        <w:rPr>
          <w:rFonts w:ascii="Consolas" w:hAnsi="Consolas" w:eastAsia="Consolas"/>
          <w:sz w:val="15"/>
        </w:rPr>
        <w:t xml:space="preserve">                        rounded to 8 bit as it would be when saved to disk; "float":</w:t>
      </w:r>
    </w:p>
    <w:p>
      <w:pPr>
        <w:spacing w:after="0" w:line="240" w:lineRule="auto"/>
      </w:pPr>
      <w:r>
        <w:rPr>
          <w:rFonts w:ascii="Consolas" w:hAnsi="Consolas" w:eastAsia="Consolas"/>
          <w:sz w:val="15"/>
        </w:rPr>
        <w:t xml:space="preserve">                        the original submission's protocol, attacks act on floats)</w:t>
      </w:r>
    </w:p>
    <w:p>
      <w:pPr>
        <w:spacing w:after="0" w:line="240" w:lineRule="auto"/>
      </w:pPr>
      <w:r>
        <w:rPr>
          <w:rFonts w:ascii="Consolas" w:hAnsi="Consolas" w:eastAsia="Consolas"/>
          <w:sz w:val="15"/>
        </w:rPr>
        <w:t>E3  alpha sweep       : PSNR / NC / ZNCC / BER vs alpha for JPEG Q=50, Gaussian noise,</w:t>
      </w:r>
    </w:p>
    <w:p>
      <w:pPr>
        <w:spacing w:after="0" w:line="240" w:lineRule="auto"/>
      </w:pPr>
      <w:r>
        <w:rPr>
          <w:rFonts w:ascii="Consolas" w:hAnsi="Consolas" w:eastAsia="Consolas"/>
          <w:sz w:val="15"/>
        </w:rPr>
        <w:t xml:space="preserve">                        Gaussian blur and 5-degree rotation</w:t>
      </w:r>
    </w:p>
    <w:p>
      <w:pPr>
        <w:spacing w:after="0" w:line="240" w:lineRule="auto"/>
      </w:pPr>
      <w:r>
        <w:rPr>
          <w:rFonts w:ascii="Consolas" w:hAnsi="Consolas" w:eastAsia="Consolas"/>
          <w:sz w:val="15"/>
        </w:rPr>
        <w:t>E4  false-positive controls (see watermark_core docstring):</w:t>
      </w:r>
    </w:p>
    <w:p>
      <w:pPr>
        <w:spacing w:after="0" w:line="240" w:lineRule="auto"/>
      </w:pPr>
      <w:r>
        <w:rPr>
          <w:rFonts w:ascii="Consolas" w:hAnsi="Consolas" w:eastAsia="Consolas"/>
          <w:sz w:val="15"/>
        </w:rPr>
        <w:t xml:space="preserve">      a) unwatermarked *other* host, key of image i</w:t>
      </w:r>
    </w:p>
    <w:p>
      <w:pPr>
        <w:spacing w:after="0" w:line="240" w:lineRule="auto"/>
      </w:pPr>
      <w:r>
        <w:rPr>
          <w:rFonts w:ascii="Consolas" w:hAnsi="Consolas" w:eastAsia="Consolas"/>
          <w:sz w:val="15"/>
        </w:rPr>
        <w:t xml:space="preserve">      b) watermarked *other* host (logo A embedded), key of image i</w:t>
      </w:r>
    </w:p>
    <w:p>
      <w:pPr>
        <w:spacing w:after="0" w:line="240" w:lineRule="auto"/>
      </w:pPr>
      <w:r>
        <w:rPr>
          <w:rFonts w:ascii="Consolas" w:hAnsi="Consolas" w:eastAsia="Consolas"/>
          <w:sz w:val="15"/>
        </w:rPr>
        <w:t xml:space="preserve">      c) same host watermarked with a DIFFERENT logo, decoded with logo-A key</w:t>
      </w:r>
    </w:p>
    <w:p>
      <w:pPr>
        <w:spacing w:after="0" w:line="240" w:lineRule="auto"/>
      </w:pPr>
      <w:r>
        <w:rPr>
          <w:rFonts w:ascii="Consolas" w:hAnsi="Consolas" w:eastAsia="Consolas"/>
          <w:sz w:val="15"/>
        </w:rPr>
        <w:t xml:space="preserve">      d) same host, unwatermarked, own key (degenerate by construction)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Every operation is wrapped so that a failure is recorded (status / error text)</w:t>
      </w:r>
    </w:p>
    <w:p>
      <w:pPr>
        <w:spacing w:after="0" w:line="240" w:lineRule="auto"/>
      </w:pPr>
      <w:r>
        <w:rPr>
          <w:rFonts w:ascii="Consolas" w:hAnsi="Consolas" w:eastAsia="Consolas"/>
          <w:sz w:val="15"/>
        </w:rPr>
        <w:t>instead of aborting the run; outputs are re-opened and validated.</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__future__ import annotations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os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one BLAS thread per worker: reproducible timings, no oversubscription</w:t>
      </w:r>
    </w:p>
    <w:p>
      <w:pPr>
        <w:spacing w:after="0" w:line="240" w:lineRule="auto"/>
      </w:pPr>
      <w:r>
        <w:rPr>
          <w:rFonts w:ascii="Consolas" w:hAnsi="Consolas" w:eastAsia="Consolas"/>
          <w:sz w:val="15"/>
        </w:rPr>
        <w:t>for _v in ("OPENBLAS_NUM_THREADS", "OMP_NUM_THREADS", "MKL_NUM_THREADS"):</w:t>
      </w:r>
    </w:p>
    <w:p>
      <w:pPr>
        <w:spacing w:after="0" w:line="240" w:lineRule="auto"/>
      </w:pPr>
      <w:r>
        <w:rPr>
          <w:rFonts w:ascii="Consolas" w:hAnsi="Consolas" w:eastAsia="Consolas"/>
          <w:sz w:val="15"/>
        </w:rPr>
        <w:t xml:space="preserve">    os.environ.setdefault(_v,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argparse</w:t>
      </w:r>
    </w:p>
    <w:p>
      <w:pPr>
        <w:spacing w:after="0" w:line="240" w:lineRule="auto"/>
      </w:pPr>
      <w:r>
        <w:rPr>
          <w:rFonts w:ascii="Consolas" w:hAnsi="Consolas" w:eastAsia="Consolas"/>
          <w:sz w:val="15"/>
        </w:rPr>
        <w:t>import concurrent.futures as cf</w:t>
      </w:r>
    </w:p>
    <w:p>
      <w:pPr>
        <w:spacing w:after="0" w:line="240" w:lineRule="auto"/>
      </w:pPr>
      <w:r>
        <w:rPr>
          <w:rFonts w:ascii="Consolas" w:hAnsi="Consolas" w:eastAsia="Consolas"/>
          <w:sz w:val="15"/>
        </w:rPr>
        <w:t>import json</w:t>
      </w:r>
    </w:p>
    <w:p>
      <w:pPr>
        <w:spacing w:after="0" w:line="240" w:lineRule="auto"/>
      </w:pPr>
      <w:r>
        <w:rPr>
          <w:rFonts w:ascii="Consolas" w:hAnsi="Consolas" w:eastAsia="Consolas"/>
          <w:sz w:val="15"/>
        </w:rPr>
        <w:t>import logging</w:t>
      </w:r>
    </w:p>
    <w:p>
      <w:pPr>
        <w:spacing w:after="0" w:line="240" w:lineRule="auto"/>
      </w:pPr>
      <w:r>
        <w:rPr>
          <w:rFonts w:ascii="Consolas" w:hAnsi="Consolas" w:eastAsia="Consolas"/>
          <w:sz w:val="15"/>
        </w:rPr>
        <w:t>import platform</w:t>
      </w:r>
    </w:p>
    <w:p>
      <w:pPr>
        <w:spacing w:after="0" w:line="240" w:lineRule="auto"/>
      </w:pPr>
      <w:r>
        <w:rPr>
          <w:rFonts w:ascii="Consolas" w:hAnsi="Consolas" w:eastAsia="Consolas"/>
          <w:sz w:val="15"/>
        </w:rPr>
        <w:t>import resource</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import time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attacks import ATTACK_FAMILY, ATTACK_NAMES, make_attack_suite</w:t>
      </w:r>
    </w:p>
    <w:p>
      <w:pPr>
        <w:spacing w:after="0" w:line="240" w:lineRule="auto"/>
      </w:pPr>
      <w:r>
        <w:rPr>
          <w:rFonts w:ascii="Consolas" w:hAnsi="Consolas" w:eastAsia="Consolas"/>
          <w:sz w:val="15"/>
        </w:rPr>
        <w:t>from image_io import save_gray_png, verify_png</w:t>
      </w:r>
    </w:p>
    <w:p>
      <w:pPr>
        <w:spacing w:after="0" w:line="240" w:lineRule="auto"/>
      </w:pPr>
      <w:r>
        <w:rPr>
          <w:rFonts w:ascii="Consolas" w:hAnsi="Consolas" w:eastAsia="Consolas"/>
          <w:sz w:val="15"/>
        </w:rPr>
        <w:t>from logo import make_watermark_logo</w:t>
      </w:r>
    </w:p>
    <w:p>
      <w:pPr>
        <w:spacing w:after="0" w:line="240" w:lineRule="auto"/>
      </w:pPr>
      <w:r>
        <w:rPr>
          <w:rFonts w:ascii="Consolas" w:hAnsi="Consolas" w:eastAsia="Consolas"/>
          <w:sz w:val="15"/>
        </w:rPr>
        <w:t>from metrics import bit_error_rate, normalized_correlation, psnr, ssim, zero_normalized_correlation</w:t>
      </w:r>
    </w:p>
    <w:p>
      <w:pPr>
        <w:spacing w:after="0" w:line="240" w:lineRule="auto"/>
      </w:pPr>
      <w:r>
        <w:rPr>
          <w:rFonts w:ascii="Consolas" w:hAnsi="Consolas" w:eastAsia="Consolas"/>
          <w:sz w:val="15"/>
        </w:rPr>
        <w:t>from watermark_core import embed_watermark, extract_watermark</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HERE = os.path.dirname(os.path.abspath(__file__))</w:t>
      </w:r>
    </w:p>
    <w:p>
      <w:pPr>
        <w:spacing w:after="0" w:line="240" w:lineRule="auto"/>
      </w:pPr>
      <w:r>
        <w:rPr>
          <w:rFonts w:ascii="Consolas" w:hAnsi="Consolas" w:eastAsia="Consolas"/>
          <w:sz w:val="15"/>
        </w:rPr>
        <w:t>LOG = logging.getLogger("batch")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DEFAULT_CONFIG = {</w:t>
      </w:r>
    </w:p>
    <w:p>
      <w:pPr>
        <w:spacing w:after="0" w:line="240" w:lineRule="auto"/>
      </w:pPr>
      <w:r>
        <w:rPr>
          <w:rFonts w:ascii="Consolas" w:hAnsi="Consolas" w:eastAsia="Consolas"/>
          <w:sz w:val="15"/>
        </w:rPr>
        <w:t xml:space="preserve">    "alpha": 0.10,</w:t>
      </w:r>
    </w:p>
    <w:p>
      <w:pPr>
        <w:spacing w:after="0" w:line="240" w:lineRule="auto"/>
      </w:pPr>
      <w:r>
        <w:rPr>
          <w:rFonts w:ascii="Consolas" w:hAnsi="Consolas" w:eastAsia="Consolas"/>
          <w:sz w:val="15"/>
        </w:rPr>
        <w:t xml:space="preserve">    "image_size": 512,</w:t>
      </w:r>
    </w:p>
    <w:p>
      <w:pPr>
        <w:spacing w:after="0" w:line="240" w:lineRule="auto"/>
      </w:pPr>
      <w:r>
        <w:rPr>
          <w:rFonts w:ascii="Consolas" w:hAnsi="Consolas" w:eastAsia="Consolas"/>
          <w:sz w:val="15"/>
        </w:rPr>
        <w:t xml:space="preserve">    "logo_size": 64,</w:t>
      </w:r>
    </w:p>
    <w:p>
      <w:pPr>
        <w:spacing w:after="0" w:line="240" w:lineRule="auto"/>
      </w:pPr>
      <w:r>
        <w:rPr>
          <w:rFonts w:ascii="Consolas" w:hAnsi="Consolas" w:eastAsia="Consolas"/>
          <w:sz w:val="15"/>
        </w:rPr>
        <w:t xml:space="preserve">    "logo_text": "CYBERION",</w:t>
      </w:r>
    </w:p>
    <w:p>
      <w:pPr>
        <w:spacing w:after="0" w:line="240" w:lineRule="auto"/>
      </w:pPr>
      <w:r>
        <w:rPr>
          <w:rFonts w:ascii="Consolas" w:hAnsi="Consolas" w:eastAsia="Consolas"/>
          <w:sz w:val="15"/>
        </w:rPr>
        <w:t xml:space="preserve">    "other_logos": ["OTHERLOGO", "OWNER-B"],</w:t>
      </w:r>
    </w:p>
    <w:p>
      <w:pPr>
        <w:spacing w:after="0" w:line="240" w:lineRule="auto"/>
      </w:pPr>
      <w:r>
        <w:rPr>
          <w:rFonts w:ascii="Consolas" w:hAnsi="Consolas" w:eastAsia="Consolas"/>
          <w:sz w:val="15"/>
        </w:rPr>
        <w:t xml:space="preserve">    "protocols": ["uint8", "float"],</w:t>
      </w:r>
    </w:p>
    <w:p>
      <w:pPr>
        <w:spacing w:after="0" w:line="240" w:lineRule="auto"/>
      </w:pPr>
      <w:r>
        <w:rPr>
          <w:rFonts w:ascii="Consolas" w:hAnsi="Consolas" w:eastAsia="Consolas"/>
          <w:sz w:val="15"/>
        </w:rPr>
        <w:t xml:space="preserve">    "primary_protocol": "uint8",</w:t>
      </w:r>
    </w:p>
    <w:p>
      <w:pPr>
        <w:spacing w:after="0" w:line="240" w:lineRule="auto"/>
      </w:pPr>
      <w:r>
        <w:rPr>
          <w:rFonts w:ascii="Consolas" w:hAnsi="Consolas" w:eastAsia="Consolas"/>
          <w:sz w:val="15"/>
        </w:rPr>
        <w:t xml:space="preserve">    "base_seed": 20260713,</w:t>
      </w:r>
    </w:p>
    <w:p>
      <w:pPr>
        <w:spacing w:after="0" w:line="240" w:lineRule="auto"/>
      </w:pPr>
      <w:r>
        <w:rPr>
          <w:rFonts w:ascii="Consolas" w:hAnsi="Consolas" w:eastAsia="Consolas"/>
          <w:sz w:val="15"/>
        </w:rPr>
        <w:t xml:space="preserve">    "alphas": [0.02, 0.05, 0.08, 0.10, 0.15, 0.20, 0.30, 0.40],</w:t>
      </w:r>
    </w:p>
    <w:p>
      <w:pPr>
        <w:spacing w:after="0" w:line="240" w:lineRule="auto"/>
      </w:pPr>
      <w:r>
        <w:rPr>
          <w:rFonts w:ascii="Consolas" w:hAnsi="Consolas" w:eastAsia="Consolas"/>
          <w:sz w:val="15"/>
        </w:rPr>
        <w:t xml:space="preserve">    "sweep_attacks": ["JPEG Q=50", "Gaussian Noise (var=0.02)", "Gaussian Blur (sigma=1.5)", "Rotation 5 deg"],</w:t>
      </w:r>
    </w:p>
    <w:p>
      <w:pPr>
        <w:spacing w:after="0" w:line="240" w:lineRule="auto"/>
      </w:pPr>
      <w:r>
        <w:rPr>
          <w:rFonts w:ascii="Consolas" w:hAnsi="Consolas" w:eastAsia="Consolas"/>
          <w:sz w:val="15"/>
        </w:rPr>
        <w:t xml:space="preserve">    "n_controls_per_image": 5,</w:t>
      </w:r>
    </w:p>
    <w:p>
      <w:pPr>
        <w:spacing w:after="0" w:line="240" w:lineRule="auto"/>
      </w:pPr>
      <w:r>
        <w:rPr>
          <w:rFonts w:ascii="Consolas" w:hAnsi="Consolas" w:eastAsia="Consolas"/>
          <w:sz w:val="15"/>
        </w:rPr>
        <w:t xml:space="preserve">    "nc_threshold": 0.75,</w:t>
      </w:r>
    </w:p>
    <w:p>
      <w:pPr>
        <w:spacing w:after="0" w:line="240" w:lineRule="auto"/>
      </w:pPr>
      <w:r>
        <w:rPr>
          <w:rFonts w:ascii="Consolas" w:hAnsi="Consolas" w:eastAsia="Consolas"/>
          <w:sz w:val="15"/>
        </w:rPr>
        <w:t xml:space="preserve">    "data_dir": "../../data",</w:t>
      </w:r>
    </w:p>
    <w:p>
      <w:pPr>
        <w:spacing w:after="0" w:line="240" w:lineRule="auto"/>
      </w:pPr>
      <w:r>
        <w:rPr>
          <w:rFonts w:ascii="Consolas" w:hAnsi="Consolas" w:eastAsia="Consolas"/>
          <w:sz w:val="15"/>
        </w:rPr>
        <w:t xml:space="preserve">    "results_dir": "../../results",</w:t>
      </w:r>
    </w:p>
    <w:p>
      <w:pPr>
        <w:spacing w:after="0" w:line="240" w:lineRule="auto"/>
      </w:pPr>
      <w:r>
        <w:rPr>
          <w:rFonts w:ascii="Consolas" w:hAnsi="Consolas" w:eastAsia="Consolas"/>
          <w:sz w:val="15"/>
        </w:rPr>
        <w:t xml:space="preserve">    "outputs_dir": "../../outputs",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_t():</w:t>
      </w:r>
    </w:p>
    <w:p>
      <w:pPr>
        <w:spacing w:after="0" w:line="240" w:lineRule="auto"/>
      </w:pPr>
      <w:r>
        <w:rPr>
          <w:rFonts w:ascii="Consolas" w:hAnsi="Consolas" w:eastAsia="Consolas"/>
          <w:sz w:val="15"/>
        </w:rPr>
        <w:t xml:space="preserve">    return time.perf_counter()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_load_host(data_dir, image_id):</w:t>
      </w:r>
    </w:p>
    <w:p>
      <w:pPr>
        <w:spacing w:after="0" w:line="240" w:lineRule="auto"/>
      </w:pPr>
      <w:r>
        <w:rPr>
          <w:rFonts w:ascii="Consolas" w:hAnsi="Consolas" w:eastAsia="Consolas"/>
          <w:sz w:val="15"/>
        </w:rPr>
        <w:t xml:space="preserve">    from PIL import Image</w:t>
      </w:r>
    </w:p>
    <w:p>
      <w:pPr>
        <w:spacing w:after="0" w:line="240" w:lineRule="auto"/>
      </w:pPr>
      <w:r>
        <w:rPr>
          <w:rFonts w:ascii="Consolas" w:hAnsi="Consolas" w:eastAsia="Consolas"/>
          <w:sz w:val="15"/>
        </w:rPr>
        <w:t xml:space="preserve">    a = np.asarray(Image.open(os.path.join(data_dir, "original", image_id + ".png")), dtype=np.float64)</w:t>
      </w:r>
    </w:p>
    <w:p>
      <w:pPr>
        <w:spacing w:after="0" w:line="240" w:lineRule="auto"/>
      </w:pPr>
      <w:r>
        <w:rPr>
          <w:rFonts w:ascii="Consolas" w:hAnsi="Consolas" w:eastAsia="Consolas"/>
          <w:sz w:val="15"/>
        </w:rPr>
        <w:t xml:space="preserve">    if a.ndim != 2:</w:t>
      </w:r>
    </w:p>
    <w:p>
      <w:pPr>
        <w:spacing w:after="0" w:line="240" w:lineRule="auto"/>
      </w:pPr>
      <w:r>
        <w:rPr>
          <w:rFonts w:ascii="Consolas" w:hAnsi="Consolas" w:eastAsia="Consolas"/>
          <w:sz w:val="15"/>
        </w:rPr>
        <w:t xml:space="preserve">        raise ValueError(f"{image_id}: expected greyscale, got shape {a.shape}")</w:t>
      </w:r>
    </w:p>
    <w:p>
      <w:pPr>
        <w:spacing w:after="0" w:line="240" w:lineRule="auto"/>
      </w:pPr>
      <w:r>
        <w:rPr>
          <w:rFonts w:ascii="Consolas" w:hAnsi="Consolas" w:eastAsia="Consolas"/>
          <w:sz w:val="15"/>
        </w:rPr>
        <w:t xml:space="preserve">    return a</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_quantize(a):</w:t>
      </w:r>
    </w:p>
    <w:p>
      <w:pPr>
        <w:spacing w:after="0" w:line="240" w:lineRule="auto"/>
      </w:pPr>
      <w:r>
        <w:rPr>
          <w:rFonts w:ascii="Consolas" w:hAnsi="Consolas" w:eastAsia="Consolas"/>
          <w:sz w:val="15"/>
        </w:rPr>
        <w:t xml:space="preserve">    return np.clip(np.rint(a), 0, 255)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per-image worker</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process_image(task):</w:t>
      </w:r>
    </w:p>
    <w:p>
      <w:pPr>
        <w:spacing w:after="0" w:line="240" w:lineRule="auto"/>
      </w:pPr>
      <w:r>
        <w:rPr>
          <w:rFonts w:ascii="Consolas" w:hAnsi="Consolas" w:eastAsia="Consolas"/>
          <w:sz w:val="15"/>
        </w:rPr>
        <w:t xml:space="preserve">    """Run E1-E4 for one image. Returns plain Python data (picklable)."""</w:t>
      </w:r>
    </w:p>
    <w:p>
      <w:pPr>
        <w:spacing w:after="0" w:line="240" w:lineRule="auto"/>
      </w:pPr>
      <w:r>
        <w:rPr>
          <w:rFonts w:ascii="Consolas" w:hAnsi="Consolas" w:eastAsia="Consolas"/>
          <w:sz w:val="15"/>
        </w:rPr>
        <w:t xml:space="preserve">    idx, image_id, cfg, others = task</w:t>
      </w:r>
    </w:p>
    <w:p>
      <w:pPr>
        <w:spacing w:after="0" w:line="240" w:lineRule="auto"/>
      </w:pPr>
      <w:r>
        <w:rPr>
          <w:rFonts w:ascii="Consolas" w:hAnsi="Consolas" w:eastAsia="Consolas"/>
          <w:sz w:val="15"/>
        </w:rPr>
        <w:t xml:space="preserve">    data_dir = cfg["data_dir"]</w:t>
      </w:r>
    </w:p>
    <w:p>
      <w:pPr>
        <w:spacing w:after="0" w:line="240" w:lineRule="auto"/>
      </w:pPr>
      <w:r>
        <w:rPr>
          <w:rFonts w:ascii="Consolas" w:hAnsi="Consolas" w:eastAsia="Consolas"/>
          <w:sz w:val="15"/>
        </w:rPr>
        <w:t xml:space="preserve">    rows_att, rows_ctl, rows_sw = [], [], []</w:t>
      </w:r>
    </w:p>
    <w:p>
      <w:pPr>
        <w:spacing w:after="0" w:line="240" w:lineRule="auto"/>
      </w:pPr>
      <w:r>
        <w:rPr>
          <w:rFonts w:ascii="Consolas" w:hAnsi="Consolas" w:eastAsia="Consolas"/>
          <w:sz w:val="15"/>
        </w:rPr>
        <w:t xml:space="preserve">    rec = {"image_id": image_id, "status": "ok", "error": ""}</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host = _load_host(data_dir, image_id)</w:t>
      </w:r>
    </w:p>
    <w:p>
      <w:pPr>
        <w:spacing w:after="0" w:line="240" w:lineRule="auto"/>
      </w:pPr>
      <w:r>
        <w:rPr>
          <w:rFonts w:ascii="Consolas" w:hAnsi="Consolas" w:eastAsia="Consolas"/>
          <w:sz w:val="15"/>
        </w:rPr>
        <w:t xml:space="preserve">        logo = make_watermark_logo(cfg["logo_size"], cfg["logo_text"])</w:t>
      </w:r>
    </w:p>
    <w:p>
      <w:pPr>
        <w:spacing w:after="0" w:line="240" w:lineRule="auto"/>
      </w:pPr>
      <w:r>
        <w:rPr>
          <w:rFonts w:ascii="Consolas" w:hAnsi="Consolas" w:eastAsia="Consolas"/>
          <w:sz w:val="15"/>
        </w:rPr>
        <w:t xml:space="preserve">        alpha = cfg["alpha"]</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E1: embedding ------------------------------------------------</w:t>
      </w:r>
    </w:p>
    <w:p>
      <w:pPr>
        <w:spacing w:after="0" w:line="240" w:lineRule="auto"/>
      </w:pPr>
      <w:r>
        <w:rPr>
          <w:rFonts w:ascii="Consolas" w:hAnsi="Consolas" w:eastAsia="Consolas"/>
          <w:sz w:val="15"/>
        </w:rPr>
        <w:t xml:space="preserve">        t0 = _t()</w:t>
      </w:r>
    </w:p>
    <w:p>
      <w:pPr>
        <w:spacing w:after="0" w:line="240" w:lineRule="auto"/>
      </w:pPr>
      <w:r>
        <w:rPr>
          <w:rFonts w:ascii="Consolas" w:hAnsi="Consolas" w:eastAsia="Consolas"/>
          <w:sz w:val="15"/>
        </w:rPr>
        <w:t xml:space="preserve">        wm_float, key = embed_watermark(host, logo, alpha=alpha)</w:t>
      </w:r>
    </w:p>
    <w:p>
      <w:pPr>
        <w:spacing w:after="0" w:line="240" w:lineRule="auto"/>
      </w:pPr>
      <w:r>
        <w:rPr>
          <w:rFonts w:ascii="Consolas" w:hAnsi="Consolas" w:eastAsia="Consolas"/>
          <w:sz w:val="15"/>
        </w:rPr>
        <w:t xml:space="preserve">        rec["t_embed_ms"] = (_t() - t0) * 1e3</w:t>
      </w:r>
    </w:p>
    <w:p>
      <w:pPr>
        <w:spacing w:after="0" w:line="240" w:lineRule="auto"/>
      </w:pPr>
      <w:r>
        <w:rPr>
          <w:rFonts w:ascii="Consolas" w:hAnsi="Consolas" w:eastAsia="Consolas"/>
          <w:sz w:val="15"/>
        </w:rPr>
        <w:t xml:space="preserve">        wm_u8 = _quantize(wm_float)</w:t>
      </w:r>
    </w:p>
    <w:p>
      <w:pPr>
        <w:spacing w:after="0" w:line="240" w:lineRule="auto"/>
      </w:pPr>
      <w:r>
        <w:rPr>
          <w:rFonts w:ascii="Consolas" w:hAnsi="Consolas" w:eastAsia="Consolas"/>
          <w:sz w:val="15"/>
        </w:rPr>
        <w:t xml:space="preserve">        out_path = os.path.join(cfg["outputs_dir"], "watermarked", f"{image_id}_wm.png")</w:t>
      </w:r>
    </w:p>
    <w:p>
      <w:pPr>
        <w:spacing w:after="0" w:line="240" w:lineRule="auto"/>
      </w:pPr>
      <w:r>
        <w:rPr>
          <w:rFonts w:ascii="Consolas" w:hAnsi="Consolas" w:eastAsia="Consolas"/>
          <w:sz w:val="15"/>
        </w:rPr>
        <w:t xml:space="preserve">        save_gray_png(wm_u8, out_path)</w:t>
      </w:r>
    </w:p>
    <w:p>
      <w:pPr>
        <w:spacing w:after="0" w:line="240" w:lineRule="auto"/>
      </w:pPr>
      <w:r>
        <w:rPr>
          <w:rFonts w:ascii="Consolas" w:hAnsi="Consolas" w:eastAsia="Consolas"/>
          <w:sz w:val="15"/>
        </w:rPr>
        <w:t xml:space="preserve">        rec["output_valid"] = bool(verify_png(out_path, host.shape))</w:t>
      </w:r>
    </w:p>
    <w:p>
      <w:pPr>
        <w:spacing w:after="0" w:line="240" w:lineRule="auto"/>
      </w:pPr>
      <w:r>
        <w:rPr>
          <w:rFonts w:ascii="Consolas" w:hAnsi="Consolas" w:eastAsia="Consolas"/>
          <w:sz w:val="15"/>
        </w:rPr>
        <w:t xml:space="preserve">        rec["psnr_float_db"] = psnr(host, wm_float)</w:t>
      </w:r>
    </w:p>
    <w:p>
      <w:pPr>
        <w:spacing w:after="0" w:line="240" w:lineRule="auto"/>
      </w:pPr>
      <w:r>
        <w:rPr>
          <w:rFonts w:ascii="Consolas" w:hAnsi="Consolas" w:eastAsia="Consolas"/>
          <w:sz w:val="15"/>
        </w:rPr>
        <w:t xml:space="preserve">        rec["ssim_float"] = ssim(host, wm_float)</w:t>
      </w:r>
    </w:p>
    <w:p>
      <w:pPr>
        <w:spacing w:after="0" w:line="240" w:lineRule="auto"/>
      </w:pPr>
      <w:r>
        <w:rPr>
          <w:rFonts w:ascii="Consolas" w:hAnsi="Consolas" w:eastAsia="Consolas"/>
          <w:sz w:val="15"/>
        </w:rPr>
        <w:t xml:space="preserve">        rec["psnr_db"] = psnr(host, wm_u8)          # primary: image as stored on disk</w:t>
      </w:r>
    </w:p>
    <w:p>
      <w:pPr>
        <w:spacing w:after="0" w:line="240" w:lineRule="auto"/>
      </w:pPr>
      <w:r>
        <w:rPr>
          <w:rFonts w:ascii="Consolas" w:hAnsi="Consolas" w:eastAsia="Consolas"/>
          <w:sz w:val="15"/>
        </w:rPr>
        <w:t xml:space="preserve">        rec["ssim"] = ssim(host, wm_u8)</w:t>
      </w:r>
    </w:p>
    <w:p>
      <w:pPr>
        <w:spacing w:after="0" w:line="240" w:lineRule="auto"/>
      </w:pPr>
      <w:r>
        <w:rPr>
          <w:rFonts w:ascii="Consolas" w:hAnsi="Consolas" w:eastAsia="Consolas"/>
          <w:sz w:val="15"/>
        </w:rPr>
        <w:t xml:space="preserve">        rec["max_abs_diff"] = float(np.abs(host - wm_u8).max())</w:t>
      </w:r>
    </w:p>
    <w:p>
      <w:pPr>
        <w:spacing w:after="0" w:line="240" w:lineRule="auto"/>
      </w:pPr>
      <w:r>
        <w:rPr>
          <w:rFonts w:ascii="Consolas" w:hAnsi="Consolas" w:eastAsia="Consolas"/>
          <w:sz w:val="15"/>
        </w:rPr>
        <w:t xml:space="preserve">        rec["mean_abs_diff"] = float(np.abs(host - wm_u8).mean())</w:t>
      </w:r>
    </w:p>
    <w:p>
      <w:pPr>
        <w:spacing w:after="0" w:line="240" w:lineRule="auto"/>
      </w:pPr>
      <w:r>
        <w:rPr>
          <w:rFonts w:ascii="Consolas" w:hAnsi="Consolas" w:eastAsia="Consolas"/>
          <w:sz w:val="15"/>
        </w:rPr>
        <w:t xml:space="preserve">        rec["key_bytes"] = int(sum(v.nbytes for v in key.values() if isinstance(v, np.ndarray)))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E2: attacks ---------------------------------------------------</w:t>
      </w:r>
    </w:p>
    <w:p>
      <w:pPr>
        <w:spacing w:after="0" w:line="240" w:lineRule="auto"/>
      </w:pPr>
      <w:r>
        <w:rPr>
          <w:rFonts w:ascii="Consolas" w:hAnsi="Consolas" w:eastAsia="Consolas"/>
          <w:sz w:val="15"/>
        </w:rPr>
        <w:t xml:space="preserve">        suite = make_attack_suite(cfg["base_seed"] + 100 * idx)</w:t>
      </w:r>
    </w:p>
    <w:p>
      <w:pPr>
        <w:spacing w:after="0" w:line="240" w:lineRule="auto"/>
      </w:pPr>
      <w:r>
        <w:rPr>
          <w:rFonts w:ascii="Consolas" w:hAnsi="Consolas" w:eastAsia="Consolas"/>
          <w:sz w:val="15"/>
        </w:rPr>
        <w:t xml:space="preserve">        for protocol in cfg["protocols"]:</w:t>
      </w:r>
    </w:p>
    <w:p>
      <w:pPr>
        <w:spacing w:after="0" w:line="240" w:lineRule="auto"/>
      </w:pPr>
      <w:r>
        <w:rPr>
          <w:rFonts w:ascii="Consolas" w:hAnsi="Consolas" w:eastAsia="Consolas"/>
          <w:sz w:val="15"/>
        </w:rPr>
        <w:t xml:space="preserve">            base = wm_u8 if protocol == "uint8" else wm_float</w:t>
      </w:r>
    </w:p>
    <w:p>
      <w:pPr>
        <w:spacing w:after="0" w:line="240" w:lineRule="auto"/>
      </w:pPr>
      <w:r>
        <w:rPr>
          <w:rFonts w:ascii="Consolas" w:hAnsi="Consolas" w:eastAsia="Consolas"/>
          <w:sz w:val="15"/>
        </w:rPr>
        <w:t xml:space="preserve">            for name in ATTACK_NAMES:</w:t>
      </w:r>
    </w:p>
    <w:p>
      <w:pPr>
        <w:spacing w:after="0" w:line="240" w:lineRule="auto"/>
      </w:pPr>
      <w:r>
        <w:rPr>
          <w:rFonts w:ascii="Consolas" w:hAnsi="Consolas" w:eastAsia="Consolas"/>
          <w:sz w:val="15"/>
        </w:rPr>
        <w:t xml:space="preserve">                row = {"image_id": image_id, "protocol": protocol, "attack": name,</w:t>
      </w:r>
    </w:p>
    <w:p>
      <w:pPr>
        <w:spacing w:after="0" w:line="240" w:lineRule="auto"/>
      </w:pPr>
      <w:r>
        <w:rPr>
          <w:rFonts w:ascii="Consolas" w:hAnsi="Consolas" w:eastAsia="Consolas"/>
          <w:sz w:val="15"/>
        </w:rPr>
        <w:t xml:space="preserve">                       "family": ATTACK_FAMILY[name], "status": "ok", "error": ""}</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t0 = _t()</w:t>
      </w:r>
    </w:p>
    <w:p>
      <w:pPr>
        <w:spacing w:after="0" w:line="240" w:lineRule="auto"/>
      </w:pPr>
      <w:r>
        <w:rPr>
          <w:rFonts w:ascii="Consolas" w:hAnsi="Consolas" w:eastAsia="Consolas"/>
          <w:sz w:val="15"/>
        </w:rPr>
        <w:t xml:space="preserve">                    attacked = suite[name](base)</w:t>
      </w:r>
    </w:p>
    <w:p>
      <w:pPr>
        <w:spacing w:after="0" w:line="240" w:lineRule="auto"/>
      </w:pPr>
      <w:r>
        <w:rPr>
          <w:rFonts w:ascii="Consolas" w:hAnsi="Consolas" w:eastAsia="Consolas"/>
          <w:sz w:val="15"/>
        </w:rPr>
        <w:t xml:space="preserve">                    row["t_attack_ms"] = (_t() - t0) * 1e3</w:t>
      </w:r>
    </w:p>
    <w:p>
      <w:pPr>
        <w:spacing w:after="0" w:line="240" w:lineRule="auto"/>
      </w:pPr>
      <w:r>
        <w:rPr>
          <w:rFonts w:ascii="Consolas" w:hAnsi="Consolas" w:eastAsia="Consolas"/>
          <w:sz w:val="15"/>
        </w:rPr>
        <w:t xml:space="preserve">                    t0 = _t()</w:t>
      </w:r>
    </w:p>
    <w:p>
      <w:pPr>
        <w:spacing w:after="0" w:line="240" w:lineRule="auto"/>
      </w:pPr>
      <w:r>
        <w:rPr>
          <w:rFonts w:ascii="Consolas" w:hAnsi="Consolas" w:eastAsia="Consolas"/>
          <w:sz w:val="15"/>
        </w:rPr>
        <w:t xml:space="preserve">                    ext = extract_watermark(attacked, key)</w:t>
      </w:r>
    </w:p>
    <w:p>
      <w:pPr>
        <w:spacing w:after="0" w:line="240" w:lineRule="auto"/>
      </w:pPr>
      <w:r>
        <w:rPr>
          <w:rFonts w:ascii="Consolas" w:hAnsi="Consolas" w:eastAsia="Consolas"/>
          <w:sz w:val="15"/>
        </w:rPr>
        <w:t xml:space="preserve">                    row["t_extract_ms"] = (_t() - t0) * 1e3</w:t>
      </w:r>
    </w:p>
    <w:p>
      <w:pPr>
        <w:spacing w:after="0" w:line="240" w:lineRule="auto"/>
      </w:pPr>
      <w:r>
        <w:rPr>
          <w:rFonts w:ascii="Consolas" w:hAnsi="Consolas" w:eastAsia="Consolas"/>
          <w:sz w:val="15"/>
        </w:rPr>
        <w:t xml:space="preserve">                    row["nc"] = normalized_correlation(logo, ext)</w:t>
      </w:r>
    </w:p>
    <w:p>
      <w:pPr>
        <w:spacing w:after="0" w:line="240" w:lineRule="auto"/>
      </w:pPr>
      <w:r>
        <w:rPr>
          <w:rFonts w:ascii="Consolas" w:hAnsi="Consolas" w:eastAsia="Consolas"/>
          <w:sz w:val="15"/>
        </w:rPr>
        <w:t xml:space="preserve">                    row["zncc"] = zero_normalized_correlation(logo, ext)</w:t>
      </w:r>
    </w:p>
    <w:p>
      <w:pPr>
        <w:spacing w:after="0" w:line="240" w:lineRule="auto"/>
      </w:pPr>
      <w:r>
        <w:rPr>
          <w:rFonts w:ascii="Consolas" w:hAnsi="Consolas" w:eastAsia="Consolas"/>
          <w:sz w:val="15"/>
        </w:rPr>
        <w:t xml:space="preserve">                    row["ber"] = bit_error_rate(logo, ext)</w:t>
      </w:r>
    </w:p>
    <w:p>
      <w:pPr>
        <w:spacing w:after="0" w:line="240" w:lineRule="auto"/>
      </w:pPr>
      <w:r>
        <w:rPr>
          <w:rFonts w:ascii="Consolas" w:hAnsi="Consolas" w:eastAsia="Consolas"/>
          <w:sz w:val="15"/>
        </w:rPr>
        <w:t xml:space="preserve">                except Exception as exc:  # noqa: BLE001</w:t>
      </w:r>
    </w:p>
    <w:p>
      <w:pPr>
        <w:spacing w:after="0" w:line="240" w:lineRule="auto"/>
      </w:pPr>
      <w:r>
        <w:rPr>
          <w:rFonts w:ascii="Consolas" w:hAnsi="Consolas" w:eastAsia="Consolas"/>
          <w:sz w:val="15"/>
        </w:rPr>
        <w:t xml:space="preserve">                    row.update(status="error", error=f"{type(exc).__name__}: {exc}")</w:t>
      </w:r>
    </w:p>
    <w:p>
      <w:pPr>
        <w:spacing w:after="0" w:line="240" w:lineRule="auto"/>
      </w:pPr>
      <w:r>
        <w:rPr>
          <w:rFonts w:ascii="Consolas" w:hAnsi="Consolas" w:eastAsia="Consolas"/>
          <w:sz w:val="15"/>
        </w:rPr>
        <w:t xml:space="preserve">                rows_att.append(row)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E3: alpha sweep (uint8 protocol), several attacks -----------------</w:t>
      </w:r>
    </w:p>
    <w:p>
      <w:pPr>
        <w:spacing w:after="0" w:line="240" w:lineRule="auto"/>
      </w:pPr>
      <w:r>
        <w:rPr>
          <w:rFonts w:ascii="Consolas" w:hAnsi="Consolas" w:eastAsia="Consolas"/>
          <w:sz w:val="15"/>
        </w:rPr>
        <w:t xml:space="preserve">        sweep_suite = make_attack_suite(cfg["base_seed"] + 100 * idx + 50)</w:t>
      </w:r>
    </w:p>
    <w:p>
      <w:pPr>
        <w:spacing w:after="0" w:line="240" w:lineRule="auto"/>
      </w:pPr>
      <w:r>
        <w:rPr>
          <w:rFonts w:ascii="Consolas" w:hAnsi="Consolas" w:eastAsia="Consolas"/>
          <w:sz w:val="15"/>
        </w:rPr>
        <w:t xml:space="preserve">        for a in cfg["alphas"]:</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w, k = embed_watermark(host, logo, alpha=a)</w:t>
      </w:r>
    </w:p>
    <w:p>
      <w:pPr>
        <w:spacing w:after="0" w:line="240" w:lineRule="auto"/>
      </w:pPr>
      <w:r>
        <w:rPr>
          <w:rFonts w:ascii="Consolas" w:hAnsi="Consolas" w:eastAsia="Consolas"/>
          <w:sz w:val="15"/>
        </w:rPr>
        <w:t xml:space="preserve">                wq = _quantize(w)</w:t>
      </w:r>
    </w:p>
    <w:p>
      <w:pPr>
        <w:spacing w:after="0" w:line="240" w:lineRule="auto"/>
      </w:pPr>
      <w:r>
        <w:rPr>
          <w:rFonts w:ascii="Consolas" w:hAnsi="Consolas" w:eastAsia="Consolas"/>
          <w:sz w:val="15"/>
        </w:rPr>
        <w:t xml:space="preserve">                p_a, s_a = psnr(host, wq), ssim(host, wq)</w:t>
      </w:r>
    </w:p>
    <w:p>
      <w:pPr>
        <w:spacing w:after="0" w:line="240" w:lineRule="auto"/>
      </w:pPr>
      <w:r>
        <w:rPr>
          <w:rFonts w:ascii="Consolas" w:hAnsi="Consolas" w:eastAsia="Consolas"/>
          <w:sz w:val="15"/>
        </w:rPr>
        <w:t xml:space="preserve">            except Exception as exc:  # noqa: BLE001</w:t>
      </w:r>
    </w:p>
    <w:p>
      <w:pPr>
        <w:spacing w:after="0" w:line="240" w:lineRule="auto"/>
      </w:pPr>
      <w:r>
        <w:rPr>
          <w:rFonts w:ascii="Consolas" w:hAnsi="Consolas" w:eastAsia="Consolas"/>
          <w:sz w:val="15"/>
        </w:rPr>
        <w:t xml:space="preserve">                rows_sw.append({"image_id": image_id, "alpha": a, "attack": "(embed)", "status": "error",</w:t>
      </w:r>
    </w:p>
    <w:p>
      <w:pPr>
        <w:spacing w:after="0" w:line="240" w:lineRule="auto"/>
      </w:pPr>
      <w:r>
        <w:rPr>
          <w:rFonts w:ascii="Consolas" w:hAnsi="Consolas" w:eastAsia="Consolas"/>
          <w:sz w:val="15"/>
        </w:rPr>
        <w:t xml:space="preserve">                                "error": f"{type(exc).__name__}: {exc}"})</w:t>
      </w:r>
    </w:p>
    <w:p>
      <w:pPr>
        <w:spacing w:after="0" w:line="240" w:lineRule="auto"/>
      </w:pPr>
      <w:r>
        <w:rPr>
          <w:rFonts w:ascii="Consolas" w:hAnsi="Consolas" w:eastAsia="Consolas"/>
          <w:sz w:val="15"/>
        </w:rPr>
        <w:t xml:space="preserve">                continue</w:t>
      </w:r>
    </w:p>
    <w:p>
      <w:pPr>
        <w:spacing w:after="0" w:line="240" w:lineRule="auto"/>
      </w:pPr>
      <w:r>
        <w:rPr>
          <w:rFonts w:ascii="Consolas" w:hAnsi="Consolas" w:eastAsia="Consolas"/>
          <w:sz w:val="15"/>
        </w:rPr>
        <w:t xml:space="preserve">            for an in ["No Attack"] + list(cfg["sweep_attacks"]):</w:t>
      </w:r>
    </w:p>
    <w:p>
      <w:pPr>
        <w:spacing w:after="0" w:line="240" w:lineRule="auto"/>
      </w:pPr>
      <w:r>
        <w:rPr>
          <w:rFonts w:ascii="Consolas" w:hAnsi="Consolas" w:eastAsia="Consolas"/>
          <w:sz w:val="15"/>
        </w:rPr>
        <w:t xml:space="preserve">                row = {"image_id": image_id, "alpha": a, "attack": an, "psnr_db": p_a, "ssim": s_a,</w:t>
      </w:r>
    </w:p>
    <w:p>
      <w:pPr>
        <w:spacing w:after="0" w:line="240" w:lineRule="auto"/>
      </w:pPr>
      <w:r>
        <w:rPr>
          <w:rFonts w:ascii="Consolas" w:hAnsi="Consolas" w:eastAsia="Consolas"/>
          <w:sz w:val="15"/>
        </w:rPr>
        <w:t xml:space="preserve">                       "status": "ok", "error": ""}</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ext = extract_watermark(sweep_suite[an](wq), k)</w:t>
      </w:r>
    </w:p>
    <w:p>
      <w:pPr>
        <w:spacing w:after="0" w:line="240" w:lineRule="auto"/>
      </w:pPr>
      <w:r>
        <w:rPr>
          <w:rFonts w:ascii="Consolas" w:hAnsi="Consolas" w:eastAsia="Consolas"/>
          <w:sz w:val="15"/>
        </w:rPr>
        <w:t xml:space="preserve">                    row["nc"] = normalized_correlation(logo, ext)</w:t>
      </w:r>
    </w:p>
    <w:p>
      <w:pPr>
        <w:spacing w:after="0" w:line="240" w:lineRule="auto"/>
      </w:pPr>
      <w:r>
        <w:rPr>
          <w:rFonts w:ascii="Consolas" w:hAnsi="Consolas" w:eastAsia="Consolas"/>
          <w:sz w:val="15"/>
        </w:rPr>
        <w:t xml:space="preserve">                    row["zncc"] = zero_normalized_correlation(logo, ext)</w:t>
      </w:r>
    </w:p>
    <w:p>
      <w:pPr>
        <w:spacing w:after="0" w:line="240" w:lineRule="auto"/>
      </w:pPr>
      <w:r>
        <w:rPr>
          <w:rFonts w:ascii="Consolas" w:hAnsi="Consolas" w:eastAsia="Consolas"/>
          <w:sz w:val="15"/>
        </w:rPr>
        <w:t xml:space="preserve">                    row["ber"] = bit_error_rate(logo, ext)</w:t>
      </w:r>
    </w:p>
    <w:p>
      <w:pPr>
        <w:spacing w:after="0" w:line="240" w:lineRule="auto"/>
      </w:pPr>
      <w:r>
        <w:rPr>
          <w:rFonts w:ascii="Consolas" w:hAnsi="Consolas" w:eastAsia="Consolas"/>
          <w:sz w:val="15"/>
        </w:rPr>
        <w:t xml:space="preserve">                except Exception as exc:  # noqa: BLE001</w:t>
      </w:r>
    </w:p>
    <w:p>
      <w:pPr>
        <w:spacing w:after="0" w:line="240" w:lineRule="auto"/>
      </w:pPr>
      <w:r>
        <w:rPr>
          <w:rFonts w:ascii="Consolas" w:hAnsi="Consolas" w:eastAsia="Consolas"/>
          <w:sz w:val="15"/>
        </w:rPr>
        <w:t xml:space="preserve">                    row.update(status="error", error=f"{type(exc).__name__}: {exc}")</w:t>
      </w:r>
    </w:p>
    <w:p>
      <w:pPr>
        <w:spacing w:after="0" w:line="240" w:lineRule="auto"/>
      </w:pPr>
      <w:r>
        <w:rPr>
          <w:rFonts w:ascii="Consolas" w:hAnsi="Consolas" w:eastAsia="Consolas"/>
          <w:sz w:val="15"/>
        </w:rPr>
        <w:t xml:space="preserve">                rows_sw.append(row)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E4: controls ---------------------------------------------------</w:t>
      </w:r>
    </w:p>
    <w:p>
      <w:pPr>
        <w:spacing w:after="0" w:line="240" w:lineRule="auto"/>
      </w:pPr>
      <w:r>
        <w:rPr>
          <w:rFonts w:ascii="Consolas" w:hAnsi="Consolas" w:eastAsia="Consolas"/>
          <w:sz w:val="15"/>
        </w:rPr>
        <w:t xml:space="preserve">        def ctl(kind, other, ncv, berv, zz, extra=""):</w:t>
      </w:r>
    </w:p>
    <w:p>
      <w:pPr>
        <w:spacing w:after="0" w:line="240" w:lineRule="auto"/>
      </w:pPr>
      <w:r>
        <w:rPr>
          <w:rFonts w:ascii="Consolas" w:hAnsi="Consolas" w:eastAsia="Consolas"/>
          <w:sz w:val="15"/>
        </w:rPr>
        <w:t xml:space="preserve">            rows_ctl.append({"image_id": image_id, "control": kind, "other": other,</w:t>
      </w:r>
    </w:p>
    <w:p>
      <w:pPr>
        <w:spacing w:after="0" w:line="240" w:lineRule="auto"/>
      </w:pPr>
      <w:r>
        <w:rPr>
          <w:rFonts w:ascii="Consolas" w:hAnsi="Consolas" w:eastAsia="Consolas"/>
          <w:sz w:val="15"/>
        </w:rPr>
        <w:t xml:space="preserve">                             "nc": ncv, "ber": berv, "zncc": zz, "note": extra})</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(genuine reference, no attack, uint8)</w:t>
      </w:r>
    </w:p>
    <w:p>
      <w:pPr>
        <w:spacing w:after="0" w:line="240" w:lineRule="auto"/>
      </w:pPr>
      <w:r>
        <w:rPr>
          <w:rFonts w:ascii="Consolas" w:hAnsi="Consolas" w:eastAsia="Consolas"/>
          <w:sz w:val="15"/>
        </w:rPr>
        <w:t xml:space="preserve">        ext = extract_watermark(wm_u8, key)</w:t>
      </w:r>
    </w:p>
    <w:p>
      <w:pPr>
        <w:spacing w:after="0" w:line="240" w:lineRule="auto"/>
      </w:pPr>
      <w:r>
        <w:rPr>
          <w:rFonts w:ascii="Consolas" w:hAnsi="Consolas" w:eastAsia="Consolas"/>
          <w:sz w:val="15"/>
        </w:rPr>
        <w:t xml:space="preserve">        ctl("genuine (own key, no attack)", image_id, normalized_correlation(logo, ext), bit_error_rate(logo, ext), zero_normalized_correlation(logo, ext))</w:t>
      </w:r>
    </w:p>
    <w:p>
      <w:pPr>
        <w:spacing w:after="0" w:line="240" w:lineRule="auto"/>
      </w:pPr>
      <w:r>
        <w:rPr>
          <w:rFonts w:ascii="Consolas" w:hAnsi="Consolas" w:eastAsia="Consolas"/>
          <w:sz w:val="15"/>
        </w:rPr>
        <w:t xml:space="preserve">        # (d) degenerate: own unwatermarked host with own key</w:t>
      </w:r>
    </w:p>
    <w:p>
      <w:pPr>
        <w:spacing w:after="0" w:line="240" w:lineRule="auto"/>
      </w:pPr>
      <w:r>
        <w:rPr>
          <w:rFonts w:ascii="Consolas" w:hAnsi="Consolas" w:eastAsia="Consolas"/>
          <w:sz w:val="15"/>
        </w:rPr>
        <w:t xml:space="preserve">        ext = extract_watermark(host, key)</w:t>
      </w:r>
    </w:p>
    <w:p>
      <w:pPr>
        <w:spacing w:after="0" w:line="240" w:lineRule="auto"/>
      </w:pPr>
      <w:r>
        <w:rPr>
          <w:rFonts w:ascii="Consolas" w:hAnsi="Consolas" w:eastAsia="Consolas"/>
          <w:sz w:val="15"/>
        </w:rPr>
        <w:t xml:space="preserve">        ctl("d: own host unwatermarked, own key", image_id, normalized_correlation(logo, ext), bit_error_rate(logo, ext), zero_normalized_correlation(logo, ext),</w:t>
      </w:r>
    </w:p>
    <w:p>
      <w:pPr>
        <w:spacing w:after="0" w:line="240" w:lineRule="auto"/>
      </w:pPr>
      <w:r>
        <w:rPr>
          <w:rFonts w:ascii="Consolas" w:hAnsi="Consolas" w:eastAsia="Consolas"/>
          <w:sz w:val="15"/>
        </w:rPr>
        <w:t xml:space="preserve">            extra="degenerate: S_att == S_original so Sw' = 0")</w:t>
      </w:r>
    </w:p>
    <w:p>
      <w:pPr>
        <w:spacing w:after="0" w:line="240" w:lineRule="auto"/>
      </w:pPr>
      <w:r>
        <w:rPr>
          <w:rFonts w:ascii="Consolas" w:hAnsi="Consolas" w:eastAsia="Consolas"/>
          <w:sz w:val="15"/>
        </w:rPr>
        <w:t xml:space="preserve">        for oid in others:</w:t>
      </w:r>
    </w:p>
    <w:p>
      <w:pPr>
        <w:spacing w:after="0" w:line="240" w:lineRule="auto"/>
      </w:pPr>
      <w:r>
        <w:rPr>
          <w:rFonts w:ascii="Consolas" w:hAnsi="Consolas" w:eastAsia="Consolas"/>
          <w:sz w:val="15"/>
        </w:rPr>
        <w:t xml:space="preserve">            oh = _load_host(data_dir, oid)</w:t>
      </w:r>
    </w:p>
    <w:p>
      <w:pPr>
        <w:spacing w:after="0" w:line="240" w:lineRule="auto"/>
      </w:pPr>
      <w:r>
        <w:rPr>
          <w:rFonts w:ascii="Consolas" w:hAnsi="Consolas" w:eastAsia="Consolas"/>
          <w:sz w:val="15"/>
        </w:rPr>
        <w:t xml:space="preserve">            ext = extract_watermark(oh, key)</w:t>
      </w:r>
    </w:p>
    <w:p>
      <w:pPr>
        <w:spacing w:after="0" w:line="240" w:lineRule="auto"/>
      </w:pPr>
      <w:r>
        <w:rPr>
          <w:rFonts w:ascii="Consolas" w:hAnsi="Consolas" w:eastAsia="Consolas"/>
          <w:sz w:val="15"/>
        </w:rPr>
        <w:t xml:space="preserve">            ctl("a: other host unwatermarked, key_i", oid, normalized_correlation(logo, ext), bit_error_rate(logo, ext), zero_normalized_correlation(logo, ext))</w:t>
      </w:r>
    </w:p>
    <w:p>
      <w:pPr>
        <w:spacing w:after="0" w:line="240" w:lineRule="auto"/>
      </w:pPr>
      <w:r>
        <w:rPr>
          <w:rFonts w:ascii="Consolas" w:hAnsi="Consolas" w:eastAsia="Consolas"/>
          <w:sz w:val="15"/>
        </w:rPr>
        <w:t xml:space="preserve">            ow, _ = embed_watermark(oh, logo, alpha=alpha)</w:t>
      </w:r>
    </w:p>
    <w:p>
      <w:pPr>
        <w:spacing w:after="0" w:line="240" w:lineRule="auto"/>
      </w:pPr>
      <w:r>
        <w:rPr>
          <w:rFonts w:ascii="Consolas" w:hAnsi="Consolas" w:eastAsia="Consolas"/>
          <w:sz w:val="15"/>
        </w:rPr>
        <w:t xml:space="preserve">            ext = extract_watermark(_quantize(ow), key)</w:t>
      </w:r>
    </w:p>
    <w:p>
      <w:pPr>
        <w:spacing w:after="0" w:line="240" w:lineRule="auto"/>
      </w:pPr>
      <w:r>
        <w:rPr>
          <w:rFonts w:ascii="Consolas" w:hAnsi="Consolas" w:eastAsia="Consolas"/>
          <w:sz w:val="15"/>
        </w:rPr>
        <w:t xml:space="preserve">            ctl("b: other host watermarked, key_i", oid, normalized_correlation(logo, ext), bit_error_rate(logo, ext), zero_normalized_correlation(logo, ext))</w:t>
      </w:r>
    </w:p>
    <w:p>
      <w:pPr>
        <w:spacing w:after="0" w:line="240" w:lineRule="auto"/>
      </w:pPr>
      <w:r>
        <w:rPr>
          <w:rFonts w:ascii="Consolas" w:hAnsi="Consolas" w:eastAsia="Consolas"/>
          <w:sz w:val="15"/>
        </w:rPr>
        <w:t xml:space="preserve">        for text in cfg["other_logos"]:</w:t>
      </w:r>
    </w:p>
    <w:p>
      <w:pPr>
        <w:spacing w:after="0" w:line="240" w:lineRule="auto"/>
      </w:pPr>
      <w:r>
        <w:rPr>
          <w:rFonts w:ascii="Consolas" w:hAnsi="Consolas" w:eastAsia="Consolas"/>
          <w:sz w:val="15"/>
        </w:rPr>
        <w:t xml:space="preserve">            logo_b = make_watermark_logo(cfg["logo_size"], text)</w:t>
      </w:r>
    </w:p>
    <w:p>
      <w:pPr>
        <w:spacing w:after="0" w:line="240" w:lineRule="auto"/>
      </w:pPr>
      <w:r>
        <w:rPr>
          <w:rFonts w:ascii="Consolas" w:hAnsi="Consolas" w:eastAsia="Consolas"/>
          <w:sz w:val="15"/>
        </w:rPr>
        <w:t xml:space="preserve">            wb, kb = embed_watermark(host, logo_b, alpha=alpha)</w:t>
      </w:r>
    </w:p>
    <w:p>
      <w:pPr>
        <w:spacing w:after="0" w:line="240" w:lineRule="auto"/>
      </w:pPr>
      <w:r>
        <w:rPr>
          <w:rFonts w:ascii="Consolas" w:hAnsi="Consolas" w:eastAsia="Consolas"/>
          <w:sz w:val="15"/>
        </w:rPr>
        <w:t xml:space="preserve">            wbq = _quantize(wb)</w:t>
      </w:r>
    </w:p>
    <w:p>
      <w:pPr>
        <w:spacing w:after="0" w:line="240" w:lineRule="auto"/>
      </w:pPr>
      <w:r>
        <w:rPr>
          <w:rFonts w:ascii="Consolas" w:hAnsi="Consolas" w:eastAsia="Consolas"/>
          <w:sz w:val="15"/>
        </w:rPr>
        <w:t xml:space="preserve">            ext_a = extract_watermark(wbq, key)       # decoded with logo-A key</w:t>
      </w:r>
    </w:p>
    <w:p>
      <w:pPr>
        <w:spacing w:after="0" w:line="240" w:lineRule="auto"/>
      </w:pPr>
      <w:r>
        <w:rPr>
          <w:rFonts w:ascii="Consolas" w:hAnsi="Consolas" w:eastAsia="Consolas"/>
          <w:sz w:val="15"/>
        </w:rPr>
        <w:t xml:space="preserve">            ext_b = extract_watermark(wbq, kb)        # decoded with its own key</w:t>
      </w:r>
    </w:p>
    <w:p>
      <w:pPr>
        <w:spacing w:after="0" w:line="240" w:lineRule="auto"/>
      </w:pPr>
      <w:r>
        <w:rPr>
          <w:rFonts w:ascii="Consolas" w:hAnsi="Consolas" w:eastAsia="Consolas"/>
          <w:sz w:val="15"/>
        </w:rPr>
        <w:t xml:space="preserve">            ctl("c: same host, other logo B, decoded with key A (NC vs A)", text,</w:t>
      </w:r>
    </w:p>
    <w:p>
      <w:pPr>
        <w:spacing w:after="0" w:line="240" w:lineRule="auto"/>
      </w:pPr>
      <w:r>
        <w:rPr>
          <w:rFonts w:ascii="Consolas" w:hAnsi="Consolas" w:eastAsia="Consolas"/>
          <w:sz w:val="15"/>
        </w:rPr>
        <w:t xml:space="preserve">                normalized_correlation(logo, ext_a), bit_error_rate(logo, ext_a), zero_normalized_correlation(logo, ext_a))</w:t>
      </w:r>
    </w:p>
    <w:p>
      <w:pPr>
        <w:spacing w:after="0" w:line="240" w:lineRule="auto"/>
      </w:pPr>
      <w:r>
        <w:rPr>
          <w:rFonts w:ascii="Consolas" w:hAnsi="Consolas" w:eastAsia="Consolas"/>
          <w:sz w:val="15"/>
        </w:rPr>
        <w:t xml:space="preserve">            ctl("c-ref: same host, logo B, decoded with key B (NC vs B)", text,</w:t>
      </w:r>
    </w:p>
    <w:p>
      <w:pPr>
        <w:spacing w:after="0" w:line="240" w:lineRule="auto"/>
      </w:pPr>
      <w:r>
        <w:rPr>
          <w:rFonts w:ascii="Consolas" w:hAnsi="Consolas" w:eastAsia="Consolas"/>
          <w:sz w:val="15"/>
        </w:rPr>
        <w:t xml:space="preserve">                normalized_correlation(logo_b, ext_b), bit_error_rate(logo_b, ext_b), zero_normalized_correlation(logo_b, ext_b))</w:t>
      </w:r>
    </w:p>
    <w:p>
      <w:pPr>
        <w:spacing w:after="0" w:line="240" w:lineRule="auto"/>
      </w:pPr>
      <w:r>
        <w:rPr>
          <w:rFonts w:ascii="Consolas" w:hAnsi="Consolas" w:eastAsia="Consolas"/>
          <w:sz w:val="15"/>
        </w:rPr>
        <w:t xml:space="preserve">    except Exception as exc:  # noqa: BLE001</w:t>
      </w:r>
    </w:p>
    <w:p>
      <w:pPr>
        <w:spacing w:after="0" w:line="240" w:lineRule="auto"/>
      </w:pPr>
      <w:r>
        <w:rPr>
          <w:rFonts w:ascii="Consolas" w:hAnsi="Consolas" w:eastAsia="Consolas"/>
          <w:sz w:val="15"/>
        </w:rPr>
        <w:t xml:space="preserve">        rec.update(status="error", error=f"{type(exc).__name__}: {exc}")</w:t>
      </w:r>
    </w:p>
    <w:p>
      <w:pPr>
        <w:spacing w:after="0" w:line="240" w:lineRule="auto"/>
      </w:pPr>
      <w:r>
        <w:rPr>
          <w:rFonts w:ascii="Consolas" w:hAnsi="Consolas" w:eastAsia="Consolas"/>
          <w:sz w:val="15"/>
        </w:rPr>
        <w:t xml:space="preserve">        LOG.exception("image %s failed", image_id)</w:t>
      </w:r>
    </w:p>
    <w:p>
      <w:pPr>
        <w:spacing w:after="0" w:line="240" w:lineRule="auto"/>
      </w:pPr>
      <w:r>
        <w:rPr>
          <w:rFonts w:ascii="Consolas" w:hAnsi="Consolas" w:eastAsia="Consolas"/>
          <w:sz w:val="15"/>
        </w:rPr>
        <w:t xml:space="preserve">    rec["peak_rss_mb"] = resource.getrusage(resource.RUSAGE_SELF).ru_maxrss / 1024.0</w:t>
      </w:r>
    </w:p>
    <w:p>
      <w:pPr>
        <w:spacing w:after="0" w:line="240" w:lineRule="auto"/>
      </w:pPr>
      <w:r>
        <w:rPr>
          <w:rFonts w:ascii="Consolas" w:hAnsi="Consolas" w:eastAsia="Consolas"/>
          <w:sz w:val="15"/>
        </w:rPr>
        <w:t xml:space="preserve">    return rec, rows_att, rows_sw, rows_ctl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driver</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env_info():</w:t>
      </w:r>
    </w:p>
    <w:p>
      <w:pPr>
        <w:spacing w:after="0" w:line="240" w:lineRule="auto"/>
      </w:pPr>
      <w:r>
        <w:rPr>
          <w:rFonts w:ascii="Consolas" w:hAnsi="Consolas" w:eastAsia="Consolas"/>
          <w:sz w:val="15"/>
        </w:rPr>
        <w:t xml:space="preserve">    import PIL, pywt, scipy, skimage</w:t>
      </w:r>
    </w:p>
    <w:p>
      <w:pPr>
        <w:spacing w:after="0" w:line="240" w:lineRule="auto"/>
      </w:pPr>
      <w:r>
        <w:rPr>
          <w:rFonts w:ascii="Consolas" w:hAnsi="Consolas" w:eastAsia="Consolas"/>
          <w:sz w:val="15"/>
        </w:rPr>
        <w:t xml:space="preserve">    cpu = ""</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with open("/proc/cpuinfo") as f:</w:t>
      </w:r>
    </w:p>
    <w:p>
      <w:pPr>
        <w:spacing w:after="0" w:line="240" w:lineRule="auto"/>
      </w:pPr>
      <w:r>
        <w:rPr>
          <w:rFonts w:ascii="Consolas" w:hAnsi="Consolas" w:eastAsia="Consolas"/>
          <w:sz w:val="15"/>
        </w:rPr>
        <w:t xml:space="preserve">            cpu = next(l.split(":", 1)[1].strip() for l in f if l.startswith("model name"))</w:t>
      </w:r>
    </w:p>
    <w:p>
      <w:pPr>
        <w:spacing w:after="0" w:line="240" w:lineRule="auto"/>
      </w:pPr>
      <w:r>
        <w:rPr>
          <w:rFonts w:ascii="Consolas" w:hAnsi="Consolas" w:eastAsia="Consolas"/>
          <w:sz w:val="15"/>
        </w:rPr>
        <w:t xml:space="preserve">    except Exception:  # noqa: BLE001</w:t>
      </w:r>
    </w:p>
    <w:p>
      <w:pPr>
        <w:spacing w:after="0" w:line="240" w:lineRule="auto"/>
      </w:pPr>
      <w:r>
        <w:rPr>
          <w:rFonts w:ascii="Consolas" w:hAnsi="Consolas" w:eastAsia="Consolas"/>
          <w:sz w:val="15"/>
        </w:rPr>
        <w:t xml:space="preserve">        pass</w:t>
      </w:r>
    </w:p>
    <w:p>
      <w:pPr>
        <w:spacing w:after="0" w:line="240" w:lineRule="auto"/>
      </w:pPr>
      <w:r>
        <w:rPr>
          <w:rFonts w:ascii="Consolas" w:hAnsi="Consolas" w:eastAsia="Consolas"/>
          <w:sz w:val="15"/>
        </w:rPr>
        <w:t xml:space="preserve">    return {"python": sys.version.split()[0], "platform": platform.platform(), "cpu": cpu,</w:t>
      </w:r>
    </w:p>
    <w:p>
      <w:pPr>
        <w:spacing w:after="0" w:line="240" w:lineRule="auto"/>
      </w:pPr>
      <w:r>
        <w:rPr>
          <w:rFonts w:ascii="Consolas" w:hAnsi="Consolas" w:eastAsia="Consolas"/>
          <w:sz w:val="15"/>
        </w:rPr>
        <w:t xml:space="preserve">            "cpu_count": os.cpu_count(), "numpy": np.__version__, "scipy": scipy.__version__,</w:t>
      </w:r>
    </w:p>
    <w:p>
      <w:pPr>
        <w:spacing w:after="0" w:line="240" w:lineRule="auto"/>
      </w:pPr>
      <w:r>
        <w:rPr>
          <w:rFonts w:ascii="Consolas" w:hAnsi="Consolas" w:eastAsia="Consolas"/>
          <w:sz w:val="15"/>
        </w:rPr>
        <w:t xml:space="preserve">            "scikit-image": skimage.__version__, "PyWavelets": pywt.__version__, "Pillow": PIL.__version__,</w:t>
      </w:r>
    </w:p>
    <w:p>
      <w:pPr>
        <w:spacing w:after="0" w:line="240" w:lineRule="auto"/>
      </w:pPr>
      <w:r>
        <w:rPr>
          <w:rFonts w:ascii="Consolas" w:hAnsi="Consolas" w:eastAsia="Consolas"/>
          <w:sz w:val="15"/>
        </w:rPr>
        <w:t xml:space="preserve">            "pandas": pd.__version__}</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main():</w:t>
      </w:r>
    </w:p>
    <w:p>
      <w:pPr>
        <w:spacing w:after="0" w:line="240" w:lineRule="auto"/>
      </w:pPr>
      <w:r>
        <w:rPr>
          <w:rFonts w:ascii="Consolas" w:hAnsi="Consolas" w:eastAsia="Consolas"/>
          <w:sz w:val="15"/>
        </w:rPr>
        <w:t xml:space="preserve">    ap = argparse.ArgumentParser()</w:t>
      </w:r>
    </w:p>
    <w:p>
      <w:pPr>
        <w:spacing w:after="0" w:line="240" w:lineRule="auto"/>
      </w:pPr>
      <w:r>
        <w:rPr>
          <w:rFonts w:ascii="Consolas" w:hAnsi="Consolas" w:eastAsia="Consolas"/>
          <w:sz w:val="15"/>
        </w:rPr>
        <w:t xml:space="preserve">    ap.add_argument("--config", default=None)</w:t>
      </w:r>
    </w:p>
    <w:p>
      <w:pPr>
        <w:spacing w:after="0" w:line="240" w:lineRule="auto"/>
      </w:pPr>
      <w:r>
        <w:rPr>
          <w:rFonts w:ascii="Consolas" w:hAnsi="Consolas" w:eastAsia="Consolas"/>
          <w:sz w:val="15"/>
        </w:rPr>
        <w:t xml:space="preserve">    ap.add_argument("--workers", type=int, default=os.cpu_count() or 1)</w:t>
      </w:r>
    </w:p>
    <w:p>
      <w:pPr>
        <w:spacing w:after="0" w:line="240" w:lineRule="auto"/>
      </w:pPr>
      <w:r>
        <w:rPr>
          <w:rFonts w:ascii="Consolas" w:hAnsi="Consolas" w:eastAsia="Consolas"/>
          <w:sz w:val="15"/>
        </w:rPr>
        <w:t xml:space="preserve">    ap.add_argument("--limit", type=int, default=None, help="process only the first N images (debug)")</w:t>
      </w:r>
    </w:p>
    <w:p>
      <w:pPr>
        <w:spacing w:after="0" w:line="240" w:lineRule="auto"/>
      </w:pPr>
      <w:r>
        <w:rPr>
          <w:rFonts w:ascii="Consolas" w:hAnsi="Consolas" w:eastAsia="Consolas"/>
          <w:sz w:val="15"/>
        </w:rPr>
        <w:t xml:space="preserve">    args = ap.parse_args()</w:t>
      </w:r>
    </w:p>
    <w:p>
      <w:pPr>
        <w:spacing w:after="0" w:line="240" w:lineRule="auto"/>
      </w:pPr>
      <w:r>
        <w:rPr>
          <w:rFonts w:ascii="Consolas" w:hAnsi="Consolas" w:eastAsia="Consolas"/>
          <w:sz w:val="15"/>
        </w:rPr>
        <w:t xml:space="preserve">    logging.basicConfig(level=logging.INFO, format="%(asctime)s %(levelname)s %(message)s")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cfg = dict(DEFAULT_CONFIG)</w:t>
      </w:r>
    </w:p>
    <w:p>
      <w:pPr>
        <w:spacing w:after="0" w:line="240" w:lineRule="auto"/>
      </w:pPr>
      <w:r>
        <w:rPr>
          <w:rFonts w:ascii="Consolas" w:hAnsi="Consolas" w:eastAsia="Consolas"/>
          <w:sz w:val="15"/>
        </w:rPr>
        <w:t xml:space="preserve">    if args.config:</w:t>
      </w:r>
    </w:p>
    <w:p>
      <w:pPr>
        <w:spacing w:after="0" w:line="240" w:lineRule="auto"/>
      </w:pPr>
      <w:r>
        <w:rPr>
          <w:rFonts w:ascii="Consolas" w:hAnsi="Consolas" w:eastAsia="Consolas"/>
          <w:sz w:val="15"/>
        </w:rPr>
        <w:t xml:space="preserve">        with open(args.config) as f:</w:t>
      </w:r>
    </w:p>
    <w:p>
      <w:pPr>
        <w:spacing w:after="0" w:line="240" w:lineRule="auto"/>
      </w:pPr>
      <w:r>
        <w:rPr>
          <w:rFonts w:ascii="Consolas" w:hAnsi="Consolas" w:eastAsia="Consolas"/>
          <w:sz w:val="15"/>
        </w:rPr>
        <w:t xml:space="preserve">            cfg.update(json.load(f))</w:t>
      </w:r>
    </w:p>
    <w:p>
      <w:pPr>
        <w:spacing w:after="0" w:line="240" w:lineRule="auto"/>
      </w:pPr>
      <w:r>
        <w:rPr>
          <w:rFonts w:ascii="Consolas" w:hAnsi="Consolas" w:eastAsia="Consolas"/>
          <w:sz w:val="15"/>
        </w:rPr>
        <w:t xml:space="preserve">    for k in ("data_dir", "results_dir", "outputs_dir"):</w:t>
      </w:r>
    </w:p>
    <w:p>
      <w:pPr>
        <w:spacing w:after="0" w:line="240" w:lineRule="auto"/>
      </w:pPr>
      <w:r>
        <w:rPr>
          <w:rFonts w:ascii="Consolas" w:hAnsi="Consolas" w:eastAsia="Consolas"/>
          <w:sz w:val="15"/>
        </w:rPr>
        <w:t xml:space="preserve">        cfg[k] = os.path.abspath(os.path.join(HERE, cfg[k]))</w:t>
      </w:r>
    </w:p>
    <w:p>
      <w:pPr>
        <w:spacing w:after="0" w:line="240" w:lineRule="auto"/>
      </w:pPr>
      <w:r>
        <w:rPr>
          <w:rFonts w:ascii="Consolas" w:hAnsi="Consolas" w:eastAsia="Consolas"/>
          <w:sz w:val="15"/>
        </w:rPr>
        <w:t xml:space="preserve">    os.makedirs(cfg["results_dir"], exist_ok=True)</w:t>
      </w:r>
    </w:p>
    <w:p>
      <w:pPr>
        <w:spacing w:after="0" w:line="240" w:lineRule="auto"/>
      </w:pPr>
      <w:r>
        <w:rPr>
          <w:rFonts w:ascii="Consolas" w:hAnsi="Consolas" w:eastAsia="Consolas"/>
          <w:sz w:val="15"/>
        </w:rPr>
        <w:t xml:space="preserve">    os.makedirs(os.path.join(cfg["outputs_dir"], "watermarked"), exist_ok=True)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meta = pd.read_csv(os.path.join(cfg["data_dir"], "metadata.csv"))</w:t>
      </w:r>
    </w:p>
    <w:p>
      <w:pPr>
        <w:spacing w:after="0" w:line="240" w:lineRule="auto"/>
      </w:pPr>
      <w:r>
        <w:rPr>
          <w:rFonts w:ascii="Consolas" w:hAnsi="Consolas" w:eastAsia="Consolas"/>
          <w:sz w:val="15"/>
        </w:rPr>
        <w:t xml:space="preserve">    if args.limit:</w:t>
      </w:r>
    </w:p>
    <w:p>
      <w:pPr>
        <w:spacing w:after="0" w:line="240" w:lineRule="auto"/>
      </w:pPr>
      <w:r>
        <w:rPr>
          <w:rFonts w:ascii="Consolas" w:hAnsi="Consolas" w:eastAsia="Consolas"/>
          <w:sz w:val="15"/>
        </w:rPr>
        <w:t xml:space="preserve">        meta = meta.head(args.limit)</w:t>
      </w:r>
    </w:p>
    <w:p>
      <w:pPr>
        <w:spacing w:after="0" w:line="240" w:lineRule="auto"/>
      </w:pPr>
      <w:r>
        <w:rPr>
          <w:rFonts w:ascii="Consolas" w:hAnsi="Consolas" w:eastAsia="Consolas"/>
          <w:sz w:val="15"/>
        </w:rPr>
        <w:t xml:space="preserve">    ids = list(meta["image_id"])</w:t>
      </w:r>
    </w:p>
    <w:p>
      <w:pPr>
        <w:spacing w:after="0" w:line="240" w:lineRule="auto"/>
      </w:pPr>
      <w:r>
        <w:rPr>
          <w:rFonts w:ascii="Consolas" w:hAnsi="Consolas" w:eastAsia="Consolas"/>
          <w:sz w:val="15"/>
        </w:rPr>
        <w:t xml:space="preserve">    n = len(ids)</w:t>
      </w:r>
    </w:p>
    <w:p>
      <w:pPr>
        <w:spacing w:after="0" w:line="240" w:lineRule="auto"/>
      </w:pPr>
      <w:r>
        <w:rPr>
          <w:rFonts w:ascii="Consolas" w:hAnsi="Consolas" w:eastAsia="Consolas"/>
          <w:sz w:val="15"/>
        </w:rPr>
        <w:t xml:space="preserve">    rng = np.random.default_rng(cfg["base_seed"])</w:t>
      </w:r>
    </w:p>
    <w:p>
      <w:pPr>
        <w:spacing w:after="0" w:line="240" w:lineRule="auto"/>
      </w:pPr>
      <w:r>
        <w:rPr>
          <w:rFonts w:ascii="Consolas" w:hAnsi="Consolas" w:eastAsia="Consolas"/>
          <w:sz w:val="15"/>
        </w:rPr>
        <w:t xml:space="preserve">    tasks = []</w:t>
      </w:r>
    </w:p>
    <w:p>
      <w:pPr>
        <w:spacing w:after="0" w:line="240" w:lineRule="auto"/>
      </w:pPr>
      <w:r>
        <w:rPr>
          <w:rFonts w:ascii="Consolas" w:hAnsi="Consolas" w:eastAsia="Consolas"/>
          <w:sz w:val="15"/>
        </w:rPr>
        <w:t xml:space="preserve">    for i, iid in enumerate(ids):</w:t>
      </w:r>
    </w:p>
    <w:p>
      <w:pPr>
        <w:spacing w:after="0" w:line="240" w:lineRule="auto"/>
      </w:pPr>
      <w:r>
        <w:rPr>
          <w:rFonts w:ascii="Consolas" w:hAnsi="Consolas" w:eastAsia="Consolas"/>
          <w:sz w:val="15"/>
        </w:rPr>
        <w:t xml:space="preserve">        pool = [x for x in ids if x != iid]</w:t>
      </w:r>
    </w:p>
    <w:p>
      <w:pPr>
        <w:spacing w:after="0" w:line="240" w:lineRule="auto"/>
      </w:pPr>
      <w:r>
        <w:rPr>
          <w:rFonts w:ascii="Consolas" w:hAnsi="Consolas" w:eastAsia="Consolas"/>
          <w:sz w:val="15"/>
        </w:rPr>
        <w:t xml:space="preserve">        others = list(rng.choice(pool, size=min(cfg["n_controls_per_image"], len(pool)), replace=False))</w:t>
      </w:r>
    </w:p>
    <w:p>
      <w:pPr>
        <w:spacing w:after="0" w:line="240" w:lineRule="auto"/>
      </w:pPr>
      <w:r>
        <w:rPr>
          <w:rFonts w:ascii="Consolas" w:hAnsi="Consolas" w:eastAsia="Consolas"/>
          <w:sz w:val="15"/>
        </w:rPr>
        <w:t xml:space="preserve">        tasks.append((i, iid, cfg, others))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LOG.info("processing %d images with %d worker(s)", n, args.workers)</w:t>
      </w:r>
    </w:p>
    <w:p>
      <w:pPr>
        <w:spacing w:after="0" w:line="240" w:lineRule="auto"/>
      </w:pPr>
      <w:r>
        <w:rPr>
          <w:rFonts w:ascii="Consolas" w:hAnsi="Consolas" w:eastAsia="Consolas"/>
          <w:sz w:val="15"/>
        </w:rPr>
        <w:t xml:space="preserve">    t_start = _t()</w:t>
      </w:r>
    </w:p>
    <w:p>
      <w:pPr>
        <w:spacing w:after="0" w:line="240" w:lineRule="auto"/>
      </w:pPr>
      <w:r>
        <w:rPr>
          <w:rFonts w:ascii="Consolas" w:hAnsi="Consolas" w:eastAsia="Consolas"/>
          <w:sz w:val="15"/>
        </w:rPr>
        <w:t xml:space="preserve">    results = []</w:t>
      </w:r>
    </w:p>
    <w:p>
      <w:pPr>
        <w:spacing w:after="0" w:line="240" w:lineRule="auto"/>
      </w:pPr>
      <w:r>
        <w:rPr>
          <w:rFonts w:ascii="Consolas" w:hAnsi="Consolas" w:eastAsia="Consolas"/>
          <w:sz w:val="15"/>
        </w:rPr>
        <w:t xml:space="preserve">    with cf.ProcessPoolExecutor(max_workers=args.workers) as ex:</w:t>
      </w:r>
    </w:p>
    <w:p>
      <w:pPr>
        <w:spacing w:after="0" w:line="240" w:lineRule="auto"/>
      </w:pPr>
      <w:r>
        <w:rPr>
          <w:rFonts w:ascii="Consolas" w:hAnsi="Consolas" w:eastAsia="Consolas"/>
          <w:sz w:val="15"/>
        </w:rPr>
        <w:t xml:space="preserve">        for res in ex.map(process_image, tasks):</w:t>
      </w:r>
    </w:p>
    <w:p>
      <w:pPr>
        <w:spacing w:after="0" w:line="240" w:lineRule="auto"/>
      </w:pPr>
      <w:r>
        <w:rPr>
          <w:rFonts w:ascii="Consolas" w:hAnsi="Consolas" w:eastAsia="Consolas"/>
          <w:sz w:val="15"/>
        </w:rPr>
        <w:t xml:space="preserve">            results.append(res)</w:t>
      </w:r>
    </w:p>
    <w:p>
      <w:pPr>
        <w:spacing w:after="0" w:line="240" w:lineRule="auto"/>
      </w:pPr>
      <w:r>
        <w:rPr>
          <w:rFonts w:ascii="Consolas" w:hAnsi="Consolas" w:eastAsia="Consolas"/>
          <w:sz w:val="15"/>
        </w:rPr>
        <w:t xml:space="preserve">            if len(results) % 10 == 0:</w:t>
      </w:r>
    </w:p>
    <w:p>
      <w:pPr>
        <w:spacing w:after="0" w:line="240" w:lineRule="auto"/>
      </w:pPr>
      <w:r>
        <w:rPr>
          <w:rFonts w:ascii="Consolas" w:hAnsi="Consolas" w:eastAsia="Consolas"/>
          <w:sz w:val="15"/>
        </w:rPr>
        <w:t xml:space="preserve">                LOG.info("  %d/%d images done", len(results), n)</w:t>
      </w:r>
    </w:p>
    <w:p>
      <w:pPr>
        <w:spacing w:after="0" w:line="240" w:lineRule="auto"/>
      </w:pPr>
      <w:r>
        <w:rPr>
          <w:rFonts w:ascii="Consolas" w:hAnsi="Consolas" w:eastAsia="Consolas"/>
          <w:sz w:val="15"/>
        </w:rPr>
        <w:t xml:space="preserve">    wall = _t() - t_start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img_df = pd.DataFrame([r[0] for r in results]).sort_values("image_id")</w:t>
      </w:r>
    </w:p>
    <w:p>
      <w:pPr>
        <w:spacing w:after="0" w:line="240" w:lineRule="auto"/>
      </w:pPr>
      <w:r>
        <w:rPr>
          <w:rFonts w:ascii="Consolas" w:hAnsi="Consolas" w:eastAsia="Consolas"/>
          <w:sz w:val="15"/>
        </w:rPr>
        <w:t xml:space="preserve">    att_df = pd.DataFrame([row for r in results for row in r[1]])</w:t>
      </w:r>
    </w:p>
    <w:p>
      <w:pPr>
        <w:spacing w:after="0" w:line="240" w:lineRule="auto"/>
      </w:pPr>
      <w:r>
        <w:rPr>
          <w:rFonts w:ascii="Consolas" w:hAnsi="Consolas" w:eastAsia="Consolas"/>
          <w:sz w:val="15"/>
        </w:rPr>
        <w:t xml:space="preserve">    sw_df = pd.DataFrame([row for r in results for row in r[2]])</w:t>
      </w:r>
    </w:p>
    <w:p>
      <w:pPr>
        <w:spacing w:after="0" w:line="240" w:lineRule="auto"/>
      </w:pPr>
      <w:r>
        <w:rPr>
          <w:rFonts w:ascii="Consolas" w:hAnsi="Consolas" w:eastAsia="Consolas"/>
          <w:sz w:val="15"/>
        </w:rPr>
        <w:t xml:space="preserve">    ctl_df = pd.DataFrame([row for r in results for row in r[3]])</w:t>
      </w:r>
    </w:p>
    <w:p>
      <w:pPr>
        <w:spacing w:after="0" w:line="240" w:lineRule="auto"/>
      </w:pPr>
      <w:r>
        <w:rPr>
          <w:rFonts w:ascii="Consolas" w:hAnsi="Consolas" w:eastAsia="Consolas"/>
          <w:sz w:val="15"/>
        </w:rPr>
        <w:t xml:space="preserve">    rd = cfg["results_dir"]</w:t>
      </w:r>
    </w:p>
    <w:p>
      <w:pPr>
        <w:spacing w:after="0" w:line="240" w:lineRule="auto"/>
      </w:pPr>
      <w:r>
        <w:rPr>
          <w:rFonts w:ascii="Consolas" w:hAnsi="Consolas" w:eastAsia="Consolas"/>
          <w:sz w:val="15"/>
        </w:rPr>
        <w:t xml:space="preserve">    img_df.to_csv(os.path.join(rd, "results_images.csv"), index=False)</w:t>
      </w:r>
    </w:p>
    <w:p>
      <w:pPr>
        <w:spacing w:after="0" w:line="240" w:lineRule="auto"/>
      </w:pPr>
      <w:r>
        <w:rPr>
          <w:rFonts w:ascii="Consolas" w:hAnsi="Consolas" w:eastAsia="Consolas"/>
          <w:sz w:val="15"/>
        </w:rPr>
        <w:t xml:space="preserve">    att_df.to_csv(os.path.join(rd, "results_attacks.csv"), index=False)</w:t>
      </w:r>
    </w:p>
    <w:p>
      <w:pPr>
        <w:spacing w:after="0" w:line="240" w:lineRule="auto"/>
      </w:pPr>
      <w:r>
        <w:rPr>
          <w:rFonts w:ascii="Consolas" w:hAnsi="Consolas" w:eastAsia="Consolas"/>
          <w:sz w:val="15"/>
        </w:rPr>
        <w:t xml:space="preserve">    sw_df.to_csv(os.path.join(rd, "results_alpha_sweep.csv"), index=False)</w:t>
      </w:r>
    </w:p>
    <w:p>
      <w:pPr>
        <w:spacing w:after="0" w:line="240" w:lineRule="auto"/>
      </w:pPr>
      <w:r>
        <w:rPr>
          <w:rFonts w:ascii="Consolas" w:hAnsi="Consolas" w:eastAsia="Consolas"/>
          <w:sz w:val="15"/>
        </w:rPr>
        <w:t xml:space="preserve">    ctl_df.to_csv(os.path.join(rd, "results_controls.csv"), 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processing status written back into the dataset metadata (merge; never drops rows)</w:t>
      </w:r>
    </w:p>
    <w:p>
      <w:pPr>
        <w:spacing w:after="0" w:line="240" w:lineRule="auto"/>
      </w:pPr>
      <w:r>
        <w:rPr>
          <w:rFonts w:ascii="Consolas" w:hAnsi="Consolas" w:eastAsia="Consolas"/>
          <w:sz w:val="15"/>
        </w:rPr>
        <w:t xml:space="preserve">    full = pd.read_csv(os.path.join(cfg["data_dir"], "metadata.csv"))</w:t>
      </w:r>
    </w:p>
    <w:p>
      <w:pPr>
        <w:spacing w:after="0" w:line="240" w:lineRule="auto"/>
      </w:pPr>
      <w:r>
        <w:rPr>
          <w:rFonts w:ascii="Consolas" w:hAnsi="Consolas" w:eastAsia="Consolas"/>
          <w:sz w:val="15"/>
        </w:rPr>
        <w:t xml:space="preserve">    st = img_df.set_index("image_id")["status"]</w:t>
      </w:r>
    </w:p>
    <w:p>
      <w:pPr>
        <w:spacing w:after="0" w:line="240" w:lineRule="auto"/>
      </w:pPr>
      <w:r>
        <w:rPr>
          <w:rFonts w:ascii="Consolas" w:hAnsi="Consolas" w:eastAsia="Consolas"/>
          <w:sz w:val="15"/>
        </w:rPr>
        <w:t xml:space="preserve">    att_ok = att_df.groupby("image_id")["status"].apply(lambda s: int((s == "ok").sum()))</w:t>
      </w:r>
    </w:p>
    <w:p>
      <w:pPr>
        <w:spacing w:after="0" w:line="240" w:lineRule="auto"/>
      </w:pPr>
      <w:r>
        <w:rPr>
          <w:rFonts w:ascii="Consolas" w:hAnsi="Consolas" w:eastAsia="Consolas"/>
          <w:sz w:val="15"/>
        </w:rPr>
        <w:t xml:space="preserve">    full["processing_status"] = full["image_id"].map(st).fillna(full.get("processing_status", "not processed"))</w:t>
      </w:r>
    </w:p>
    <w:p>
      <w:pPr>
        <w:spacing w:after="0" w:line="240" w:lineRule="auto"/>
      </w:pPr>
      <w:r>
        <w:rPr>
          <w:rFonts w:ascii="Consolas" w:hAnsi="Consolas" w:eastAsia="Consolas"/>
          <w:sz w:val="15"/>
        </w:rPr>
        <w:t xml:space="preserve">    full["attack_trials_ok"] = full["image_id"].map(att_ok).fillna(full.get("attack_trials_ok"))</w:t>
      </w:r>
    </w:p>
    <w:p>
      <w:pPr>
        <w:spacing w:after="0" w:line="240" w:lineRule="auto"/>
      </w:pPr>
      <w:r>
        <w:rPr>
          <w:rFonts w:ascii="Consolas" w:hAnsi="Consolas" w:eastAsia="Consolas"/>
          <w:sz w:val="15"/>
        </w:rPr>
        <w:t xml:space="preserve">    full["attack_trials_expected"] = len(ATTACK_NAMES) * len(cfg["protocols"])</w:t>
      </w:r>
    </w:p>
    <w:p>
      <w:pPr>
        <w:spacing w:after="0" w:line="240" w:lineRule="auto"/>
      </w:pPr>
      <w:r>
        <w:rPr>
          <w:rFonts w:ascii="Consolas" w:hAnsi="Consolas" w:eastAsia="Consolas"/>
          <w:sz w:val="15"/>
        </w:rPr>
        <w:t xml:space="preserve">    full.to_csv(os.path.join(cfg["data_dir"], "metadata.csv"), 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summary = {</w:t>
      </w:r>
    </w:p>
    <w:p>
      <w:pPr>
        <w:spacing w:after="0" w:line="240" w:lineRule="auto"/>
      </w:pPr>
      <w:r>
        <w:rPr>
          <w:rFonts w:ascii="Consolas" w:hAnsi="Consolas" w:eastAsia="Consolas"/>
          <w:sz w:val="15"/>
        </w:rPr>
        <w:t xml:space="preserve">        "config": {k: v for k, v in cfg.items() if not k.endswith("_dir")},</w:t>
      </w:r>
    </w:p>
    <w:p>
      <w:pPr>
        <w:spacing w:after="0" w:line="240" w:lineRule="auto"/>
      </w:pPr>
      <w:r>
        <w:rPr>
          <w:rFonts w:ascii="Consolas" w:hAnsi="Consolas" w:eastAsia="Consolas"/>
          <w:sz w:val="15"/>
        </w:rPr>
        <w:t xml:space="preserve">        "environment": env_info(),</w:t>
      </w:r>
    </w:p>
    <w:p>
      <w:pPr>
        <w:spacing w:after="0" w:line="240" w:lineRule="auto"/>
      </w:pPr>
      <w:r>
        <w:rPr>
          <w:rFonts w:ascii="Consolas" w:hAnsi="Consolas" w:eastAsia="Consolas"/>
          <w:sz w:val="15"/>
        </w:rPr>
        <w:t xml:space="preserve">        "images_requested": n,</w:t>
      </w:r>
    </w:p>
    <w:p>
      <w:pPr>
        <w:spacing w:after="0" w:line="240" w:lineRule="auto"/>
      </w:pPr>
      <w:r>
        <w:rPr>
          <w:rFonts w:ascii="Consolas" w:hAnsi="Consolas" w:eastAsia="Consolas"/>
          <w:sz w:val="15"/>
        </w:rPr>
        <w:t xml:space="preserve">        "images_ok": int((img_df["status"] == "ok").sum()),</w:t>
      </w:r>
    </w:p>
    <w:p>
      <w:pPr>
        <w:spacing w:after="0" w:line="240" w:lineRule="auto"/>
      </w:pPr>
      <w:r>
        <w:rPr>
          <w:rFonts w:ascii="Consolas" w:hAnsi="Consolas" w:eastAsia="Consolas"/>
          <w:sz w:val="15"/>
        </w:rPr>
        <w:t xml:space="preserve">        "watermarked_files_valid": int(img_df["output_valid"].fillna(False).sum()),</w:t>
      </w:r>
    </w:p>
    <w:p>
      <w:pPr>
        <w:spacing w:after="0" w:line="240" w:lineRule="auto"/>
      </w:pPr>
      <w:r>
        <w:rPr>
          <w:rFonts w:ascii="Consolas" w:hAnsi="Consolas" w:eastAsia="Consolas"/>
          <w:sz w:val="15"/>
        </w:rPr>
        <w:t xml:space="preserve">        "attack_trials_total": int(len(att_df)),</w:t>
      </w:r>
    </w:p>
    <w:p>
      <w:pPr>
        <w:spacing w:after="0" w:line="240" w:lineRule="auto"/>
      </w:pPr>
      <w:r>
        <w:rPr>
          <w:rFonts w:ascii="Consolas" w:hAnsi="Consolas" w:eastAsia="Consolas"/>
          <w:sz w:val="15"/>
        </w:rPr>
        <w:t xml:space="preserve">        "attack_trials_ok": int((att_df["status"] == "ok").sum()),</w:t>
      </w:r>
    </w:p>
    <w:p>
      <w:pPr>
        <w:spacing w:after="0" w:line="240" w:lineRule="auto"/>
      </w:pPr>
      <w:r>
        <w:rPr>
          <w:rFonts w:ascii="Consolas" w:hAnsi="Consolas" w:eastAsia="Consolas"/>
          <w:sz w:val="15"/>
        </w:rPr>
        <w:t xml:space="preserve">        "attack_trials_failed": int((att_df["status"] != "ok").sum()),</w:t>
      </w:r>
    </w:p>
    <w:p>
      <w:pPr>
        <w:spacing w:after="0" w:line="240" w:lineRule="auto"/>
      </w:pPr>
      <w:r>
        <w:rPr>
          <w:rFonts w:ascii="Consolas" w:hAnsi="Consolas" w:eastAsia="Consolas"/>
          <w:sz w:val="15"/>
        </w:rPr>
        <w:t xml:space="preserve">        "alpha_sweep_rows_ok": int((sw_df["status"] == "ok").sum()),</w:t>
      </w:r>
    </w:p>
    <w:p>
      <w:pPr>
        <w:spacing w:after="0" w:line="240" w:lineRule="auto"/>
      </w:pPr>
      <w:r>
        <w:rPr>
          <w:rFonts w:ascii="Consolas" w:hAnsi="Consolas" w:eastAsia="Consolas"/>
          <w:sz w:val="15"/>
        </w:rPr>
        <w:t xml:space="preserve">        "alpha_sweep_rows_total": int(len(sw_df)),</w:t>
      </w:r>
    </w:p>
    <w:p>
      <w:pPr>
        <w:spacing w:after="0" w:line="240" w:lineRule="auto"/>
      </w:pPr>
      <w:r>
        <w:rPr>
          <w:rFonts w:ascii="Consolas" w:hAnsi="Consolas" w:eastAsia="Consolas"/>
          <w:sz w:val="15"/>
        </w:rPr>
        <w:t xml:space="preserve">        "control_rows": int(len(ctl_df)),</w:t>
      </w:r>
    </w:p>
    <w:p>
      <w:pPr>
        <w:spacing w:after="0" w:line="240" w:lineRule="auto"/>
      </w:pPr>
      <w:r>
        <w:rPr>
          <w:rFonts w:ascii="Consolas" w:hAnsi="Consolas" w:eastAsia="Consolas"/>
          <w:sz w:val="15"/>
        </w:rPr>
        <w:t xml:space="preserve">        "wall_time_s": round(wall, 1),</w:t>
      </w:r>
    </w:p>
    <w:p>
      <w:pPr>
        <w:spacing w:after="0" w:line="240" w:lineRule="auto"/>
      </w:pPr>
      <w:r>
        <w:rPr>
          <w:rFonts w:ascii="Consolas" w:hAnsi="Consolas" w:eastAsia="Consolas"/>
          <w:sz w:val="15"/>
        </w:rPr>
        <w:t xml:space="preserve">        "workers": args.workers,</w:t>
      </w:r>
    </w:p>
    <w:p>
      <w:pPr>
        <w:spacing w:after="0" w:line="240" w:lineRule="auto"/>
      </w:pPr>
      <w:r>
        <w:rPr>
          <w:rFonts w:ascii="Consolas" w:hAnsi="Consolas" w:eastAsia="Consolas"/>
          <w:sz w:val="15"/>
        </w:rPr>
        <w:t xml:space="preserve">        "peak_rss_mb_max_over_workers": round(float(img_df["peak_rss_mb"].max()),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open(os.path.join(rd, "run_summary.json"), "w") as f:</w:t>
      </w:r>
    </w:p>
    <w:p>
      <w:pPr>
        <w:spacing w:after="0" w:line="240" w:lineRule="auto"/>
      </w:pPr>
      <w:r>
        <w:rPr>
          <w:rFonts w:ascii="Consolas" w:hAnsi="Consolas" w:eastAsia="Consolas"/>
          <w:sz w:val="15"/>
        </w:rPr>
        <w:t xml:space="preserve">        json.dump(summary, f, indent=2)</w:t>
      </w:r>
    </w:p>
    <w:p>
      <w:pPr>
        <w:spacing w:after="0" w:line="240" w:lineRule="auto"/>
      </w:pPr>
      <w:r>
        <w:rPr>
          <w:rFonts w:ascii="Consolas" w:hAnsi="Consolas" w:eastAsia="Consolas"/>
          <w:sz w:val="15"/>
        </w:rPr>
        <w:t xml:space="preserve">    LOG.info("summary: %s", json.dumps({k: v for k, v in summary.items() if k not in ("config", "environment")}))</w:t>
      </w:r>
    </w:p>
    <w:p>
      <w:pPr>
        <w:spacing w:after="0" w:line="240" w:lineRule="auto"/>
      </w:pPr>
      <w:r>
        <w:rPr>
          <w:rFonts w:ascii="Consolas" w:hAnsi="Consolas" w:eastAsia="Consolas"/>
          <w:sz w:val="15"/>
        </w:rPr>
        <w:t xml:space="preserve">    return 0 if summary["attack_trials_failed"] == 0 and summary["images_ok"] == n else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sys.exit(main())</w:t>
      </w:r>
    </w:p>
    <w:p>
      <w:pPr>
        <w:keepNext/>
        <w:spacing w:after="60" w:before="200"/>
        <w:jc w:val="left"/>
      </w:pPr>
      <w:r>
        <w:rPr>
          <w:rFonts w:ascii="Times New Roman" w:hAnsi="Times New Roman"/>
          <w:b/>
          <w:sz w:val="21"/>
        </w:rPr>
        <w:t>A.9  analysis.py  —  Statistics, tables and figures from the recorded results  (412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analysis.py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Statistics, tables and figures for the 100-image experiment.  Reads ONLY the</w:t>
      </w:r>
    </w:p>
    <w:p>
      <w:pPr>
        <w:spacing w:after="0" w:line="240" w:lineRule="auto"/>
      </w:pPr>
      <w:r>
        <w:rPr>
          <w:rFonts w:ascii="Consolas" w:hAnsi="Consolas" w:eastAsia="Consolas"/>
          <w:sz w:val="15"/>
        </w:rPr>
        <w:t>recorded CSV files in ``results/`` (written by run_batch_experiment.py) and the</w:t>
      </w:r>
    </w:p>
    <w:p>
      <w:pPr>
        <w:spacing w:after="0" w:line="240" w:lineRule="auto"/>
      </w:pPr>
      <w:r>
        <w:rPr>
          <w:rFonts w:ascii="Consolas" w:hAnsi="Consolas" w:eastAsia="Consolas"/>
          <w:sz w:val="15"/>
        </w:rPr>
        <w:t>dataset metadata - no number in the report is typed by hand.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python analysis.py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__future__ import annotations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os</w:t>
      </w:r>
    </w:p>
    <w:p>
      <w:pPr>
        <w:spacing w:after="0" w:line="240" w:lineRule="auto"/>
      </w:pPr>
      <w:r>
        <w:rPr>
          <w:rFonts w:ascii="Consolas" w:hAnsi="Consolas" w:eastAsia="Consolas"/>
          <w:sz w:val="15"/>
        </w:rPr>
        <w:t>os.environ.setdefault("OPENBLAS_NUM_THREADS",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json</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w:t>
      </w:r>
    </w:p>
    <w:p>
      <w:pPr>
        <w:spacing w:after="0" w:line="240" w:lineRule="auto"/>
      </w:pPr>
      <w:r>
        <w:rPr>
          <w:rFonts w:ascii="Consolas" w:hAnsi="Consolas" w:eastAsia="Consolas"/>
          <w:sz w:val="15"/>
        </w:rPr>
        <w:t>matplotlib.use("Agg")</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from PIL import Image</w:t>
      </w:r>
    </w:p>
    <w:p>
      <w:pPr>
        <w:spacing w:after="0" w:line="240" w:lineRule="auto"/>
      </w:pPr>
      <w:r>
        <w:rPr>
          <w:rFonts w:ascii="Consolas" w:hAnsi="Consolas" w:eastAsia="Consolas"/>
          <w:sz w:val="15"/>
        </w:rPr>
        <w:t>from scipy import stats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attacks import ATTACK_FAMILY, ATTACK_NAMES, make_attack_suite</w:t>
      </w:r>
    </w:p>
    <w:p>
      <w:pPr>
        <w:spacing w:after="0" w:line="240" w:lineRule="auto"/>
      </w:pPr>
      <w:r>
        <w:rPr>
          <w:rFonts w:ascii="Consolas" w:hAnsi="Consolas" w:eastAsia="Consolas"/>
          <w:sz w:val="15"/>
        </w:rPr>
        <w:t>from logo import make_watermark_logo</w:t>
      </w:r>
    </w:p>
    <w:p>
      <w:pPr>
        <w:spacing w:after="0" w:line="240" w:lineRule="auto"/>
      </w:pPr>
      <w:r>
        <w:rPr>
          <w:rFonts w:ascii="Consolas" w:hAnsi="Consolas" w:eastAsia="Consolas"/>
          <w:sz w:val="15"/>
        </w:rPr>
        <w:t>from metrics import normalized_correlation, psnr, ssim, zero_normalized_correlation</w:t>
      </w:r>
    </w:p>
    <w:p>
      <w:pPr>
        <w:spacing w:after="0" w:line="240" w:lineRule="auto"/>
      </w:pPr>
      <w:r>
        <w:rPr>
          <w:rFonts w:ascii="Consolas" w:hAnsi="Consolas" w:eastAsia="Consolas"/>
          <w:sz w:val="15"/>
        </w:rPr>
        <w:t>from watermark_core import embed_watermark, extract_watermark</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HERE = os.path.dirname(os.path.abspath(__file__))</w:t>
      </w:r>
    </w:p>
    <w:p>
      <w:pPr>
        <w:spacing w:after="0" w:line="240" w:lineRule="auto"/>
      </w:pPr>
      <w:r>
        <w:rPr>
          <w:rFonts w:ascii="Consolas" w:hAnsi="Consolas" w:eastAsia="Consolas"/>
          <w:sz w:val="15"/>
        </w:rPr>
        <w:t>ROOT = os.path.abspath(os.path.join(HERE, "..", ".."))</w:t>
      </w:r>
    </w:p>
    <w:p>
      <w:pPr>
        <w:spacing w:after="0" w:line="240" w:lineRule="auto"/>
      </w:pPr>
      <w:r>
        <w:rPr>
          <w:rFonts w:ascii="Consolas" w:hAnsi="Consolas" w:eastAsia="Consolas"/>
          <w:sz w:val="15"/>
        </w:rPr>
        <w:t>RES = os.path.join(ROOT, "results")</w:t>
      </w:r>
    </w:p>
    <w:p>
      <w:pPr>
        <w:spacing w:after="0" w:line="240" w:lineRule="auto"/>
      </w:pPr>
      <w:r>
        <w:rPr>
          <w:rFonts w:ascii="Consolas" w:hAnsi="Consolas" w:eastAsia="Consolas"/>
          <w:sz w:val="15"/>
        </w:rPr>
        <w:t>TAB = os.path.join(RES, "tables")</w:t>
      </w:r>
    </w:p>
    <w:p>
      <w:pPr>
        <w:spacing w:after="0" w:line="240" w:lineRule="auto"/>
      </w:pPr>
      <w:r>
        <w:rPr>
          <w:rFonts w:ascii="Consolas" w:hAnsi="Consolas" w:eastAsia="Consolas"/>
          <w:sz w:val="15"/>
        </w:rPr>
        <w:t>VIS = os.path.join(ROOT, "visualizations")</w:t>
      </w:r>
    </w:p>
    <w:p>
      <w:pPr>
        <w:spacing w:after="0" w:line="240" w:lineRule="auto"/>
      </w:pPr>
      <w:r>
        <w:rPr>
          <w:rFonts w:ascii="Consolas" w:hAnsi="Consolas" w:eastAsia="Consolas"/>
          <w:sz w:val="15"/>
        </w:rPr>
        <w:t>DATA = os.path.join(ROOT, "data")</w:t>
      </w:r>
    </w:p>
    <w:p>
      <w:pPr>
        <w:spacing w:after="0" w:line="240" w:lineRule="auto"/>
      </w:pPr>
      <w:r>
        <w:rPr>
          <w:rFonts w:ascii="Consolas" w:hAnsi="Consolas" w:eastAsia="Consolas"/>
          <w:sz w:val="15"/>
        </w:rPr>
        <w:t>os.makedirs(TAB, exist_ok=True)</w:t>
      </w:r>
    </w:p>
    <w:p>
      <w:pPr>
        <w:spacing w:after="0" w:line="240" w:lineRule="auto"/>
      </w:pPr>
      <w:r>
        <w:rPr>
          <w:rFonts w:ascii="Consolas" w:hAnsi="Consolas" w:eastAsia="Consolas"/>
          <w:sz w:val="15"/>
        </w:rPr>
        <w:t>os.makedirs(VIS, exist_ok=True)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THR = 0.75</w:t>
      </w:r>
    </w:p>
    <w:p>
      <w:pPr>
        <w:spacing w:after="0" w:line="240" w:lineRule="auto"/>
      </w:pPr>
      <w:r>
        <w:rPr>
          <w:rFonts w:ascii="Consolas" w:hAnsi="Consolas" w:eastAsia="Consolas"/>
          <w:sz w:val="15"/>
        </w:rPr>
        <w:t>BLUE, ORANGE, AQUA, GREY, INK = "#2a78d6", "#eb6834", "#1baf7a", "#8a8a85", "#222222"</w:t>
      </w:r>
    </w:p>
    <w:p>
      <w:pPr>
        <w:spacing w:after="0" w:line="240" w:lineRule="auto"/>
      </w:pPr>
      <w:r>
        <w:rPr>
          <w:rFonts w:ascii="Consolas" w:hAnsi="Consolas" w:eastAsia="Consolas"/>
          <w:sz w:val="15"/>
        </w:rPr>
        <w:t>plt.rcParams.update({</w:t>
      </w:r>
    </w:p>
    <w:p>
      <w:pPr>
        <w:spacing w:after="0" w:line="240" w:lineRule="auto"/>
      </w:pPr>
      <w:r>
        <w:rPr>
          <w:rFonts w:ascii="Consolas" w:hAnsi="Consolas" w:eastAsia="Consolas"/>
          <w:sz w:val="15"/>
        </w:rPr>
        <w:t xml:space="preserve">    "font.size": 10, "axes.titlesize": 11, "axes.labelsize": 10, "axes.edgecolor": "#888888",</w:t>
      </w:r>
    </w:p>
    <w:p>
      <w:pPr>
        <w:spacing w:after="0" w:line="240" w:lineRule="auto"/>
      </w:pPr>
      <w:r>
        <w:rPr>
          <w:rFonts w:ascii="Consolas" w:hAnsi="Consolas" w:eastAsia="Consolas"/>
          <w:sz w:val="15"/>
        </w:rPr>
        <w:t xml:space="preserve">    "axes.spines.top": False, "axes.spines.right": False, "axes.grid": True, "grid.color": "#e4e4e0",</w:t>
      </w:r>
    </w:p>
    <w:p>
      <w:pPr>
        <w:spacing w:after="0" w:line="240" w:lineRule="auto"/>
      </w:pPr>
      <w:r>
        <w:rPr>
          <w:rFonts w:ascii="Consolas" w:hAnsi="Consolas" w:eastAsia="Consolas"/>
          <w:sz w:val="15"/>
        </w:rPr>
        <w:t xml:space="preserve">    "grid.linewidth": 0.7, "axes.axisbelow": True, "figure.facecolor": "white", "axes.facecolor": "white",</w:t>
      </w:r>
    </w:p>
    <w:p>
      <w:pPr>
        <w:spacing w:after="0" w:line="240" w:lineRule="auto"/>
      </w:pPr>
      <w:r>
        <w:rPr>
          <w:rFonts w:ascii="Consolas" w:hAnsi="Consolas" w:eastAsia="Consolas"/>
          <w:sz w:val="15"/>
        </w:rPr>
        <w:t xml:space="preserve">    "savefig.dpi": 200, "savefig.bbox": "tight", "legend.frameon": False,</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rng = np.random.default_rng(20260713)</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wilson(k, n, z=1.96):</w:t>
      </w:r>
    </w:p>
    <w:p>
      <w:pPr>
        <w:spacing w:after="0" w:line="240" w:lineRule="auto"/>
      </w:pPr>
      <w:r>
        <w:rPr>
          <w:rFonts w:ascii="Consolas" w:hAnsi="Consolas" w:eastAsia="Consolas"/>
          <w:sz w:val="15"/>
        </w:rPr>
        <w:t xml:space="preserve">    if n == 0:</w:t>
      </w:r>
    </w:p>
    <w:p>
      <w:pPr>
        <w:spacing w:after="0" w:line="240" w:lineRule="auto"/>
      </w:pPr>
      <w:r>
        <w:rPr>
          <w:rFonts w:ascii="Consolas" w:hAnsi="Consolas" w:eastAsia="Consolas"/>
          <w:sz w:val="15"/>
        </w:rPr>
        <w:t xml:space="preserve">        return (np.nan, np.nan)</w:t>
      </w:r>
    </w:p>
    <w:p>
      <w:pPr>
        <w:spacing w:after="0" w:line="240" w:lineRule="auto"/>
      </w:pPr>
      <w:r>
        <w:rPr>
          <w:rFonts w:ascii="Consolas" w:hAnsi="Consolas" w:eastAsia="Consolas"/>
          <w:sz w:val="15"/>
        </w:rPr>
        <w:t xml:space="preserve">    p = k / n</w:t>
      </w:r>
    </w:p>
    <w:p>
      <w:pPr>
        <w:spacing w:after="0" w:line="240" w:lineRule="auto"/>
      </w:pPr>
      <w:r>
        <w:rPr>
          <w:rFonts w:ascii="Consolas" w:hAnsi="Consolas" w:eastAsia="Consolas"/>
          <w:sz w:val="15"/>
        </w:rPr>
        <w:t xml:space="preserve">    d = 1 + z * z / n</w:t>
      </w:r>
    </w:p>
    <w:p>
      <w:pPr>
        <w:spacing w:after="0" w:line="240" w:lineRule="auto"/>
      </w:pPr>
      <w:r>
        <w:rPr>
          <w:rFonts w:ascii="Consolas" w:hAnsi="Consolas" w:eastAsia="Consolas"/>
          <w:sz w:val="15"/>
        </w:rPr>
        <w:t xml:space="preserve">    c = (p + z * z / (2 * n)) / d</w:t>
      </w:r>
    </w:p>
    <w:p>
      <w:pPr>
        <w:spacing w:after="0" w:line="240" w:lineRule="auto"/>
      </w:pPr>
      <w:r>
        <w:rPr>
          <w:rFonts w:ascii="Consolas" w:hAnsi="Consolas" w:eastAsia="Consolas"/>
          <w:sz w:val="15"/>
        </w:rPr>
        <w:t xml:space="preserve">    h = z * np.sqrt(p * (1 - p) / n + z * z / (4 * n * n)) / d</w:t>
      </w:r>
    </w:p>
    <w:p>
      <w:pPr>
        <w:spacing w:after="0" w:line="240" w:lineRule="auto"/>
      </w:pPr>
      <w:r>
        <w:rPr>
          <w:rFonts w:ascii="Consolas" w:hAnsi="Consolas" w:eastAsia="Consolas"/>
          <w:sz w:val="15"/>
        </w:rPr>
        <w:t xml:space="preserve">    return c - h, c + 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boot_ci(x, n=2000):</w:t>
      </w:r>
    </w:p>
    <w:p>
      <w:pPr>
        <w:spacing w:after="0" w:line="240" w:lineRule="auto"/>
      </w:pPr>
      <w:r>
        <w:rPr>
          <w:rFonts w:ascii="Consolas" w:hAnsi="Consolas" w:eastAsia="Consolas"/>
          <w:sz w:val="15"/>
        </w:rPr>
        <w:t xml:space="preserve">    x = np.asarray(x)</w:t>
      </w:r>
    </w:p>
    <w:p>
      <w:pPr>
        <w:spacing w:after="0" w:line="240" w:lineRule="auto"/>
      </w:pPr>
      <w:r>
        <w:rPr>
          <w:rFonts w:ascii="Consolas" w:hAnsi="Consolas" w:eastAsia="Consolas"/>
          <w:sz w:val="15"/>
        </w:rPr>
        <w:t xml:space="preserve">    means = rng.choice(x, size=(n, len(x)), replace=True).mean(axis=1)</w:t>
      </w:r>
    </w:p>
    <w:p>
      <w:pPr>
        <w:spacing w:after="0" w:line="240" w:lineRule="auto"/>
      </w:pPr>
      <w:r>
        <w:rPr>
          <w:rFonts w:ascii="Consolas" w:hAnsi="Consolas" w:eastAsia="Consolas"/>
          <w:sz w:val="15"/>
        </w:rPr>
        <w:t xml:space="preserve">    return np.percentile(means, [2.5, 97.5])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save(fig, name):</w:t>
      </w:r>
    </w:p>
    <w:p>
      <w:pPr>
        <w:spacing w:after="0" w:line="240" w:lineRule="auto"/>
      </w:pPr>
      <w:r>
        <w:rPr>
          <w:rFonts w:ascii="Consolas" w:hAnsi="Consolas" w:eastAsia="Consolas"/>
          <w:sz w:val="15"/>
        </w:rPr>
        <w:t xml:space="preserve">    fig.savefig(os.path.join(VIS, name))</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main():</w:t>
      </w:r>
    </w:p>
    <w:p>
      <w:pPr>
        <w:spacing w:after="0" w:line="240" w:lineRule="auto"/>
      </w:pPr>
      <w:r>
        <w:rPr>
          <w:rFonts w:ascii="Consolas" w:hAnsi="Consolas" w:eastAsia="Consolas"/>
          <w:sz w:val="15"/>
        </w:rPr>
        <w:t xml:space="preserve">    meta = pd.read_csv(os.path.join(DATA, "metadata.csv"))</w:t>
      </w:r>
    </w:p>
    <w:p>
      <w:pPr>
        <w:spacing w:after="0" w:line="240" w:lineRule="auto"/>
      </w:pPr>
      <w:r>
        <w:rPr>
          <w:rFonts w:ascii="Consolas" w:hAnsi="Consolas" w:eastAsia="Consolas"/>
          <w:sz w:val="15"/>
        </w:rPr>
        <w:t xml:space="preserve">    img = pd.read_csv(os.path.join(RES, "results_images.csv"))</w:t>
      </w:r>
    </w:p>
    <w:p>
      <w:pPr>
        <w:spacing w:after="0" w:line="240" w:lineRule="auto"/>
      </w:pPr>
      <w:r>
        <w:rPr>
          <w:rFonts w:ascii="Consolas" w:hAnsi="Consolas" w:eastAsia="Consolas"/>
          <w:sz w:val="15"/>
        </w:rPr>
        <w:t xml:space="preserve">    att = pd.read_csv(os.path.join(RES, "results_attacks.csv"))</w:t>
      </w:r>
    </w:p>
    <w:p>
      <w:pPr>
        <w:spacing w:after="0" w:line="240" w:lineRule="auto"/>
      </w:pPr>
      <w:r>
        <w:rPr>
          <w:rFonts w:ascii="Consolas" w:hAnsi="Consolas" w:eastAsia="Consolas"/>
          <w:sz w:val="15"/>
        </w:rPr>
        <w:t xml:space="preserve">    sw = pd.read_csv(os.path.join(RES, "results_alpha_sweep.csv"))</w:t>
      </w:r>
    </w:p>
    <w:p>
      <w:pPr>
        <w:spacing w:after="0" w:line="240" w:lineRule="auto"/>
      </w:pPr>
      <w:r>
        <w:rPr>
          <w:rFonts w:ascii="Consolas" w:hAnsi="Consolas" w:eastAsia="Consolas"/>
          <w:sz w:val="15"/>
        </w:rPr>
        <w:t xml:space="preserve">    ctl = pd.read_csv(os.path.join(RES, "results_controls.csv"))</w:t>
      </w:r>
    </w:p>
    <w:p>
      <w:pPr>
        <w:spacing w:after="0" w:line="240" w:lineRule="auto"/>
      </w:pPr>
      <w:r>
        <w:rPr>
          <w:rFonts w:ascii="Consolas" w:hAnsi="Consolas" w:eastAsia="Consolas"/>
          <w:sz w:val="15"/>
        </w:rPr>
        <w:t xml:space="preserve">    summ = json.load(open(os.path.join(RES, "run_summary.json")))</w:t>
      </w:r>
    </w:p>
    <w:p>
      <w:pPr>
        <w:spacing w:after="0" w:line="240" w:lineRule="auto"/>
      </w:pPr>
      <w:r>
        <w:rPr>
          <w:rFonts w:ascii="Consolas" w:hAnsi="Consolas" w:eastAsia="Consolas"/>
          <w:sz w:val="15"/>
        </w:rPr>
        <w:t xml:space="preserve">    prim = summ["config"]["primary_protocol"]</w:t>
      </w:r>
    </w:p>
    <w:p>
      <w:pPr>
        <w:spacing w:after="0" w:line="240" w:lineRule="auto"/>
      </w:pPr>
      <w:r>
        <w:rPr>
          <w:rFonts w:ascii="Consolas" w:hAnsi="Consolas" w:eastAsia="Consolas"/>
          <w:sz w:val="15"/>
        </w:rPr>
        <w:t xml:space="preserve">    cat = meta.set_index("image_id")[["category", "is_synthetic", "mean_intensity", "contrast_std", "key"]]</w:t>
      </w:r>
    </w:p>
    <w:p>
      <w:pPr>
        <w:spacing w:after="0" w:line="240" w:lineRule="auto"/>
      </w:pPr>
      <w:r>
        <w:rPr>
          <w:rFonts w:ascii="Consolas" w:hAnsi="Consolas" w:eastAsia="Consolas"/>
          <w:sz w:val="15"/>
        </w:rPr>
        <w:t xml:space="preserve">    out =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E1</w:t>
      </w:r>
    </w:p>
    <w:p>
      <w:pPr>
        <w:spacing w:after="0" w:line="240" w:lineRule="auto"/>
      </w:pPr>
      <w:r>
        <w:rPr>
          <w:rFonts w:ascii="Consolas" w:hAnsi="Consolas" w:eastAsia="Consolas"/>
          <w:sz w:val="15"/>
        </w:rPr>
        <w:t xml:space="preserve">    im = img.merge(meta[["image_id", "is_synthetic", "category"]], on="image_id")</w:t>
      </w:r>
    </w:p>
    <w:p>
      <w:pPr>
        <w:spacing w:after="0" w:line="240" w:lineRule="auto"/>
      </w:pPr>
      <w:r>
        <w:rPr>
          <w:rFonts w:ascii="Consolas" w:hAnsi="Consolas" w:eastAsia="Consolas"/>
          <w:sz w:val="15"/>
        </w:rPr>
        <w:t xml:space="preserve">    def desc(s):</w:t>
      </w:r>
    </w:p>
    <w:p>
      <w:pPr>
        <w:spacing w:after="0" w:line="240" w:lineRule="auto"/>
      </w:pPr>
      <w:r>
        <w:rPr>
          <w:rFonts w:ascii="Consolas" w:hAnsi="Consolas" w:eastAsia="Consolas"/>
          <w:sz w:val="15"/>
        </w:rPr>
        <w:t xml:space="preserve">        return dict(mean=s.mean(), std=s.std(), median=s.median(), min=s.min(), max=s.max())</w:t>
      </w:r>
    </w:p>
    <w:p>
      <w:pPr>
        <w:spacing w:after="0" w:line="240" w:lineRule="auto"/>
      </w:pPr>
      <w:r>
        <w:rPr>
          <w:rFonts w:ascii="Consolas" w:hAnsi="Consolas" w:eastAsia="Consolas"/>
          <w:sz w:val="15"/>
        </w:rPr>
        <w:t xml:space="preserve">    out["E1"] = {</w:t>
      </w:r>
    </w:p>
    <w:p>
      <w:pPr>
        <w:spacing w:after="0" w:line="240" w:lineRule="auto"/>
      </w:pPr>
      <w:r>
        <w:rPr>
          <w:rFonts w:ascii="Consolas" w:hAnsi="Consolas" w:eastAsia="Consolas"/>
          <w:sz w:val="15"/>
        </w:rPr>
        <w:t xml:space="preserve">        "n_images": int(len(im)),</w:t>
      </w:r>
    </w:p>
    <w:p>
      <w:pPr>
        <w:spacing w:after="0" w:line="240" w:lineRule="auto"/>
      </w:pPr>
      <w:r>
        <w:rPr>
          <w:rFonts w:ascii="Consolas" w:hAnsi="Consolas" w:eastAsia="Consolas"/>
          <w:sz w:val="15"/>
        </w:rPr>
        <w:t xml:space="preserve">        "psnr_all": desc(im.psnr_db), "ssim_all": desc(im.ssim),</w:t>
      </w:r>
    </w:p>
    <w:p>
      <w:pPr>
        <w:spacing w:after="0" w:line="240" w:lineRule="auto"/>
      </w:pPr>
      <w:r>
        <w:rPr>
          <w:rFonts w:ascii="Consolas" w:hAnsi="Consolas" w:eastAsia="Consolas"/>
          <w:sz w:val="15"/>
        </w:rPr>
        <w:t xml:space="preserve">        "psnr_real": desc(im[im.is_synthetic == 0].psnr_db), "ssim_real": desc(im[im.is_synthetic == 0].ssim),</w:t>
      </w:r>
    </w:p>
    <w:p>
      <w:pPr>
        <w:spacing w:after="0" w:line="240" w:lineRule="auto"/>
      </w:pPr>
      <w:r>
        <w:rPr>
          <w:rFonts w:ascii="Consolas" w:hAnsi="Consolas" w:eastAsia="Consolas"/>
          <w:sz w:val="15"/>
        </w:rPr>
        <w:t xml:space="preserve">        "psnr_synthetic": desc(im[im.is_synthetic == 1].psnr_db), "ssim_synthetic": desc(im[im.is_synthetic == 1].ssim),</w:t>
      </w:r>
    </w:p>
    <w:p>
      <w:pPr>
        <w:spacing w:after="0" w:line="240" w:lineRule="auto"/>
      </w:pPr>
      <w:r>
        <w:rPr>
          <w:rFonts w:ascii="Consolas" w:hAnsi="Consolas" w:eastAsia="Consolas"/>
          <w:sz w:val="15"/>
        </w:rPr>
        <w:t xml:space="preserve">        "n_psnr_below_30": int((im.psnr_db &lt; 30).sum()),</w:t>
      </w:r>
    </w:p>
    <w:p>
      <w:pPr>
        <w:spacing w:after="0" w:line="240" w:lineRule="auto"/>
      </w:pPr>
      <w:r>
        <w:rPr>
          <w:rFonts w:ascii="Consolas" w:hAnsi="Consolas" w:eastAsia="Consolas"/>
          <w:sz w:val="15"/>
        </w:rPr>
        <w:t xml:space="preserve">        "n_ssim_below_0.98": int((im.ssim &lt; 0.98).sum()),</w:t>
      </w:r>
    </w:p>
    <w:p>
      <w:pPr>
        <w:spacing w:after="0" w:line="240" w:lineRule="auto"/>
      </w:pPr>
      <w:r>
        <w:rPr>
          <w:rFonts w:ascii="Consolas" w:hAnsi="Consolas" w:eastAsia="Consolas"/>
          <w:sz w:val="15"/>
        </w:rPr>
        <w:t xml:space="preserve">        "ssim_below_0.98_ids": list(im[im.ssim &lt; 0.98].image_id),</w:t>
      </w:r>
    </w:p>
    <w:p>
      <w:pPr>
        <w:spacing w:after="0" w:line="240" w:lineRule="auto"/>
      </w:pPr>
      <w:r>
        <w:rPr>
          <w:rFonts w:ascii="Consolas" w:hAnsi="Consolas" w:eastAsia="Consolas"/>
          <w:sz w:val="15"/>
        </w:rPr>
        <w:t xml:space="preserve">        "psnr_float_mean": float(im.psnr_float_db.mean()),</w:t>
      </w:r>
    </w:p>
    <w:p>
      <w:pPr>
        <w:spacing w:after="0" w:line="240" w:lineRule="auto"/>
      </w:pPr>
      <w:r>
        <w:rPr>
          <w:rFonts w:ascii="Consolas" w:hAnsi="Consolas" w:eastAsia="Consolas"/>
          <w:sz w:val="15"/>
        </w:rPr>
        <w:t xml:space="preserve">        "max_abs_diff_max": float(im.max_abs_diff.max()), "mean_abs_diff_mean": float(im.mean_abs_diff.mean()),</w:t>
      </w:r>
    </w:p>
    <w:p>
      <w:pPr>
        <w:spacing w:after="0" w:line="240" w:lineRule="auto"/>
      </w:pPr>
      <w:r>
        <w:rPr>
          <w:rFonts w:ascii="Consolas" w:hAnsi="Consolas" w:eastAsia="Consolas"/>
          <w:sz w:val="15"/>
        </w:rPr>
        <w:t xml:space="preserve">        "t_embed_ms_median": float(im.t_embed_ms.median()), "key_mb": float(im.key_bytes.median() / 1e6),</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t1 = pd.DataFrame({"PSNR (dB)": im.psnr_db.describe(), "SSIM": im.ssim.describe()}).round(4)</w:t>
      </w:r>
    </w:p>
    <w:p>
      <w:pPr>
        <w:spacing w:after="0" w:line="240" w:lineRule="auto"/>
      </w:pPr>
      <w:r>
        <w:rPr>
          <w:rFonts w:ascii="Consolas" w:hAnsi="Consolas" w:eastAsia="Consolas"/>
          <w:sz w:val="15"/>
        </w:rPr>
        <w:t xml:space="preserve">    t1.to_csv(os.path.join(TAB, "imperceptibility_summary.csv"))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E2</w:t>
      </w:r>
    </w:p>
    <w:p>
      <w:pPr>
        <w:spacing w:after="0" w:line="240" w:lineRule="auto"/>
      </w:pPr>
      <w:r>
        <w:rPr>
          <w:rFonts w:ascii="Consolas" w:hAnsi="Consolas" w:eastAsia="Consolas"/>
          <w:sz w:val="15"/>
        </w:rPr>
        <w:t xml:space="preserve">    a = att[att.protocol == prim].merge(cat, left_on="image_id", right_index=True)</w:t>
      </w:r>
    </w:p>
    <w:p>
      <w:pPr>
        <w:spacing w:after="0" w:line="240" w:lineRule="auto"/>
      </w:pPr>
      <w:r>
        <w:rPr>
          <w:rFonts w:ascii="Consolas" w:hAnsi="Consolas" w:eastAsia="Consolas"/>
          <w:sz w:val="15"/>
        </w:rPr>
        <w:t xml:space="preserve">    rows = []</w:t>
      </w:r>
    </w:p>
    <w:p>
      <w:pPr>
        <w:spacing w:after="0" w:line="240" w:lineRule="auto"/>
      </w:pPr>
      <w:r>
        <w:rPr>
          <w:rFonts w:ascii="Consolas" w:hAnsi="Consolas" w:eastAsia="Consolas"/>
          <w:sz w:val="15"/>
        </w:rPr>
        <w:t xml:space="preserve">    for name in ATTACK_NAMES:</w:t>
      </w:r>
    </w:p>
    <w:p>
      <w:pPr>
        <w:spacing w:after="0" w:line="240" w:lineRule="auto"/>
      </w:pPr>
      <w:r>
        <w:rPr>
          <w:rFonts w:ascii="Consolas" w:hAnsi="Consolas" w:eastAsia="Consolas"/>
          <w:sz w:val="15"/>
        </w:rPr>
        <w:t xml:space="preserve">        x = a[a.attack == name]</w:t>
      </w:r>
    </w:p>
    <w:p>
      <w:pPr>
        <w:spacing w:after="0" w:line="240" w:lineRule="auto"/>
      </w:pPr>
      <w:r>
        <w:rPr>
          <w:rFonts w:ascii="Consolas" w:hAnsi="Consolas" w:eastAsia="Consolas"/>
          <w:sz w:val="15"/>
        </w:rPr>
        <w:t xml:space="preserve">        lo, hi = boot_ci(x.nc)</w:t>
      </w:r>
    </w:p>
    <w:p>
      <w:pPr>
        <w:spacing w:after="0" w:line="240" w:lineRule="auto"/>
      </w:pPr>
      <w:r>
        <w:rPr>
          <w:rFonts w:ascii="Consolas" w:hAnsi="Consolas" w:eastAsia="Consolas"/>
          <w:sz w:val="15"/>
        </w:rPr>
        <w:t xml:space="preserve">        k = int((x.nc &gt;= THR).sum())</w:t>
      </w:r>
    </w:p>
    <w:p>
      <w:pPr>
        <w:spacing w:after="0" w:line="240" w:lineRule="auto"/>
      </w:pPr>
      <w:r>
        <w:rPr>
          <w:rFonts w:ascii="Consolas" w:hAnsi="Consolas" w:eastAsia="Consolas"/>
          <w:sz w:val="15"/>
        </w:rPr>
        <w:t xml:space="preserve">        wl, wh = wilson(k, len(x))</w:t>
      </w:r>
    </w:p>
    <w:p>
      <w:pPr>
        <w:spacing w:after="0" w:line="240" w:lineRule="auto"/>
      </w:pPr>
      <w:r>
        <w:rPr>
          <w:rFonts w:ascii="Consolas" w:hAnsi="Consolas" w:eastAsia="Consolas"/>
          <w:sz w:val="15"/>
        </w:rPr>
        <w:t xml:space="preserve">        real = x[x.is_synthetic == 0]</w:t>
      </w:r>
    </w:p>
    <w:p>
      <w:pPr>
        <w:spacing w:after="0" w:line="240" w:lineRule="auto"/>
      </w:pPr>
      <w:r>
        <w:rPr>
          <w:rFonts w:ascii="Consolas" w:hAnsi="Consolas" w:eastAsia="Consolas"/>
          <w:sz w:val="15"/>
        </w:rPr>
        <w:t xml:space="preserve">        rows.append(dict(attack=name, family=ATTACK_FAMILY[name], n=len(x), mean_nc=x.nc.mean(), ci_lo=lo, ci_hi=hi,</w:t>
      </w:r>
    </w:p>
    <w:p>
      <w:pPr>
        <w:spacing w:after="0" w:line="240" w:lineRule="auto"/>
      </w:pPr>
      <w:r>
        <w:rPr>
          <w:rFonts w:ascii="Consolas" w:hAnsi="Consolas" w:eastAsia="Consolas"/>
          <w:sz w:val="15"/>
        </w:rPr>
        <w:t xml:space="preserve">                         median_nc=x.nc.median(), std_nc=x.nc.std(), min_nc=x.nc.min(), pass_rate=k / len(x),</w:t>
      </w:r>
    </w:p>
    <w:p>
      <w:pPr>
        <w:spacing w:after="0" w:line="240" w:lineRule="auto"/>
      </w:pPr>
      <w:r>
        <w:rPr>
          <w:rFonts w:ascii="Consolas" w:hAnsi="Consolas" w:eastAsia="Consolas"/>
          <w:sz w:val="15"/>
        </w:rPr>
        <w:t xml:space="preserve">                         mean_zncc=x.zncc.mean(), median_zncc=x.zncc.median(), zncc_pass_rate=(x.zncc &gt;= THR).mean(),</w:t>
      </w:r>
    </w:p>
    <w:p>
      <w:pPr>
        <w:spacing w:after="0" w:line="240" w:lineRule="auto"/>
      </w:pPr>
      <w:r>
        <w:rPr>
          <w:rFonts w:ascii="Consolas" w:hAnsi="Consolas" w:eastAsia="Consolas"/>
          <w:sz w:val="15"/>
        </w:rPr>
        <w:t xml:space="preserve">                         pass_lo=wl, pass_hi=wh, mean_ber=x.ber.mean(), mean_nc_real_only=real.nc.mean(),</w:t>
      </w:r>
    </w:p>
    <w:p>
      <w:pPr>
        <w:spacing w:after="0" w:line="240" w:lineRule="auto"/>
      </w:pPr>
      <w:r>
        <w:rPr>
          <w:rFonts w:ascii="Consolas" w:hAnsi="Consolas" w:eastAsia="Consolas"/>
          <w:sz w:val="15"/>
        </w:rPr>
        <w:t xml:space="preserve">                         pass_rate_real_only=(real.nc &gt;= THR).mean(), t_attack_ms=x.t_attack_ms.median(),</w:t>
      </w:r>
    </w:p>
    <w:p>
      <w:pPr>
        <w:spacing w:after="0" w:line="240" w:lineRule="auto"/>
      </w:pPr>
      <w:r>
        <w:rPr>
          <w:rFonts w:ascii="Consolas" w:hAnsi="Consolas" w:eastAsia="Consolas"/>
          <w:sz w:val="15"/>
        </w:rPr>
        <w:t xml:space="preserve">                         t_extract_ms=x.t_extract_ms.median()))</w:t>
      </w:r>
    </w:p>
    <w:p>
      <w:pPr>
        <w:spacing w:after="0" w:line="240" w:lineRule="auto"/>
      </w:pPr>
      <w:r>
        <w:rPr>
          <w:rFonts w:ascii="Consolas" w:hAnsi="Consolas" w:eastAsia="Consolas"/>
          <w:sz w:val="15"/>
        </w:rPr>
        <w:t xml:space="preserve">    rob = pd.DataFrame(rows)</w:t>
      </w:r>
    </w:p>
    <w:p>
      <w:pPr>
        <w:spacing w:after="0" w:line="240" w:lineRule="auto"/>
      </w:pPr>
      <w:r>
        <w:rPr>
          <w:rFonts w:ascii="Consolas" w:hAnsi="Consolas" w:eastAsia="Consolas"/>
          <w:sz w:val="15"/>
        </w:rPr>
        <w:t xml:space="preserve">    rob.to_csv(os.path.join(TAB, "robustness_by_attack.csv"), index=False)</w:t>
      </w:r>
    </w:p>
    <w:p>
      <w:pPr>
        <w:spacing w:after="0" w:line="240" w:lineRule="auto"/>
      </w:pPr>
      <w:r>
        <w:rPr>
          <w:rFonts w:ascii="Consolas" w:hAnsi="Consolas" w:eastAsia="Consolas"/>
          <w:sz w:val="15"/>
        </w:rPr>
        <w:t xml:space="preserve">    fam = a.groupby("family").agg(mean_nc=("nc", "mean"), pass_rate=("nc", lambda s: (s &gt;= THR).mean()), n=("nc", "size")).reset_index()</w:t>
      </w:r>
    </w:p>
    <w:p>
      <w:pPr>
        <w:spacing w:after="0" w:line="240" w:lineRule="auto"/>
      </w:pPr>
      <w:r>
        <w:rPr>
          <w:rFonts w:ascii="Consolas" w:hAnsi="Consolas" w:eastAsia="Consolas"/>
          <w:sz w:val="15"/>
        </w:rPr>
        <w:t xml:space="preserve">    fam.to_csv(os.path.join(TAB, "robustness_by_family.csv"), 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other = att[att.protocol != prim].merge(cat, left_on="image_id", right_index=True)</w:t>
      </w:r>
    </w:p>
    <w:p>
      <w:pPr>
        <w:spacing w:after="0" w:line="240" w:lineRule="auto"/>
      </w:pPr>
      <w:r>
        <w:rPr>
          <w:rFonts w:ascii="Consolas" w:hAnsi="Consolas" w:eastAsia="Consolas"/>
          <w:sz w:val="15"/>
        </w:rPr>
        <w:t xml:space="preserve">    cmp_rows = []</w:t>
      </w:r>
    </w:p>
    <w:p>
      <w:pPr>
        <w:spacing w:after="0" w:line="240" w:lineRule="auto"/>
      </w:pPr>
      <w:r>
        <w:rPr>
          <w:rFonts w:ascii="Consolas" w:hAnsi="Consolas" w:eastAsia="Consolas"/>
          <w:sz w:val="15"/>
        </w:rPr>
        <w:t xml:space="preserve">    for name in ATTACK_NAMES:</w:t>
      </w:r>
    </w:p>
    <w:p>
      <w:pPr>
        <w:spacing w:after="0" w:line="240" w:lineRule="auto"/>
      </w:pPr>
      <w:r>
        <w:rPr>
          <w:rFonts w:ascii="Consolas" w:hAnsi="Consolas" w:eastAsia="Consolas"/>
          <w:sz w:val="15"/>
        </w:rPr>
        <w:t xml:space="preserve">        u = a[a.attack == name].set_index("image_id").nc</w:t>
      </w:r>
    </w:p>
    <w:p>
      <w:pPr>
        <w:spacing w:after="0" w:line="240" w:lineRule="auto"/>
      </w:pPr>
      <w:r>
        <w:rPr>
          <w:rFonts w:ascii="Consolas" w:hAnsi="Consolas" w:eastAsia="Consolas"/>
          <w:sz w:val="15"/>
        </w:rPr>
        <w:t xml:space="preserve">        f = other[other.attack == name].set_index("image_id").nc</w:t>
      </w:r>
    </w:p>
    <w:p>
      <w:pPr>
        <w:spacing w:after="0" w:line="240" w:lineRule="auto"/>
      </w:pPr>
      <w:r>
        <w:rPr>
          <w:rFonts w:ascii="Consolas" w:hAnsi="Consolas" w:eastAsia="Consolas"/>
          <w:sz w:val="15"/>
        </w:rPr>
        <w:t xml:space="preserve">        cmp_rows.append(dict(attack=name, mean_nc_uint8=u.mean(), mean_nc_float=f.mean(),</w:t>
      </w:r>
    </w:p>
    <w:p>
      <w:pPr>
        <w:spacing w:after="0" w:line="240" w:lineRule="auto"/>
      </w:pPr>
      <w:r>
        <w:rPr>
          <w:rFonts w:ascii="Consolas" w:hAnsi="Consolas" w:eastAsia="Consolas"/>
          <w:sz w:val="15"/>
        </w:rPr>
        <w:t xml:space="preserve">                             max_abs_diff_per_image=(u - f.reindex(u.index)).abs().max()))</w:t>
      </w:r>
    </w:p>
    <w:p>
      <w:pPr>
        <w:spacing w:after="0" w:line="240" w:lineRule="auto"/>
      </w:pPr>
      <w:r>
        <w:rPr>
          <w:rFonts w:ascii="Consolas" w:hAnsi="Consolas" w:eastAsia="Consolas"/>
          <w:sz w:val="15"/>
        </w:rPr>
        <w:t xml:space="preserve">    pd.DataFrame(cmp_rows).to_csv(os.path.join(TAB, "protocol_comparison.csv"), 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out["E2"] = {</w:t>
      </w:r>
    </w:p>
    <w:p>
      <w:pPr>
        <w:spacing w:after="0" w:line="240" w:lineRule="auto"/>
      </w:pPr>
      <w:r>
        <w:rPr>
          <w:rFonts w:ascii="Consolas" w:hAnsi="Consolas" w:eastAsia="Consolas"/>
          <w:sz w:val="15"/>
        </w:rPr>
        <w:t xml:space="preserve">        "protocol": prim, "n_trials": int(len(a)), "mean_nc": float(a.nc.mean()),</w:t>
      </w:r>
    </w:p>
    <w:p>
      <w:pPr>
        <w:spacing w:after="0" w:line="240" w:lineRule="auto"/>
      </w:pPr>
      <w:r>
        <w:rPr>
          <w:rFonts w:ascii="Consolas" w:hAnsi="Consolas" w:eastAsia="Consolas"/>
          <w:sz w:val="15"/>
        </w:rPr>
        <w:t xml:space="preserve">        "n_trials_attacks_only": int((a.attack != "No Attack").sum()),</w:t>
      </w:r>
    </w:p>
    <w:p>
      <w:pPr>
        <w:spacing w:after="0" w:line="240" w:lineRule="auto"/>
      </w:pPr>
      <w:r>
        <w:rPr>
          <w:rFonts w:ascii="Consolas" w:hAnsi="Consolas" w:eastAsia="Consolas"/>
          <w:sz w:val="15"/>
        </w:rPr>
        <w:t xml:space="preserve">        "n_pass_attacks_only": int(((a.attack != "No Attack") &amp; (a.nc &gt;= THR)).sum()),</w:t>
      </w:r>
    </w:p>
    <w:p>
      <w:pPr>
        <w:spacing w:after="0" w:line="240" w:lineRule="auto"/>
      </w:pPr>
      <w:r>
        <w:rPr>
          <w:rFonts w:ascii="Consolas" w:hAnsi="Consolas" w:eastAsia="Consolas"/>
          <w:sz w:val="15"/>
        </w:rPr>
        <w:t xml:space="preserve">        "pass_rate_attacks_only": float((a[a.attack != "No Attack"].nc &gt;= THR).mean()),</w:t>
      </w:r>
    </w:p>
    <w:p>
      <w:pPr>
        <w:spacing w:after="0" w:line="240" w:lineRule="auto"/>
      </w:pPr>
      <w:r>
        <w:rPr>
          <w:rFonts w:ascii="Consolas" w:hAnsi="Consolas" w:eastAsia="Consolas"/>
          <w:sz w:val="15"/>
        </w:rPr>
        <w:t xml:space="preserve">        "mean_nc_attacks_only": float(a[a.attack != "No Attack"].nc.mean()),</w:t>
      </w:r>
    </w:p>
    <w:p>
      <w:pPr>
        <w:spacing w:after="0" w:line="240" w:lineRule="auto"/>
      </w:pPr>
      <w:r>
        <w:rPr>
          <w:rFonts w:ascii="Consolas" w:hAnsi="Consolas" w:eastAsia="Consolas"/>
          <w:sz w:val="15"/>
        </w:rPr>
        <w:t xml:space="preserve">        "pass_rate": float((a.nc &gt;= THR).mean()), "n_pass": int((a.nc &gt;= THR).sum()),</w:t>
      </w:r>
    </w:p>
    <w:p>
      <w:pPr>
        <w:spacing w:after="0" w:line="240" w:lineRule="auto"/>
      </w:pPr>
      <w:r>
        <w:rPr>
          <w:rFonts w:ascii="Consolas" w:hAnsi="Consolas" w:eastAsia="Consolas"/>
          <w:sz w:val="15"/>
        </w:rPr>
        <w:t xml:space="preserve">        "pass_rate_real_only": float((a[a.is_synthetic == 0].nc &gt;= THR).mean()),</w:t>
      </w:r>
    </w:p>
    <w:p>
      <w:pPr>
        <w:spacing w:after="0" w:line="240" w:lineRule="auto"/>
      </w:pPr>
      <w:r>
        <w:rPr>
          <w:rFonts w:ascii="Consolas" w:hAnsi="Consolas" w:eastAsia="Consolas"/>
          <w:sz w:val="15"/>
        </w:rPr>
        <w:t xml:space="preserve">        "mean_nc_real_only": float(a[a.is_synthetic == 0].nc.mean()),</w:t>
      </w:r>
    </w:p>
    <w:p>
      <w:pPr>
        <w:spacing w:after="0" w:line="240" w:lineRule="auto"/>
      </w:pPr>
      <w:r>
        <w:rPr>
          <w:rFonts w:ascii="Consolas" w:hAnsi="Consolas" w:eastAsia="Consolas"/>
          <w:sz w:val="15"/>
        </w:rPr>
        <w:t xml:space="preserve">        "mean_nc_float_protocol": float(other.nc.mean()), "pass_rate_float_protocol": float((other.nc &gt;= THR).mean()),</w:t>
      </w:r>
    </w:p>
    <w:p>
      <w:pPr>
        <w:spacing w:after="0" w:line="240" w:lineRule="auto"/>
      </w:pPr>
      <w:r>
        <w:rPr>
          <w:rFonts w:ascii="Consolas" w:hAnsi="Consolas" w:eastAsia="Consolas"/>
          <w:sz w:val="15"/>
        </w:rPr>
        <w:t xml:space="preserve">        "mean_ber": float(a.ber.mean()), "mean_zncc": float(a.zncc.mean()), "zncc_pass_rate": float((a.zncc &gt;= THR).mean()),</w:t>
      </w:r>
    </w:p>
    <w:p>
      <w:pPr>
        <w:spacing w:after="0" w:line="240" w:lineRule="auto"/>
      </w:pPr>
      <w:r>
        <w:rPr>
          <w:rFonts w:ascii="Consolas" w:hAnsi="Consolas" w:eastAsia="Consolas"/>
          <w:sz w:val="15"/>
        </w:rPr>
        <w:t xml:space="preserve">        "zncc_clean_mean": float(a[a.attack == "No Attack"].zncc.mean()),</w:t>
      </w:r>
    </w:p>
    <w:p>
      <w:pPr>
        <w:spacing w:after="0" w:line="240" w:lineRule="auto"/>
      </w:pPr>
      <w:r>
        <w:rPr>
          <w:rFonts w:ascii="Consolas" w:hAnsi="Consolas" w:eastAsia="Consolas"/>
          <w:sz w:val="15"/>
        </w:rPr>
        <w:t xml:space="preserve">        "clean_nc_mean": float(a[a.attack == "No Attack"].nc.mean()), "clean_nc_min": float(a[a.attack == "No Attack"].nc.min()),</w:t>
      </w:r>
    </w:p>
    <w:p>
      <w:pPr>
        <w:spacing w:after="0" w:line="240" w:lineRule="auto"/>
      </w:pPr>
      <w:r>
        <w:rPr>
          <w:rFonts w:ascii="Consolas" w:hAnsi="Consolas" w:eastAsia="Consolas"/>
          <w:sz w:val="15"/>
        </w:rPr>
        <w:t xml:space="preserve">        "attacks_with_pass_rate_ge_0.95": list(rob[rob.pass_rate &gt;= 0.95].attack),</w:t>
      </w:r>
    </w:p>
    <w:p>
      <w:pPr>
        <w:spacing w:after="0" w:line="240" w:lineRule="auto"/>
      </w:pPr>
      <w:r>
        <w:rPr>
          <w:rFonts w:ascii="Consolas" w:hAnsi="Consolas" w:eastAsia="Consolas"/>
          <w:sz w:val="15"/>
        </w:rPr>
        <w:t xml:space="preserve">        "weakest": rob.sort_values("pass_rate").head(3)[["attack", "pass_rate", "mean_nc"]].to_dict("records"),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correlations with image statistics (Spearman) ------------------------</w:t>
      </w:r>
    </w:p>
    <w:p>
      <w:pPr>
        <w:spacing w:after="0" w:line="240" w:lineRule="auto"/>
      </w:pPr>
      <w:r>
        <w:rPr>
          <w:rFonts w:ascii="Consolas" w:hAnsi="Consolas" w:eastAsia="Consolas"/>
          <w:sz w:val="15"/>
        </w:rPr>
        <w:t xml:space="preserve">    piv = a.pivot(index="image_id", columns="attack", values="nc").join(cat)</w:t>
      </w:r>
    </w:p>
    <w:p>
      <w:pPr>
        <w:spacing w:after="0" w:line="240" w:lineRule="auto"/>
      </w:pPr>
      <w:r>
        <w:rPr>
          <w:rFonts w:ascii="Consolas" w:hAnsi="Consolas" w:eastAsia="Consolas"/>
          <w:sz w:val="15"/>
        </w:rPr>
        <w:t xml:space="preserve">    cor = []</w:t>
      </w:r>
    </w:p>
    <w:p>
      <w:pPr>
        <w:spacing w:after="0" w:line="240" w:lineRule="auto"/>
      </w:pPr>
      <w:r>
        <w:rPr>
          <w:rFonts w:ascii="Consolas" w:hAnsi="Consolas" w:eastAsia="Consolas"/>
          <w:sz w:val="15"/>
        </w:rPr>
        <w:t xml:space="preserve">    for name in ATTACK_NAMES:</w:t>
      </w:r>
    </w:p>
    <w:p>
      <w:pPr>
        <w:spacing w:after="0" w:line="240" w:lineRule="auto"/>
      </w:pPr>
      <w:r>
        <w:rPr>
          <w:rFonts w:ascii="Consolas" w:hAnsi="Consolas" w:eastAsia="Consolas"/>
          <w:sz w:val="15"/>
        </w:rPr>
        <w:t xml:space="preserve">        if name == "No Attack":</w:t>
      </w:r>
    </w:p>
    <w:p>
      <w:pPr>
        <w:spacing w:after="0" w:line="240" w:lineRule="auto"/>
      </w:pPr>
      <w:r>
        <w:rPr>
          <w:rFonts w:ascii="Consolas" w:hAnsi="Consolas" w:eastAsia="Consolas"/>
          <w:sz w:val="15"/>
        </w:rPr>
        <w:t xml:space="preserve">            continue</w:t>
      </w:r>
    </w:p>
    <w:p>
      <w:pPr>
        <w:spacing w:after="0" w:line="240" w:lineRule="auto"/>
      </w:pPr>
      <w:r>
        <w:rPr>
          <w:rFonts w:ascii="Consolas" w:hAnsi="Consolas" w:eastAsia="Consolas"/>
          <w:sz w:val="15"/>
        </w:rPr>
        <w:t xml:space="preserve">        r1 = stats.spearmanr(piv["contrast_std"], piv[name])</w:t>
      </w:r>
    </w:p>
    <w:p>
      <w:pPr>
        <w:spacing w:after="0" w:line="240" w:lineRule="auto"/>
      </w:pPr>
      <w:r>
        <w:rPr>
          <w:rFonts w:ascii="Consolas" w:hAnsi="Consolas" w:eastAsia="Consolas"/>
          <w:sz w:val="15"/>
        </w:rPr>
        <w:t xml:space="preserve">        r2 = stats.spearmanr(piv["mean_intensity"], piv[name])</w:t>
      </w:r>
    </w:p>
    <w:p>
      <w:pPr>
        <w:spacing w:after="0" w:line="240" w:lineRule="auto"/>
      </w:pPr>
      <w:r>
        <w:rPr>
          <w:rFonts w:ascii="Consolas" w:hAnsi="Consolas" w:eastAsia="Consolas"/>
          <w:sz w:val="15"/>
        </w:rPr>
        <w:t xml:space="preserve">        cor.append(dict(attack=name, rho_contrast=r1[0], p_contrast=r1[1], rho_mean_intensity=r2[0], p_mean_intensity=r2[1]))</w:t>
      </w:r>
    </w:p>
    <w:p>
      <w:pPr>
        <w:spacing w:after="0" w:line="240" w:lineRule="auto"/>
      </w:pPr>
      <w:r>
        <w:rPr>
          <w:rFonts w:ascii="Consolas" w:hAnsi="Consolas" w:eastAsia="Consolas"/>
          <w:sz w:val="15"/>
        </w:rPr>
        <w:t xml:space="preserve">    pd.DataFrame(cor).round(4).to_csv(os.path.join(TAB, "nc_vs_image_statistics.csv"), 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category x attack-family heat table -----------------------------------</w:t>
      </w:r>
    </w:p>
    <w:p>
      <w:pPr>
        <w:spacing w:after="0" w:line="240" w:lineRule="auto"/>
      </w:pPr>
      <w:r>
        <w:rPr>
          <w:rFonts w:ascii="Consolas" w:hAnsi="Consolas" w:eastAsia="Consolas"/>
          <w:sz w:val="15"/>
        </w:rPr>
        <w:t xml:space="preserve">    ct = a.groupby(["category", "family"]).nc.mean().unstack().round(3)</w:t>
      </w:r>
    </w:p>
    <w:p>
      <w:pPr>
        <w:spacing w:after="0" w:line="240" w:lineRule="auto"/>
      </w:pPr>
      <w:r>
        <w:rPr>
          <w:rFonts w:ascii="Consolas" w:hAnsi="Consolas" w:eastAsia="Consolas"/>
          <w:sz w:val="15"/>
        </w:rPr>
        <w:t xml:space="preserve">    ct["n_images"] = meta.groupby("category").size()</w:t>
      </w:r>
    </w:p>
    <w:p>
      <w:pPr>
        <w:spacing w:after="0" w:line="240" w:lineRule="auto"/>
      </w:pPr>
      <w:r>
        <w:rPr>
          <w:rFonts w:ascii="Consolas" w:hAnsi="Consolas" w:eastAsia="Consolas"/>
          <w:sz w:val="15"/>
        </w:rPr>
        <w:t xml:space="preserve">    ct.to_csv(os.path.join(TAB, "nc_by_category_family.csv"))</w:t>
      </w:r>
    </w:p>
    <w:p>
      <w:pPr>
        <w:spacing w:after="0" w:line="240" w:lineRule="auto"/>
      </w:pPr>
      <w:r>
        <w:rPr>
          <w:rFonts w:ascii="Consolas" w:hAnsi="Consolas" w:eastAsia="Consolas"/>
          <w:sz w:val="15"/>
        </w:rPr>
        <w:t xml:space="preserve">    ca = a.groupby(["category", "attack"]).nc.mean().unstack().round(3)</w:t>
      </w:r>
    </w:p>
    <w:p>
      <w:pPr>
        <w:spacing w:after="0" w:line="240" w:lineRule="auto"/>
      </w:pPr>
      <w:r>
        <w:rPr>
          <w:rFonts w:ascii="Consolas" w:hAnsi="Consolas" w:eastAsia="Consolas"/>
          <w:sz w:val="15"/>
        </w:rPr>
        <w:t xml:space="preserve">    ca.to_csv(os.path.join(TAB, "nc_by_category_attack.csv"))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E3</w:t>
      </w:r>
    </w:p>
    <w:p>
      <w:pPr>
        <w:spacing w:after="0" w:line="240" w:lineRule="auto"/>
      </w:pPr>
      <w:r>
        <w:rPr>
          <w:rFonts w:ascii="Consolas" w:hAnsi="Consolas" w:eastAsia="Consolas"/>
          <w:sz w:val="15"/>
        </w:rPr>
        <w:t xml:space="preserve">    swo = sw[sw.status == "ok"]</w:t>
      </w:r>
    </w:p>
    <w:p>
      <w:pPr>
        <w:spacing w:after="0" w:line="240" w:lineRule="auto"/>
      </w:pPr>
      <w:r>
        <w:rPr>
          <w:rFonts w:ascii="Consolas" w:hAnsi="Consolas" w:eastAsia="Consolas"/>
          <w:sz w:val="15"/>
        </w:rPr>
        <w:t xml:space="preserve">    s = swo.groupby(["attack", "alpha"]).agg(psnr=("psnr_db", "mean"), psnr_sd=("psnr_db", "std"), ssim=("ssim", "mean"),</w:t>
      </w:r>
    </w:p>
    <w:p>
      <w:pPr>
        <w:spacing w:after="0" w:line="240" w:lineRule="auto"/>
      </w:pPr>
      <w:r>
        <w:rPr>
          <w:rFonts w:ascii="Consolas" w:hAnsi="Consolas" w:eastAsia="Consolas"/>
          <w:sz w:val="15"/>
        </w:rPr>
        <w:t xml:space="preserve">                                             nc_mean=("nc", "mean"), nc_median=("nc", "median"),</w:t>
      </w:r>
    </w:p>
    <w:p>
      <w:pPr>
        <w:spacing w:after="0" w:line="240" w:lineRule="auto"/>
      </w:pPr>
      <w:r>
        <w:rPr>
          <w:rFonts w:ascii="Consolas" w:hAnsi="Consolas" w:eastAsia="Consolas"/>
          <w:sz w:val="15"/>
        </w:rPr>
        <w:t xml:space="preserve">                                             nc_q25=("nc", lambda x: x.quantile(.25)), nc_q75=("nc", lambda x: x.quantile(.75)),</w:t>
      </w:r>
    </w:p>
    <w:p>
      <w:pPr>
        <w:spacing w:after="0" w:line="240" w:lineRule="auto"/>
      </w:pPr>
      <w:r>
        <w:rPr>
          <w:rFonts w:ascii="Consolas" w:hAnsi="Consolas" w:eastAsia="Consolas"/>
          <w:sz w:val="15"/>
        </w:rPr>
        <w:t xml:space="preserve">                                             zncc_mean=("zncc", "mean"), ber_mean=("ber", "mean"),</w:t>
      </w:r>
    </w:p>
    <w:p>
      <w:pPr>
        <w:spacing w:after="0" w:line="240" w:lineRule="auto"/>
      </w:pPr>
      <w:r>
        <w:rPr>
          <w:rFonts w:ascii="Consolas" w:hAnsi="Consolas" w:eastAsia="Consolas"/>
          <w:sz w:val="15"/>
        </w:rPr>
        <w:t xml:space="preserve">                                             pass_rate=("nc", lambda x: (x &gt;= THR).mean())).reset_index()</w:t>
      </w:r>
    </w:p>
    <w:p>
      <w:pPr>
        <w:spacing w:after="0" w:line="240" w:lineRule="auto"/>
      </w:pPr>
      <w:r>
        <w:rPr>
          <w:rFonts w:ascii="Consolas" w:hAnsi="Consolas" w:eastAsia="Consolas"/>
          <w:sz w:val="15"/>
        </w:rPr>
        <w:t xml:space="preserve">    s.round(4).to_csv(os.path.join(TAB, "alpha_sweep_summary.csv"), index=False)</w:t>
      </w:r>
    </w:p>
    <w:p>
      <w:pPr>
        <w:spacing w:after="0" w:line="240" w:lineRule="auto"/>
      </w:pPr>
      <w:r>
        <w:rPr>
          <w:rFonts w:ascii="Consolas" w:hAnsi="Consolas" w:eastAsia="Consolas"/>
          <w:sz w:val="15"/>
        </w:rPr>
        <w:t xml:space="preserve">    out["E3"] = {"table": s.round(4).to_dict("records")}</w:t>
      </w:r>
    </w:p>
    <w:p>
      <w:pPr>
        <w:spacing w:after="0" w:line="240" w:lineRule="auto"/>
      </w:pPr>
      <w:r>
        <w:rPr>
          <w:rFonts w:ascii="Consolas" w:hAnsi="Consolas" w:eastAsia="Consolas"/>
          <w:sz w:val="15"/>
        </w:rPr>
        <w:t xml:space="preserve">    # metric reference points for this logo</w:t>
      </w:r>
    </w:p>
    <w:p>
      <w:pPr>
        <w:spacing w:after="0" w:line="240" w:lineRule="auto"/>
      </w:pPr>
      <w:r>
        <w:rPr>
          <w:rFonts w:ascii="Consolas" w:hAnsi="Consolas" w:eastAsia="Consolas"/>
          <w:sz w:val="15"/>
        </w:rPr>
        <w:t xml:space="preserve">    logo0 = make_watermark_logo(summ["config"]["logo_size"], summ["config"]["logo_text"])</w:t>
      </w:r>
    </w:p>
    <w:p>
      <w:pPr>
        <w:spacing w:after="0" w:line="240" w:lineRule="auto"/>
      </w:pPr>
      <w:r>
        <w:rPr>
          <w:rFonts w:ascii="Consolas" w:hAnsi="Consolas" w:eastAsia="Consolas"/>
          <w:sz w:val="15"/>
        </w:rPr>
        <w:t xml:space="preserve">    U_, S_, Vt_ = np.linalg.svd(logo0)</w:t>
      </w:r>
    </w:p>
    <w:p>
      <w:pPr>
        <w:spacing w:after="0" w:line="240" w:lineRule="auto"/>
      </w:pPr>
      <w:r>
        <w:rPr>
          <w:rFonts w:ascii="Consolas" w:hAnsi="Consolas" w:eastAsia="Consolas"/>
          <w:sz w:val="15"/>
        </w:rPr>
        <w:t xml:space="preserve">    rank1 = np.clip((U_[:, :1] * S_[:1]) @ Vt_[:1], 0, 255)</w:t>
      </w:r>
    </w:p>
    <w:p>
      <w:pPr>
        <w:spacing w:after="0" w:line="240" w:lineRule="auto"/>
      </w:pPr>
      <w:r>
        <w:rPr>
          <w:rFonts w:ascii="Consolas" w:hAnsi="Consolas" w:eastAsia="Consolas"/>
          <w:sz w:val="15"/>
        </w:rPr>
        <w:t xml:space="preserve">    out["metric_baselines"] = {</w:t>
      </w:r>
    </w:p>
    <w:p>
      <w:pPr>
        <w:spacing w:after="0" w:line="240" w:lineRule="auto"/>
      </w:pPr>
      <w:r>
        <w:rPr>
          <w:rFonts w:ascii="Consolas" w:hAnsi="Consolas" w:eastAsia="Consolas"/>
          <w:sz w:val="15"/>
        </w:rPr>
        <w:t xml:space="preserve">        "logo_fill_ratio": float((logo0 &gt; 0).mean()),</w:t>
      </w:r>
    </w:p>
    <w:p>
      <w:pPr>
        <w:spacing w:after="0" w:line="240" w:lineRule="auto"/>
      </w:pPr>
      <w:r>
        <w:rPr>
          <w:rFonts w:ascii="Consolas" w:hAnsi="Consolas" w:eastAsia="Consolas"/>
          <w:sz w:val="15"/>
        </w:rPr>
        <w:t xml:space="preserve">        "nc_constant_white_image": normalized_correlation(logo0, np.full_like(logo0, 255.0)),</w:t>
      </w:r>
    </w:p>
    <w:p>
      <w:pPr>
        <w:spacing w:after="0" w:line="240" w:lineRule="auto"/>
      </w:pPr>
      <w:r>
        <w:rPr>
          <w:rFonts w:ascii="Consolas" w:hAnsi="Consolas" w:eastAsia="Consolas"/>
          <w:sz w:val="15"/>
        </w:rPr>
        <w:t xml:space="preserve">        "nc_rank1_approximation": normalized_correlation(logo0, rank1),</w:t>
      </w:r>
    </w:p>
    <w:p>
      <w:pPr>
        <w:spacing w:after="0" w:line="240" w:lineRule="auto"/>
      </w:pPr>
      <w:r>
        <w:rPr>
          <w:rFonts w:ascii="Consolas" w:hAnsi="Consolas" w:eastAsia="Consolas"/>
          <w:sz w:val="15"/>
        </w:rPr>
        <w:t xml:space="preserve">        "zncc_rank1_approximation": zero_normalized_correlation(logo0, rank1),</w:t>
      </w:r>
    </w:p>
    <w:p>
      <w:pPr>
        <w:spacing w:after="0" w:line="240" w:lineRule="auto"/>
      </w:pPr>
      <w:r>
        <w:rPr>
          <w:rFonts w:ascii="Consolas" w:hAnsi="Consolas" w:eastAsia="Consolas"/>
          <w:sz w:val="15"/>
        </w:rPr>
        <w:t xml:space="preserve">        "sigma1_energy_fraction": float(S_[0] ** 2 / (S_ ** 2).sum()),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E4</w:t>
      </w:r>
    </w:p>
    <w:p>
      <w:pPr>
        <w:spacing w:after="0" w:line="240" w:lineRule="auto"/>
      </w:pPr>
      <w:r>
        <w:rPr>
          <w:rFonts w:ascii="Consolas" w:hAnsi="Consolas" w:eastAsia="Consolas"/>
          <w:sz w:val="15"/>
        </w:rPr>
        <w:t xml:space="preserve">    def sel(prefix):</w:t>
      </w:r>
    </w:p>
    <w:p>
      <w:pPr>
        <w:spacing w:after="0" w:line="240" w:lineRule="auto"/>
      </w:pPr>
      <w:r>
        <w:rPr>
          <w:rFonts w:ascii="Consolas" w:hAnsi="Consolas" w:eastAsia="Consolas"/>
          <w:sz w:val="15"/>
        </w:rPr>
        <w:t xml:space="preserve">        return ctl[ctl.control.str.startswith(prefix)].nc</w:t>
      </w:r>
    </w:p>
    <w:p>
      <w:pPr>
        <w:spacing w:after="0" w:line="240" w:lineRule="auto"/>
      </w:pPr>
      <w:r>
        <w:rPr>
          <w:rFonts w:ascii="Consolas" w:hAnsi="Consolas" w:eastAsia="Consolas"/>
          <w:sz w:val="15"/>
        </w:rPr>
        <w:t xml:space="preserve">    g = sel("genuine")</w:t>
      </w:r>
    </w:p>
    <w:p>
      <w:pPr>
        <w:spacing w:after="0" w:line="240" w:lineRule="auto"/>
      </w:pPr>
      <w:r>
        <w:rPr>
          <w:rFonts w:ascii="Consolas" w:hAnsi="Consolas" w:eastAsia="Consolas"/>
          <w:sz w:val="15"/>
        </w:rPr>
        <w:t xml:space="preserve">    crow = []</w:t>
      </w:r>
    </w:p>
    <w:p>
      <w:pPr>
        <w:spacing w:after="0" w:line="240" w:lineRule="auto"/>
      </w:pPr>
      <w:r>
        <w:rPr>
          <w:rFonts w:ascii="Consolas" w:hAnsi="Consolas" w:eastAsia="Consolas"/>
          <w:sz w:val="15"/>
        </w:rPr>
        <w:t xml:space="preserve">    for lbl, pre in [("genuine: own key, clean watermarked image", "genuine"),</w:t>
      </w:r>
    </w:p>
    <w:p>
      <w:pPr>
        <w:spacing w:after="0" w:line="240" w:lineRule="auto"/>
      </w:pPr>
      <w:r>
        <w:rPr>
          <w:rFonts w:ascii="Consolas" w:hAnsi="Consolas" w:eastAsia="Consolas"/>
          <w:sz w:val="15"/>
        </w:rPr>
        <w:t xml:space="preserve">                     ("a: other host, UNwatermarked, key of image i", "a:"),</w:t>
      </w:r>
    </w:p>
    <w:p>
      <w:pPr>
        <w:spacing w:after="0" w:line="240" w:lineRule="auto"/>
      </w:pPr>
      <w:r>
        <w:rPr>
          <w:rFonts w:ascii="Consolas" w:hAnsi="Consolas" w:eastAsia="Consolas"/>
          <w:sz w:val="15"/>
        </w:rPr>
        <w:t xml:space="preserve">                     ("b: other host, watermarked, key of image i", "b:"),</w:t>
      </w:r>
    </w:p>
    <w:p>
      <w:pPr>
        <w:spacing w:after="0" w:line="240" w:lineRule="auto"/>
      </w:pPr>
      <w:r>
        <w:rPr>
          <w:rFonts w:ascii="Consolas" w:hAnsi="Consolas" w:eastAsia="Consolas"/>
          <w:sz w:val="15"/>
        </w:rPr>
        <w:t xml:space="preserve">                     ("c: same host, different logo embedded, decoded with key A (NC vs logo A)", "c: "),</w:t>
      </w:r>
    </w:p>
    <w:p>
      <w:pPr>
        <w:spacing w:after="0" w:line="240" w:lineRule="auto"/>
      </w:pPr>
      <w:r>
        <w:rPr>
          <w:rFonts w:ascii="Consolas" w:hAnsi="Consolas" w:eastAsia="Consolas"/>
          <w:sz w:val="15"/>
        </w:rPr>
        <w:t xml:space="preserve">                     ("c-ref: same host, logo B decoded with its own key (NC vs logo B)", "c-ref"),</w:t>
      </w:r>
    </w:p>
    <w:p>
      <w:pPr>
        <w:spacing w:after="0" w:line="240" w:lineRule="auto"/>
      </w:pPr>
      <w:r>
        <w:rPr>
          <w:rFonts w:ascii="Consolas" w:hAnsi="Consolas" w:eastAsia="Consolas"/>
          <w:sz w:val="15"/>
        </w:rPr>
        <w:t xml:space="preserve">                     ("d: own host unwatermarked, own key (degenerate)", "d:")]:</w:t>
      </w:r>
    </w:p>
    <w:p>
      <w:pPr>
        <w:spacing w:after="0" w:line="240" w:lineRule="auto"/>
      </w:pPr>
      <w:r>
        <w:rPr>
          <w:rFonts w:ascii="Consolas" w:hAnsi="Consolas" w:eastAsia="Consolas"/>
          <w:sz w:val="15"/>
        </w:rPr>
        <w:t xml:space="preserve">        x = sel(pre)</w:t>
      </w:r>
    </w:p>
    <w:p>
      <w:pPr>
        <w:spacing w:after="0" w:line="240" w:lineRule="auto"/>
      </w:pPr>
      <w:r>
        <w:rPr>
          <w:rFonts w:ascii="Consolas" w:hAnsi="Consolas" w:eastAsia="Consolas"/>
          <w:sz w:val="15"/>
        </w:rPr>
        <w:t xml:space="preserve">        z = ctl[ctl.control.str.startswith(pre)].zncc</w:t>
      </w:r>
    </w:p>
    <w:p>
      <w:pPr>
        <w:spacing w:after="0" w:line="240" w:lineRule="auto"/>
      </w:pPr>
      <w:r>
        <w:rPr>
          <w:rFonts w:ascii="Consolas" w:hAnsi="Consolas" w:eastAsia="Consolas"/>
          <w:sz w:val="15"/>
        </w:rPr>
        <w:t xml:space="preserve">        crow.append(dict(control=lbl, n=len(x), mean_nc=x.mean(), median=x.median(), p95=x.quantile(.95), max=x.max(),</w:t>
      </w:r>
    </w:p>
    <w:p>
      <w:pPr>
        <w:spacing w:after="0" w:line="240" w:lineRule="auto"/>
      </w:pPr>
      <w:r>
        <w:rPr>
          <w:rFonts w:ascii="Consolas" w:hAnsi="Consolas" w:eastAsia="Consolas"/>
          <w:sz w:val="15"/>
        </w:rPr>
        <w:t xml:space="preserve">                         frac_ge_0_75=(x &gt;= THR).mean(), frac_ge_0_90=(x &gt;= .9).mean(),</w:t>
      </w:r>
    </w:p>
    <w:p>
      <w:pPr>
        <w:spacing w:after="0" w:line="240" w:lineRule="auto"/>
      </w:pPr>
      <w:r>
        <w:rPr>
          <w:rFonts w:ascii="Consolas" w:hAnsi="Consolas" w:eastAsia="Consolas"/>
          <w:sz w:val="15"/>
        </w:rPr>
        <w:t xml:space="preserve">                         mean_zncc=z.mean(), p95_zncc=z.quantile(.95), max_zncc=z.max(), frac_zncc_ge_0_75=(z &gt;= THR).mean()))</w:t>
      </w:r>
    </w:p>
    <w:p>
      <w:pPr>
        <w:spacing w:after="0" w:line="240" w:lineRule="auto"/>
      </w:pPr>
      <w:r>
        <w:rPr>
          <w:rFonts w:ascii="Consolas" w:hAnsi="Consolas" w:eastAsia="Consolas"/>
          <w:sz w:val="15"/>
        </w:rPr>
        <w:t xml:space="preserve">    pd.DataFrame(crow).round(4).to_csv(os.path.join(TAB, "controls_summary.csv"), index=False)</w:t>
      </w:r>
    </w:p>
    <w:p>
      <w:pPr>
        <w:spacing w:after="0" w:line="240" w:lineRule="auto"/>
      </w:pPr>
      <w:r>
        <w:rPr>
          <w:rFonts w:ascii="Consolas" w:hAnsi="Consolas" w:eastAsia="Consolas"/>
          <w:sz w:val="15"/>
        </w:rPr>
        <w:t xml:space="preserve">    auc = {}</w:t>
      </w:r>
    </w:p>
    <w:p>
      <w:pPr>
        <w:spacing w:after="0" w:line="240" w:lineRule="auto"/>
      </w:pPr>
      <w:r>
        <w:rPr>
          <w:rFonts w:ascii="Consolas" w:hAnsi="Consolas" w:eastAsia="Consolas"/>
          <w:sz w:val="15"/>
        </w:rPr>
        <w:t xml:space="preserve">    for k, pre in [("a", "a:"), ("b", "b:"), ("c", "c: ")]:</w:t>
      </w:r>
    </w:p>
    <w:p>
      <w:pPr>
        <w:spacing w:after="0" w:line="240" w:lineRule="auto"/>
      </w:pPr>
      <w:r>
        <w:rPr>
          <w:rFonts w:ascii="Consolas" w:hAnsi="Consolas" w:eastAsia="Consolas"/>
          <w:sz w:val="15"/>
        </w:rPr>
        <w:t xml:space="preserve">        x = sel(pre)</w:t>
      </w:r>
    </w:p>
    <w:p>
      <w:pPr>
        <w:spacing w:after="0" w:line="240" w:lineRule="auto"/>
      </w:pPr>
      <w:r>
        <w:rPr>
          <w:rFonts w:ascii="Consolas" w:hAnsi="Consolas" w:eastAsia="Consolas"/>
          <w:sz w:val="15"/>
        </w:rPr>
        <w:t xml:space="preserve">        u = stats.mannwhitneyu(g, x, alternative="greater")</w:t>
      </w:r>
    </w:p>
    <w:p>
      <w:pPr>
        <w:spacing w:after="0" w:line="240" w:lineRule="auto"/>
      </w:pPr>
      <w:r>
        <w:rPr>
          <w:rFonts w:ascii="Consolas" w:hAnsi="Consolas" w:eastAsia="Consolas"/>
          <w:sz w:val="15"/>
        </w:rPr>
        <w:t xml:space="preserve">        auc[k] = float(u.statistic / (len(g) * len(x)))</w:t>
      </w:r>
    </w:p>
    <w:p>
      <w:pPr>
        <w:spacing w:after="0" w:line="240" w:lineRule="auto"/>
      </w:pPr>
      <w:r>
        <w:rPr>
          <w:rFonts w:ascii="Consolas" w:hAnsi="Consolas" w:eastAsia="Consolas"/>
          <w:sz w:val="15"/>
        </w:rPr>
        <w:t xml:space="preserve">    out["E4"] = {"summary": pd.DataFrame(crow).round(4).to_dict("records"), "auc_genuine_vs_control": auc}</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attacked genuine vs wrong-image controls: how much of the attack range is separable by 0.75?</w:t>
      </w:r>
    </w:p>
    <w:p>
      <w:pPr>
        <w:spacing w:after="0" w:line="240" w:lineRule="auto"/>
      </w:pPr>
      <w:r>
        <w:rPr>
          <w:rFonts w:ascii="Consolas" w:hAnsi="Consolas" w:eastAsia="Consolas"/>
          <w:sz w:val="15"/>
        </w:rPr>
        <w:t xml:space="preserve">    wrong_p95 = float(pd.concat([sel("a:"), sel("b:")]).quantile(.95))</w:t>
      </w:r>
    </w:p>
    <w:p>
      <w:pPr>
        <w:spacing w:after="0" w:line="240" w:lineRule="auto"/>
      </w:pPr>
      <w:r>
        <w:rPr>
          <w:rFonts w:ascii="Consolas" w:hAnsi="Consolas" w:eastAsia="Consolas"/>
          <w:sz w:val="15"/>
        </w:rPr>
        <w:t xml:space="preserve">    out["E4"]["wrong_image_p95"] = wrong_p95</w:t>
      </w:r>
    </w:p>
    <w:p>
      <w:pPr>
        <w:spacing w:after="0" w:line="240" w:lineRule="auto"/>
      </w:pPr>
      <w:r>
        <w:rPr>
          <w:rFonts w:ascii="Consolas" w:hAnsi="Consolas" w:eastAsia="Consolas"/>
          <w:sz w:val="15"/>
        </w:rPr>
        <w:t xml:space="preserve">    out["E4"]["attacked_genuine_below_wrong_p95"] = float((a.nc &lt; wrong_p95).mean())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timing ------------------------------------------------------------------</w:t>
      </w:r>
    </w:p>
    <w:p>
      <w:pPr>
        <w:spacing w:after="0" w:line="240" w:lineRule="auto"/>
      </w:pPr>
      <w:r>
        <w:rPr>
          <w:rFonts w:ascii="Consolas" w:hAnsi="Consolas" w:eastAsia="Consolas"/>
          <w:sz w:val="15"/>
        </w:rPr>
        <w:t xml:space="preserve">    tim = a.groupby("attack").agg(t_attack_ms=("t_attack_ms", "median"), t_extract_ms=("t_extract_ms", "median")).reset_index()</w:t>
      </w:r>
    </w:p>
    <w:p>
      <w:pPr>
        <w:spacing w:after="0" w:line="240" w:lineRule="auto"/>
      </w:pPr>
      <w:r>
        <w:rPr>
          <w:rFonts w:ascii="Consolas" w:hAnsi="Consolas" w:eastAsia="Consolas"/>
          <w:sz w:val="15"/>
        </w:rPr>
        <w:t xml:space="preserve">    tim.round(3).to_csv(os.path.join(TAB, "timing_by_attack.csv"), index=False)</w:t>
      </w:r>
    </w:p>
    <w:p>
      <w:pPr>
        <w:spacing w:after="0" w:line="240" w:lineRule="auto"/>
      </w:pPr>
      <w:r>
        <w:rPr>
          <w:rFonts w:ascii="Consolas" w:hAnsi="Consolas" w:eastAsia="Consolas"/>
          <w:sz w:val="15"/>
        </w:rPr>
        <w:t xml:space="preserve">    out["timing"] = {"embed_ms_median": float(img.t_embed_ms.median()),</w:t>
      </w:r>
    </w:p>
    <w:p>
      <w:pPr>
        <w:spacing w:after="0" w:line="240" w:lineRule="auto"/>
      </w:pPr>
      <w:r>
        <w:rPr>
          <w:rFonts w:ascii="Consolas" w:hAnsi="Consolas" w:eastAsia="Consolas"/>
          <w:sz w:val="15"/>
        </w:rPr>
        <w:t xml:space="preserve">                     "extract_ms_median": float(a.t_extract_ms.median()),</w:t>
      </w:r>
    </w:p>
    <w:p>
      <w:pPr>
        <w:spacing w:after="0" w:line="240" w:lineRule="auto"/>
      </w:pPr>
      <w:r>
        <w:rPr>
          <w:rFonts w:ascii="Consolas" w:hAnsi="Consolas" w:eastAsia="Consolas"/>
          <w:sz w:val="15"/>
        </w:rPr>
        <w:t xml:space="preserve">                     "throughput_embed_per_s_single_core": float(1000 / img.t_embed_ms.median()),</w:t>
      </w:r>
    </w:p>
    <w:p>
      <w:pPr>
        <w:spacing w:after="0" w:line="240" w:lineRule="auto"/>
      </w:pPr>
      <w:r>
        <w:rPr>
          <w:rFonts w:ascii="Consolas" w:hAnsi="Consolas" w:eastAsia="Consolas"/>
          <w:sz w:val="15"/>
        </w:rPr>
        <w:t xml:space="preserve">                     "peak_rss_mb": float(img.peak_rss_mb.max())}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json.dump(out, open(os.path.join(RES, "analysis_summary.json"), "w"), indent=2, default=float)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FIGURES</w:t>
      </w:r>
    </w:p>
    <w:p>
      <w:pPr>
        <w:spacing w:after="0" w:line="240" w:lineRule="auto"/>
      </w:pPr>
      <w:r>
        <w:rPr>
          <w:rFonts w:ascii="Consolas" w:hAnsi="Consolas" w:eastAsia="Consolas"/>
          <w:sz w:val="15"/>
        </w:rPr>
        <w:t xml:space="preserve">    # Fig: imperceptibility distributions</w:t>
      </w:r>
    </w:p>
    <w:p>
      <w:pPr>
        <w:spacing w:after="0" w:line="240" w:lineRule="auto"/>
      </w:pPr>
      <w:r>
        <w:rPr>
          <w:rFonts w:ascii="Consolas" w:hAnsi="Consolas" w:eastAsia="Consolas"/>
          <w:sz w:val="15"/>
        </w:rPr>
        <w:t xml:space="preserve">    fig, ax = plt.subplots(1, 2, figsize=(9, 3.3))</w:t>
      </w:r>
    </w:p>
    <w:p>
      <w:pPr>
        <w:spacing w:after="0" w:line="240" w:lineRule="auto"/>
      </w:pPr>
      <w:r>
        <w:rPr>
          <w:rFonts w:ascii="Consolas" w:hAnsi="Consolas" w:eastAsia="Consolas"/>
          <w:sz w:val="15"/>
        </w:rPr>
        <w:t xml:space="preserve">    real = im[im.is_synthetic == 0]; syn = im[im.is_synthetic == 1]</w:t>
      </w:r>
    </w:p>
    <w:p>
      <w:pPr>
        <w:spacing w:after="0" w:line="240" w:lineRule="auto"/>
      </w:pPr>
      <w:r>
        <w:rPr>
          <w:rFonts w:ascii="Consolas" w:hAnsi="Consolas" w:eastAsia="Consolas"/>
          <w:sz w:val="15"/>
        </w:rPr>
        <w:t xml:space="preserve">    ax[0].hist(real.psnr_db, bins=np.arange(35.4, 44.2, 0.2), color=BLUE, label=f"real (n={len(real)})")</w:t>
      </w:r>
    </w:p>
    <w:p>
      <w:pPr>
        <w:spacing w:after="0" w:line="240" w:lineRule="auto"/>
      </w:pPr>
      <w:r>
        <w:rPr>
          <w:rFonts w:ascii="Consolas" w:hAnsi="Consolas" w:eastAsia="Consolas"/>
          <w:sz w:val="15"/>
        </w:rPr>
        <w:t xml:space="preserve">    ax[0].hist(syn.psnr_db, bins=np.arange(35.4, 44.2, 0.2), color=ORANGE, label=f"synthetic (n={len(syn)})")</w:t>
      </w:r>
    </w:p>
    <w:p>
      <w:pPr>
        <w:spacing w:after="0" w:line="240" w:lineRule="auto"/>
      </w:pPr>
      <w:r>
        <w:rPr>
          <w:rFonts w:ascii="Consolas" w:hAnsi="Consolas" w:eastAsia="Consolas"/>
          <w:sz w:val="15"/>
        </w:rPr>
        <w:t xml:space="preserve">    ax[0].axvline(30, color=INK, lw=1, ls="--"); ax[0].text(30.1, ax[0].get_ylim()[1] * .9, "30 dB", fontsize=8)</w:t>
      </w:r>
    </w:p>
    <w:p>
      <w:pPr>
        <w:spacing w:after="0" w:line="240" w:lineRule="auto"/>
      </w:pPr>
      <w:r>
        <w:rPr>
          <w:rFonts w:ascii="Consolas" w:hAnsi="Consolas" w:eastAsia="Consolas"/>
          <w:sz w:val="15"/>
        </w:rPr>
        <w:t xml:space="preserve">    ax[0].set_xlabel("PSNR of watermarked image (dB)"); ax[0].set_ylabel("images"); ax[0].legend()</w:t>
      </w:r>
    </w:p>
    <w:p>
      <w:pPr>
        <w:spacing w:after="0" w:line="240" w:lineRule="auto"/>
      </w:pPr>
      <w:r>
        <w:rPr>
          <w:rFonts w:ascii="Consolas" w:hAnsi="Consolas" w:eastAsia="Consolas"/>
          <w:sz w:val="15"/>
        </w:rPr>
        <w:t xml:space="preserve">    ax[1].hist(real.ssim, bins=np.linspace(0.55, 1.0, 46), color=BLUE)</w:t>
      </w:r>
    </w:p>
    <w:p>
      <w:pPr>
        <w:spacing w:after="0" w:line="240" w:lineRule="auto"/>
      </w:pPr>
      <w:r>
        <w:rPr>
          <w:rFonts w:ascii="Consolas" w:hAnsi="Consolas" w:eastAsia="Consolas"/>
          <w:sz w:val="15"/>
        </w:rPr>
        <w:t xml:space="preserve">    ax[1].hist(syn.ssim, bins=np.linspace(0.55, 1.0, 46), color=ORANGE)</w:t>
      </w:r>
    </w:p>
    <w:p>
      <w:pPr>
        <w:spacing w:after="0" w:line="240" w:lineRule="auto"/>
      </w:pPr>
      <w:r>
        <w:rPr>
          <w:rFonts w:ascii="Consolas" w:hAnsi="Consolas" w:eastAsia="Consolas"/>
          <w:sz w:val="15"/>
        </w:rPr>
        <w:t xml:space="preserve">    ax[1].axvline(0.98, color=INK, lw=1, ls="--"); ax[1].text(0.9805, ax[1].get_ylim()[1] * .9, "0.98", fontsize=8)</w:t>
      </w:r>
    </w:p>
    <w:p>
      <w:pPr>
        <w:spacing w:after="0" w:line="240" w:lineRule="auto"/>
      </w:pPr>
      <w:r>
        <w:rPr>
          <w:rFonts w:ascii="Consolas" w:hAnsi="Consolas" w:eastAsia="Consolas"/>
          <w:sz w:val="15"/>
        </w:rPr>
        <w:t xml:space="preserve">    ax[1].set_xlabel("SSIM of watermarked image"); ax[1].set_ylabel("images")</w:t>
      </w:r>
    </w:p>
    <w:p>
      <w:pPr>
        <w:spacing w:after="0" w:line="240" w:lineRule="auto"/>
      </w:pPr>
      <w:r>
        <w:rPr>
          <w:rFonts w:ascii="Consolas" w:hAnsi="Consolas" w:eastAsia="Consolas"/>
          <w:sz w:val="15"/>
        </w:rPr>
        <w:t xml:space="preserve">    fig.suptitle(f"Imperceptibility at alpha = {summ['config']['alpha']} across {len(im)} images", y=1.02, fontsize=11)</w:t>
      </w:r>
    </w:p>
    <w:p>
      <w:pPr>
        <w:spacing w:after="0" w:line="240" w:lineRule="auto"/>
      </w:pPr>
      <w:r>
        <w:rPr>
          <w:rFonts w:ascii="Consolas" w:hAnsi="Consolas" w:eastAsia="Consolas"/>
          <w:sz w:val="15"/>
        </w:rPr>
        <w:t xml:space="preserve">    fig.tight_layout(); save(fig, "fig_imperceptibility_hist.png")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Fig: NC distribution per attack (box + pass-rate)</w:t>
      </w:r>
    </w:p>
    <w:p>
      <w:pPr>
        <w:spacing w:after="0" w:line="240" w:lineRule="auto"/>
      </w:pPr>
      <w:r>
        <w:rPr>
          <w:rFonts w:ascii="Consolas" w:hAnsi="Consolas" w:eastAsia="Consolas"/>
          <w:sz w:val="15"/>
        </w:rPr>
        <w:t xml:space="preserve">    order = rob.sort_values("median_nc")["attack"].tolist()</w:t>
      </w:r>
    </w:p>
    <w:p>
      <w:pPr>
        <w:spacing w:after="0" w:line="240" w:lineRule="auto"/>
      </w:pPr>
      <w:r>
        <w:rPr>
          <w:rFonts w:ascii="Consolas" w:hAnsi="Consolas" w:eastAsia="Consolas"/>
          <w:sz w:val="15"/>
        </w:rPr>
        <w:t xml:space="preserve">    fig, ax = plt.subplots(figsize=(8.6, 6.2))</w:t>
      </w:r>
    </w:p>
    <w:p>
      <w:pPr>
        <w:spacing w:after="0" w:line="240" w:lineRule="auto"/>
      </w:pPr>
      <w:r>
        <w:rPr>
          <w:rFonts w:ascii="Consolas" w:hAnsi="Consolas" w:eastAsia="Consolas"/>
          <w:sz w:val="15"/>
        </w:rPr>
        <w:t xml:space="preserve">    data = [a[a.attack == n].nc.values for n in order]</w:t>
      </w:r>
    </w:p>
    <w:p>
      <w:pPr>
        <w:spacing w:after="0" w:line="240" w:lineRule="auto"/>
      </w:pPr>
      <w:r>
        <w:rPr>
          <w:rFonts w:ascii="Consolas" w:hAnsi="Consolas" w:eastAsia="Consolas"/>
          <w:sz w:val="15"/>
        </w:rPr>
        <w:t xml:space="preserve">    bp = ax.boxplot(data, orientation="horizontal", patch_artist=True, widths=0.6, showfliers=True,</w:t>
      </w:r>
    </w:p>
    <w:p>
      <w:pPr>
        <w:spacing w:after="0" w:line="240" w:lineRule="auto"/>
      </w:pPr>
      <w:r>
        <w:rPr>
          <w:rFonts w:ascii="Consolas" w:hAnsi="Consolas" w:eastAsia="Consolas"/>
          <w:sz w:val="15"/>
        </w:rPr>
        <w:t xml:space="preserve">                    flierprops=dict(marker="o", markersize=2.5, markerfacecolor=GREY, markeredgecolor="none", alpha=.6),</w:t>
      </w:r>
    </w:p>
    <w:p>
      <w:pPr>
        <w:spacing w:after="0" w:line="240" w:lineRule="auto"/>
      </w:pPr>
      <w:r>
        <w:rPr>
          <w:rFonts w:ascii="Consolas" w:hAnsi="Consolas" w:eastAsia="Consolas"/>
          <w:sz w:val="15"/>
        </w:rPr>
        <w:t xml:space="preserve">                    medianprops=dict(color=INK, lw=1.4), whiskerprops=dict(color=GREY), capprops=dict(color=GREY),</w:t>
      </w:r>
    </w:p>
    <w:p>
      <w:pPr>
        <w:spacing w:after="0" w:line="240" w:lineRule="auto"/>
      </w:pPr>
      <w:r>
        <w:rPr>
          <w:rFonts w:ascii="Consolas" w:hAnsi="Consolas" w:eastAsia="Consolas"/>
          <w:sz w:val="15"/>
        </w:rPr>
        <w:t xml:space="preserve">                    boxprops=dict(edgecolor=GREY))</w:t>
      </w:r>
    </w:p>
    <w:p>
      <w:pPr>
        <w:spacing w:after="0" w:line="240" w:lineRule="auto"/>
      </w:pPr>
      <w:r>
        <w:rPr>
          <w:rFonts w:ascii="Consolas" w:hAnsi="Consolas" w:eastAsia="Consolas"/>
          <w:sz w:val="15"/>
        </w:rPr>
        <w:t xml:space="preserve">    for patch, n in zip(bp["boxes"], order):</w:t>
      </w:r>
    </w:p>
    <w:p>
      <w:pPr>
        <w:spacing w:after="0" w:line="240" w:lineRule="auto"/>
      </w:pPr>
      <w:r>
        <w:rPr>
          <w:rFonts w:ascii="Consolas" w:hAnsi="Consolas" w:eastAsia="Consolas"/>
          <w:sz w:val="15"/>
        </w:rPr>
        <w:t xml:space="preserve">        patch.set_facecolor(BLUE if rob.set_index("attack").loc[n, "median_nc"] &gt;= THR else ORANGE)</w:t>
      </w:r>
    </w:p>
    <w:p>
      <w:pPr>
        <w:spacing w:after="0" w:line="240" w:lineRule="auto"/>
      </w:pPr>
      <w:r>
        <w:rPr>
          <w:rFonts w:ascii="Consolas" w:hAnsi="Consolas" w:eastAsia="Consolas"/>
          <w:sz w:val="15"/>
        </w:rPr>
        <w:t xml:space="preserve">        patch.set_alpha(.85)</w:t>
      </w:r>
    </w:p>
    <w:p>
      <w:pPr>
        <w:spacing w:after="0" w:line="240" w:lineRule="auto"/>
      </w:pPr>
      <w:r>
        <w:rPr>
          <w:rFonts w:ascii="Consolas" w:hAnsi="Consolas" w:eastAsia="Consolas"/>
          <w:sz w:val="15"/>
        </w:rPr>
        <w:t xml:space="preserve">    ax.set_yticklabels(order)</w:t>
      </w:r>
    </w:p>
    <w:p>
      <w:pPr>
        <w:spacing w:after="0" w:line="240" w:lineRule="auto"/>
      </w:pPr>
      <w:r>
        <w:rPr>
          <w:rFonts w:ascii="Consolas" w:hAnsi="Consolas" w:eastAsia="Consolas"/>
          <w:sz w:val="15"/>
        </w:rPr>
        <w:t xml:space="preserve">    ax.axvline(THR, color=INK, ls="--", lw=1)</w:t>
      </w:r>
    </w:p>
    <w:p>
      <w:pPr>
        <w:spacing w:after="0" w:line="240" w:lineRule="auto"/>
      </w:pPr>
      <w:r>
        <w:rPr>
          <w:rFonts w:ascii="Consolas" w:hAnsi="Consolas" w:eastAsia="Consolas"/>
          <w:sz w:val="15"/>
        </w:rPr>
        <w:t xml:space="preserve">    ax.text(THR - .005, len(order) + 0.55, "threshold 0.75", fontsize=8, ha="right", va="center")</w:t>
      </w:r>
    </w:p>
    <w:p>
      <w:pPr>
        <w:spacing w:after="0" w:line="240" w:lineRule="auto"/>
      </w:pPr>
      <w:r>
        <w:rPr>
          <w:rFonts w:ascii="Consolas" w:hAnsi="Consolas" w:eastAsia="Consolas"/>
          <w:sz w:val="15"/>
        </w:rPr>
        <w:t xml:space="preserve">    for i, n in enumerate(order, 1):</w:t>
      </w:r>
    </w:p>
    <w:p>
      <w:pPr>
        <w:spacing w:after="0" w:line="240" w:lineRule="auto"/>
      </w:pPr>
      <w:r>
        <w:rPr>
          <w:rFonts w:ascii="Consolas" w:hAnsi="Consolas" w:eastAsia="Consolas"/>
          <w:sz w:val="15"/>
        </w:rPr>
        <w:t xml:space="preserve">        pr = rob.set_index("attack").loc[n, "pass_rate"]</w:t>
      </w:r>
    </w:p>
    <w:p>
      <w:pPr>
        <w:spacing w:after="0" w:line="240" w:lineRule="auto"/>
      </w:pPr>
      <w:r>
        <w:rPr>
          <w:rFonts w:ascii="Consolas" w:hAnsi="Consolas" w:eastAsia="Consolas"/>
          <w:sz w:val="15"/>
        </w:rPr>
        <w:t xml:space="preserve">        ax.text(1.03, i, f"{pr*100:.0f}%", va="center", fontsize=8.5, color=INK)</w:t>
      </w:r>
    </w:p>
    <w:p>
      <w:pPr>
        <w:spacing w:after="0" w:line="240" w:lineRule="auto"/>
      </w:pPr>
      <w:r>
        <w:rPr>
          <w:rFonts w:ascii="Consolas" w:hAnsi="Consolas" w:eastAsia="Consolas"/>
          <w:sz w:val="15"/>
        </w:rPr>
        <w:t xml:space="preserve">    ax.text(1.03, len(order) + 0.55, "NC &gt;= 0.75", fontsize=8, color=INK, va="center")</w:t>
      </w:r>
    </w:p>
    <w:p>
      <w:pPr>
        <w:spacing w:after="0" w:line="240" w:lineRule="auto"/>
      </w:pPr>
      <w:r>
        <w:rPr>
          <w:rFonts w:ascii="Consolas" w:hAnsi="Consolas" w:eastAsia="Consolas"/>
          <w:sz w:val="15"/>
        </w:rPr>
        <w:t xml:space="preserve">    ax.set_xlim(-0.02, 1.12); ax.set_xlabel("Normalized correlation (NC) of extracted watermark, 100 images")</w:t>
      </w:r>
    </w:p>
    <w:p>
      <w:pPr>
        <w:spacing w:after="0" w:line="240" w:lineRule="auto"/>
      </w:pPr>
      <w:r>
        <w:rPr>
          <w:rFonts w:ascii="Consolas" w:hAnsi="Consolas" w:eastAsia="Consolas"/>
          <w:sz w:val="15"/>
        </w:rPr>
        <w:t xml:space="preserve">    ax.set_title("Robustness per attack: NC over 100 images (box = IQR, line = median)", loc="left")</w:t>
      </w:r>
    </w:p>
    <w:p>
      <w:pPr>
        <w:spacing w:after="0" w:line="240" w:lineRule="auto"/>
      </w:pPr>
      <w:r>
        <w:rPr>
          <w:rFonts w:ascii="Consolas" w:hAnsi="Consolas" w:eastAsia="Consolas"/>
          <w:sz w:val="15"/>
        </w:rPr>
        <w:t xml:space="preserve">    ax.grid(axis="y", visible=False)</w:t>
      </w:r>
    </w:p>
    <w:p>
      <w:pPr>
        <w:spacing w:after="0" w:line="240" w:lineRule="auto"/>
      </w:pPr>
      <w:r>
        <w:rPr>
          <w:rFonts w:ascii="Consolas" w:hAnsi="Consolas" w:eastAsia="Consolas"/>
          <w:sz w:val="15"/>
        </w:rPr>
        <w:t xml:space="preserve">    fig.tight_layout(); save(fig, "fig_nc_boxplot.png")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Fig: pass-rate bars with Wilson CI</w:t>
      </w:r>
    </w:p>
    <w:p>
      <w:pPr>
        <w:spacing w:after="0" w:line="240" w:lineRule="auto"/>
      </w:pPr>
      <w:r>
        <w:rPr>
          <w:rFonts w:ascii="Consolas" w:hAnsi="Consolas" w:eastAsia="Consolas"/>
          <w:sz w:val="15"/>
        </w:rPr>
        <w:t xml:space="preserve">    r = rob.sort_values("pass_rate")</w:t>
      </w:r>
    </w:p>
    <w:p>
      <w:pPr>
        <w:spacing w:after="0" w:line="240" w:lineRule="auto"/>
      </w:pPr>
      <w:r>
        <w:rPr>
          <w:rFonts w:ascii="Consolas" w:hAnsi="Consolas" w:eastAsia="Consolas"/>
          <w:sz w:val="15"/>
        </w:rPr>
        <w:t xml:space="preserve">    fig, ax = plt.subplots(figsize=(8, 5.4))</w:t>
      </w:r>
    </w:p>
    <w:p>
      <w:pPr>
        <w:spacing w:after="0" w:line="240" w:lineRule="auto"/>
      </w:pPr>
      <w:r>
        <w:rPr>
          <w:rFonts w:ascii="Consolas" w:hAnsi="Consolas" w:eastAsia="Consolas"/>
          <w:sz w:val="15"/>
        </w:rPr>
        <w:t xml:space="preserve">    ax.barh(r.attack, r.pass_rate * 100, color=[BLUE if v &gt;= .9 else ORANGE for v in r.pass_rate], height=.62)</w:t>
      </w:r>
    </w:p>
    <w:p>
      <w:pPr>
        <w:spacing w:after="0" w:line="240" w:lineRule="auto"/>
      </w:pPr>
      <w:r>
        <w:rPr>
          <w:rFonts w:ascii="Consolas" w:hAnsi="Consolas" w:eastAsia="Consolas"/>
          <w:sz w:val="15"/>
        </w:rPr>
        <w:t xml:space="preserve">    ax.errorbar(r.pass_rate * 100, np.arange(len(r)), xerr=[np.clip((r.pass_rate - r.pass_lo) * 100, 0, None), np.clip((r.pass_hi - r.pass_rate) * 100, 0, None)],</w:t>
      </w:r>
    </w:p>
    <w:p>
      <w:pPr>
        <w:spacing w:after="0" w:line="240" w:lineRule="auto"/>
      </w:pPr>
      <w:r>
        <w:rPr>
          <w:rFonts w:ascii="Consolas" w:hAnsi="Consolas" w:eastAsia="Consolas"/>
          <w:sz w:val="15"/>
        </w:rPr>
        <w:t xml:space="preserve">                fmt="none", ecolor=INK, elinewidth=1, capsize=2)</w:t>
      </w:r>
    </w:p>
    <w:p>
      <w:pPr>
        <w:spacing w:after="0" w:line="240" w:lineRule="auto"/>
      </w:pPr>
      <w:r>
        <w:rPr>
          <w:rFonts w:ascii="Consolas" w:hAnsi="Consolas" w:eastAsia="Consolas"/>
          <w:sz w:val="15"/>
        </w:rPr>
        <w:t xml:space="preserve">    for i, v in enumerate(r.pass_rate):</w:t>
      </w:r>
    </w:p>
    <w:p>
      <w:pPr>
        <w:spacing w:after="0" w:line="240" w:lineRule="auto"/>
      </w:pPr>
      <w:r>
        <w:rPr>
          <w:rFonts w:ascii="Consolas" w:hAnsi="Consolas" w:eastAsia="Consolas"/>
          <w:sz w:val="15"/>
        </w:rPr>
        <w:t xml:space="preserve">        ax.text(min(v * 100 + 3.5, 104), i, f"{v*100:.0f}%", va="center", fontsize=8.5)</w:t>
      </w:r>
    </w:p>
    <w:p>
      <w:pPr>
        <w:spacing w:after="0" w:line="240" w:lineRule="auto"/>
      </w:pPr>
      <w:r>
        <w:rPr>
          <w:rFonts w:ascii="Consolas" w:hAnsi="Consolas" w:eastAsia="Consolas"/>
          <w:sz w:val="15"/>
        </w:rPr>
        <w:t xml:space="preserve">    ax.set_xlim(0, 112); ax.set_xlabel("Images with NC &gt;= 0.75 (%)  - error bars: 95% Wilson interval")</w:t>
      </w:r>
    </w:p>
    <w:p>
      <w:pPr>
        <w:spacing w:after="0" w:line="240" w:lineRule="auto"/>
      </w:pPr>
      <w:r>
        <w:rPr>
          <w:rFonts w:ascii="Consolas" w:hAnsi="Consolas" w:eastAsia="Consolas"/>
          <w:sz w:val="15"/>
        </w:rPr>
        <w:t xml:space="preserve">    ax.set_title("Detection pass rate per attack (n = 100 images each)")</w:t>
      </w:r>
    </w:p>
    <w:p>
      <w:pPr>
        <w:spacing w:after="0" w:line="240" w:lineRule="auto"/>
      </w:pPr>
      <w:r>
        <w:rPr>
          <w:rFonts w:ascii="Consolas" w:hAnsi="Consolas" w:eastAsia="Consolas"/>
          <w:sz w:val="15"/>
        </w:rPr>
        <w:t xml:space="preserve">    ax.grid(axis="y", visible=False)</w:t>
      </w:r>
    </w:p>
    <w:p>
      <w:pPr>
        <w:spacing w:after="0" w:line="240" w:lineRule="auto"/>
      </w:pPr>
      <w:r>
        <w:rPr>
          <w:rFonts w:ascii="Consolas" w:hAnsi="Consolas" w:eastAsia="Consolas"/>
          <w:sz w:val="15"/>
        </w:rPr>
        <w:t xml:space="preserve">    fig.tight_layout(); save(fig, "fig_pass_rate.png")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Fig: alpha trade-off - small multiples, one axis per panel (no dual axis)</w:t>
      </w:r>
    </w:p>
    <w:p>
      <w:pPr>
        <w:spacing w:after="0" w:line="240" w:lineRule="auto"/>
      </w:pPr>
      <w:r>
        <w:rPr>
          <w:rFonts w:ascii="Consolas" w:hAnsi="Consolas" w:eastAsia="Consolas"/>
          <w:sz w:val="15"/>
        </w:rPr>
        <w:t xml:space="preserve">    fig, ax = plt.subplots(1, 3, figsize=(11.5, 3.5))</w:t>
      </w:r>
    </w:p>
    <w:p>
      <w:pPr>
        <w:spacing w:after="0" w:line="240" w:lineRule="auto"/>
      </w:pPr>
      <w:r>
        <w:rPr>
          <w:rFonts w:ascii="Consolas" w:hAnsi="Consolas" w:eastAsia="Consolas"/>
          <w:sz w:val="15"/>
        </w:rPr>
        <w:t xml:space="preserve">    p0 = s[s.attack == "No Attack"]</w:t>
      </w:r>
    </w:p>
    <w:p>
      <w:pPr>
        <w:spacing w:after="0" w:line="240" w:lineRule="auto"/>
      </w:pPr>
      <w:r>
        <w:rPr>
          <w:rFonts w:ascii="Consolas" w:hAnsi="Consolas" w:eastAsia="Consolas"/>
          <w:sz w:val="15"/>
        </w:rPr>
        <w:t xml:space="preserve">    ax[0].plot(p0.alpha, p0.psnr, color=BLUE, marker="o", ms=4, lw=1.6)</w:t>
      </w:r>
    </w:p>
    <w:p>
      <w:pPr>
        <w:spacing w:after="0" w:line="240" w:lineRule="auto"/>
      </w:pPr>
      <w:r>
        <w:rPr>
          <w:rFonts w:ascii="Consolas" w:hAnsi="Consolas" w:eastAsia="Consolas"/>
          <w:sz w:val="15"/>
        </w:rPr>
        <w:t xml:space="preserve">    ax[0].fill_between(p0.alpha, p0.psnr - p0.psnr_sd, p0.psnr + p0.psnr_sd, color=BLUE, alpha=.15, lw=0)</w:t>
      </w:r>
    </w:p>
    <w:p>
      <w:pPr>
        <w:spacing w:after="0" w:line="240" w:lineRule="auto"/>
      </w:pPr>
      <w:r>
        <w:rPr>
          <w:rFonts w:ascii="Consolas" w:hAnsi="Consolas" w:eastAsia="Consolas"/>
          <w:sz w:val="15"/>
        </w:rPr>
        <w:t xml:space="preserve">    ax[0].axhline(30, color=INK, lw=1, ls="--"); ax[0].set_ylabel("mean PSNR (dB)")</w:t>
      </w:r>
    </w:p>
    <w:p>
      <w:pPr>
        <w:spacing w:after="0" w:line="240" w:lineRule="auto"/>
      </w:pPr>
      <w:r>
        <w:rPr>
          <w:rFonts w:ascii="Consolas" w:hAnsi="Consolas" w:eastAsia="Consolas"/>
          <w:sz w:val="15"/>
        </w:rPr>
        <w:t xml:space="preserve">    ax[0].set_title("Imperceptibility (band = +-1 sd)")</w:t>
      </w:r>
    </w:p>
    <w:p>
      <w:pPr>
        <w:spacing w:after="0" w:line="240" w:lineRule="auto"/>
      </w:pPr>
      <w:r>
        <w:rPr>
          <w:rFonts w:ascii="Consolas" w:hAnsi="Consolas" w:eastAsia="Consolas"/>
          <w:sz w:val="15"/>
        </w:rPr>
        <w:t xml:space="preserve">    cols = {"JPEG Q=50": BLUE, "Gaussian Noise (var=0.02)": ORANGE, "Gaussian Blur (sigma=1.5)": AQUA, "Rotation 5 deg": GREY}</w:t>
      </w:r>
    </w:p>
    <w:p>
      <w:pPr>
        <w:spacing w:after="0" w:line="240" w:lineRule="auto"/>
      </w:pPr>
      <w:r>
        <w:rPr>
          <w:rFonts w:ascii="Consolas" w:hAnsi="Consolas" w:eastAsia="Consolas"/>
          <w:sz w:val="15"/>
        </w:rPr>
        <w:t xml:space="preserve">    for an, c in cols.items():</w:t>
      </w:r>
    </w:p>
    <w:p>
      <w:pPr>
        <w:spacing w:after="0" w:line="240" w:lineRule="auto"/>
      </w:pPr>
      <w:r>
        <w:rPr>
          <w:rFonts w:ascii="Consolas" w:hAnsi="Consolas" w:eastAsia="Consolas"/>
          <w:sz w:val="15"/>
        </w:rPr>
        <w:t xml:space="preserve">        q = s[s.attack == an]</w:t>
      </w:r>
    </w:p>
    <w:p>
      <w:pPr>
        <w:spacing w:after="0" w:line="240" w:lineRule="auto"/>
      </w:pPr>
      <w:r>
        <w:rPr>
          <w:rFonts w:ascii="Consolas" w:hAnsi="Consolas" w:eastAsia="Consolas"/>
          <w:sz w:val="15"/>
        </w:rPr>
        <w:t xml:space="preserve">        ax[1].plot(q.alpha, q.nc_mean, color=c, marker="o", ms=3.5, lw=1.5, label=an)</w:t>
      </w:r>
    </w:p>
    <w:p>
      <w:pPr>
        <w:spacing w:after="0" w:line="240" w:lineRule="auto"/>
      </w:pPr>
      <w:r>
        <w:rPr>
          <w:rFonts w:ascii="Consolas" w:hAnsi="Consolas" w:eastAsia="Consolas"/>
          <w:sz w:val="15"/>
        </w:rPr>
        <w:t xml:space="preserve">        ax[2].plot(q.alpha, q.pass_rate * 100, color=c, marker="o", ms=3.5, lw=1.5, label=an)</w:t>
      </w:r>
    </w:p>
    <w:p>
      <w:pPr>
        <w:spacing w:after="0" w:line="240" w:lineRule="auto"/>
      </w:pPr>
      <w:r>
        <w:rPr>
          <w:rFonts w:ascii="Consolas" w:hAnsi="Consolas" w:eastAsia="Consolas"/>
          <w:sz w:val="15"/>
        </w:rPr>
        <w:t xml:space="preserve">    ax[1].axhline(THR, color=INK, lw=1, ls="--"); ax[1].set_ylim(0.4, 1.02); ax[1].set_ylabel("mean NC (100 images)")</w:t>
      </w:r>
    </w:p>
    <w:p>
      <w:pPr>
        <w:spacing w:after="0" w:line="240" w:lineRule="auto"/>
      </w:pPr>
      <w:r>
        <w:rPr>
          <w:rFonts w:ascii="Consolas" w:hAnsi="Consolas" w:eastAsia="Consolas"/>
          <w:sz w:val="15"/>
        </w:rPr>
        <w:t xml:space="preserve">    ax[1].set_title("Robustness: mean NC after attack"); ax[1].legend(fontsize=7.5, loc="lower right")</w:t>
      </w:r>
    </w:p>
    <w:p>
      <w:pPr>
        <w:spacing w:after="0" w:line="240" w:lineRule="auto"/>
      </w:pPr>
      <w:r>
        <w:rPr>
          <w:rFonts w:ascii="Consolas" w:hAnsi="Consolas" w:eastAsia="Consolas"/>
          <w:sz w:val="15"/>
        </w:rPr>
        <w:t xml:space="preserve">    ax[2].set_ylim(0, 102); ax[2].set_ylabel("images with NC &gt;= 0.75 (%)"); ax[2].set_title("Robustness: detection pass rate")</w:t>
      </w:r>
    </w:p>
    <w:p>
      <w:pPr>
        <w:spacing w:after="0" w:line="240" w:lineRule="auto"/>
      </w:pPr>
      <w:r>
        <w:rPr>
          <w:rFonts w:ascii="Consolas" w:hAnsi="Consolas" w:eastAsia="Consolas"/>
          <w:sz w:val="15"/>
        </w:rPr>
        <w:t xml:space="preserve">    for x_ in ax:</w:t>
      </w:r>
    </w:p>
    <w:p>
      <w:pPr>
        <w:spacing w:after="0" w:line="240" w:lineRule="auto"/>
      </w:pPr>
      <w:r>
        <w:rPr>
          <w:rFonts w:ascii="Consolas" w:hAnsi="Consolas" w:eastAsia="Consolas"/>
          <w:sz w:val="15"/>
        </w:rPr>
        <w:t xml:space="preserve">        x_.set_xlabel("embedding strength alpha")</w:t>
      </w:r>
    </w:p>
    <w:p>
      <w:pPr>
        <w:spacing w:after="0" w:line="240" w:lineRule="auto"/>
      </w:pPr>
      <w:r>
        <w:rPr>
          <w:rFonts w:ascii="Consolas" w:hAnsi="Consolas" w:eastAsia="Consolas"/>
          <w:sz w:val="15"/>
        </w:rPr>
        <w:t xml:space="preserve">    fig.tight_layout(); save(fig, "fig_alpha_tradeoff.png")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Fig: NC vs ZNCC per attack</w:t>
      </w:r>
    </w:p>
    <w:p>
      <w:pPr>
        <w:spacing w:after="0" w:line="240" w:lineRule="auto"/>
      </w:pPr>
      <w:r>
        <w:rPr>
          <w:rFonts w:ascii="Consolas" w:hAnsi="Consolas" w:eastAsia="Consolas"/>
          <w:sz w:val="15"/>
        </w:rPr>
        <w:t xml:space="preserve">    fig, ax = plt.subplots(figsize=(8, 5.2))</w:t>
      </w:r>
    </w:p>
    <w:p>
      <w:pPr>
        <w:spacing w:after="0" w:line="240" w:lineRule="auto"/>
      </w:pPr>
      <w:r>
        <w:rPr>
          <w:rFonts w:ascii="Consolas" w:hAnsi="Consolas" w:eastAsia="Consolas"/>
          <w:sz w:val="15"/>
        </w:rPr>
        <w:t xml:space="preserve">    rr = rob.sort_values("mean_nc")</w:t>
      </w:r>
    </w:p>
    <w:p>
      <w:pPr>
        <w:spacing w:after="0" w:line="240" w:lineRule="auto"/>
      </w:pPr>
      <w:r>
        <w:rPr>
          <w:rFonts w:ascii="Consolas" w:hAnsi="Consolas" w:eastAsia="Consolas"/>
          <w:sz w:val="15"/>
        </w:rPr>
        <w:t xml:space="preserve">    yy = np.arange(len(rr))</w:t>
      </w:r>
    </w:p>
    <w:p>
      <w:pPr>
        <w:spacing w:after="0" w:line="240" w:lineRule="auto"/>
      </w:pPr>
      <w:r>
        <w:rPr>
          <w:rFonts w:ascii="Consolas" w:hAnsi="Consolas" w:eastAsia="Consolas"/>
          <w:sz w:val="15"/>
        </w:rPr>
        <w:t xml:space="preserve">    ax.barh(yy + .18, rr.mean_nc, height=.34, color=BLUE, label="NC (original metric)")</w:t>
      </w:r>
    </w:p>
    <w:p>
      <w:pPr>
        <w:spacing w:after="0" w:line="240" w:lineRule="auto"/>
      </w:pPr>
      <w:r>
        <w:rPr>
          <w:rFonts w:ascii="Consolas" w:hAnsi="Consolas" w:eastAsia="Consolas"/>
          <w:sz w:val="15"/>
        </w:rPr>
        <w:t xml:space="preserve">    ax.barh(yy - .18, rr.mean_zncc, height=.34, color=ORANGE, label="ZNCC (mean-centred)")</w:t>
      </w:r>
    </w:p>
    <w:p>
      <w:pPr>
        <w:spacing w:after="0" w:line="240" w:lineRule="auto"/>
      </w:pPr>
      <w:r>
        <w:rPr>
          <w:rFonts w:ascii="Consolas" w:hAnsi="Consolas" w:eastAsia="Consolas"/>
          <w:sz w:val="15"/>
        </w:rPr>
        <w:t xml:space="preserve">    ax.set_yticks(yy); ax.set_yticklabels(rr.attack); ax.axvline(THR, color=INK, ls="--", lw=1)</w:t>
      </w:r>
    </w:p>
    <w:p>
      <w:pPr>
        <w:spacing w:after="0" w:line="240" w:lineRule="auto"/>
      </w:pPr>
      <w:r>
        <w:rPr>
          <w:rFonts w:ascii="Consolas" w:hAnsi="Consolas" w:eastAsia="Consolas"/>
          <w:sz w:val="15"/>
        </w:rPr>
        <w:t xml:space="preserve">    ax.set_xlabel("mean over 100 images"); ax.legend(loc="lower right"); ax.grid(axis="y", visible=False)</w:t>
      </w:r>
    </w:p>
    <w:p>
      <w:pPr>
        <w:spacing w:after="0" w:line="240" w:lineRule="auto"/>
      </w:pPr>
      <w:r>
        <w:rPr>
          <w:rFonts w:ascii="Consolas" w:hAnsi="Consolas" w:eastAsia="Consolas"/>
          <w:sz w:val="15"/>
        </w:rPr>
        <w:t xml:space="preserve">    ax.set_title("Plain NC is optimistic: ZNCC removes the brightness offset")</w:t>
      </w:r>
    </w:p>
    <w:p>
      <w:pPr>
        <w:spacing w:after="0" w:line="240" w:lineRule="auto"/>
      </w:pPr>
      <w:r>
        <w:rPr>
          <w:rFonts w:ascii="Consolas" w:hAnsi="Consolas" w:eastAsia="Consolas"/>
          <w:sz w:val="15"/>
        </w:rPr>
        <w:t xml:space="preserve">    fig.tight_layout(); save(fig, "fig_nc_vs_zncc.png")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Fig: controls</w:t>
      </w:r>
    </w:p>
    <w:p>
      <w:pPr>
        <w:spacing w:after="0" w:line="240" w:lineRule="auto"/>
      </w:pPr>
      <w:r>
        <w:rPr>
          <w:rFonts w:ascii="Consolas" w:hAnsi="Consolas" w:eastAsia="Consolas"/>
          <w:sz w:val="15"/>
        </w:rPr>
        <w:t xml:space="preserve">    fig, ax = plt.subplots(figsize=(8, 4))</w:t>
      </w:r>
    </w:p>
    <w:p>
      <w:pPr>
        <w:spacing w:after="0" w:line="240" w:lineRule="auto"/>
      </w:pPr>
      <w:r>
        <w:rPr>
          <w:rFonts w:ascii="Consolas" w:hAnsi="Consolas" w:eastAsia="Consolas"/>
          <w:sz w:val="15"/>
        </w:rPr>
        <w:t xml:space="preserve">    bins = np.linspace(0, 1, 41)</w:t>
      </w:r>
    </w:p>
    <w:p>
      <w:pPr>
        <w:spacing w:after="0" w:line="240" w:lineRule="auto"/>
      </w:pPr>
      <w:r>
        <w:rPr>
          <w:rFonts w:ascii="Consolas" w:hAnsi="Consolas" w:eastAsia="Consolas"/>
          <w:sz w:val="15"/>
        </w:rPr>
        <w:t xml:space="preserve">    ax.hist(sel("a:"), bins=bins, alpha=.85, color=ORANGE, label="a: other host, unwatermarked", density=True)</w:t>
      </w:r>
    </w:p>
    <w:p>
      <w:pPr>
        <w:spacing w:after="0" w:line="240" w:lineRule="auto"/>
      </w:pPr>
      <w:r>
        <w:rPr>
          <w:rFonts w:ascii="Consolas" w:hAnsi="Consolas" w:eastAsia="Consolas"/>
          <w:sz w:val="15"/>
        </w:rPr>
        <w:t xml:space="preserve">    ax.hist(sel("b:"), bins=bins, alpha=.55, color=AQUA, label="b: other host, watermarked (wrong key)", density=True)</w:t>
      </w:r>
    </w:p>
    <w:p>
      <w:pPr>
        <w:spacing w:after="0" w:line="240" w:lineRule="auto"/>
      </w:pPr>
      <w:r>
        <w:rPr>
          <w:rFonts w:ascii="Consolas" w:hAnsi="Consolas" w:eastAsia="Consolas"/>
          <w:sz w:val="15"/>
        </w:rPr>
        <w:t xml:space="preserve">    ax.hist(g, bins=bins, alpha=.75, color=BLUE, label="genuine: own key", density=True)</w:t>
      </w:r>
    </w:p>
    <w:p>
      <w:pPr>
        <w:spacing w:after="0" w:line="240" w:lineRule="auto"/>
      </w:pPr>
      <w:r>
        <w:rPr>
          <w:rFonts w:ascii="Consolas" w:hAnsi="Consolas" w:eastAsia="Consolas"/>
          <w:sz w:val="15"/>
        </w:rPr>
        <w:t xml:space="preserve">    ax.axvline(THR, color=INK, ls="--", lw=1)</w:t>
      </w:r>
    </w:p>
    <w:p>
      <w:pPr>
        <w:spacing w:after="0" w:line="240" w:lineRule="auto"/>
      </w:pPr>
      <w:r>
        <w:rPr>
          <w:rFonts w:ascii="Consolas" w:hAnsi="Consolas" w:eastAsia="Consolas"/>
          <w:sz w:val="15"/>
        </w:rPr>
        <w:t xml:space="preserve">    ax.set_xlabel("NC against the owner's logo"); ax.set_ylabel("density")</w:t>
      </w:r>
    </w:p>
    <w:p>
      <w:pPr>
        <w:spacing w:after="0" w:line="240" w:lineRule="auto"/>
      </w:pPr>
      <w:r>
        <w:rPr>
          <w:rFonts w:ascii="Consolas" w:hAnsi="Consolas" w:eastAsia="Consolas"/>
          <w:sz w:val="15"/>
        </w:rPr>
        <w:t xml:space="preserve">    ax.set_title("Control experiments: wrong-image/wrong-key NC overlaps the 0.75 threshold")</w:t>
      </w:r>
    </w:p>
    <w:p>
      <w:pPr>
        <w:spacing w:after="0" w:line="240" w:lineRule="auto"/>
      </w:pPr>
      <w:r>
        <w:rPr>
          <w:rFonts w:ascii="Consolas" w:hAnsi="Consolas" w:eastAsia="Consolas"/>
          <w:sz w:val="15"/>
        </w:rPr>
        <w:t xml:space="preserve">    ax.legend(loc="upper center", fontsize=8)</w:t>
      </w:r>
    </w:p>
    <w:p>
      <w:pPr>
        <w:spacing w:after="0" w:line="240" w:lineRule="auto"/>
      </w:pPr>
      <w:r>
        <w:rPr>
          <w:rFonts w:ascii="Consolas" w:hAnsi="Consolas" w:eastAsia="Consolas"/>
          <w:sz w:val="15"/>
        </w:rPr>
        <w:t xml:space="preserve">    fig.tight_layout(); save(fig, "fig_controls_hist.png")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Fig: FPP bar (wrong logo decoded with the key-A)</w:t>
      </w:r>
    </w:p>
    <w:p>
      <w:pPr>
        <w:spacing w:after="0" w:line="240" w:lineRule="auto"/>
      </w:pPr>
      <w:r>
        <w:rPr>
          <w:rFonts w:ascii="Consolas" w:hAnsi="Consolas" w:eastAsia="Consolas"/>
          <w:sz w:val="15"/>
        </w:rPr>
        <w:t xml:space="preserve">    cc = sel("c: "); cr = sel("c-ref")</w:t>
      </w:r>
    </w:p>
    <w:p>
      <w:pPr>
        <w:spacing w:after="0" w:line="240" w:lineRule="auto"/>
      </w:pPr>
      <w:r>
        <w:rPr>
          <w:rFonts w:ascii="Consolas" w:hAnsi="Consolas" w:eastAsia="Consolas"/>
          <w:sz w:val="15"/>
        </w:rPr>
        <w:t xml:space="preserve">    fig, ax = plt.subplots(figsize=(6.4, 3.4))</w:t>
      </w:r>
    </w:p>
    <w:p>
      <w:pPr>
        <w:spacing w:after="0" w:line="240" w:lineRule="auto"/>
      </w:pPr>
      <w:r>
        <w:rPr>
          <w:rFonts w:ascii="Consolas" w:hAnsi="Consolas" w:eastAsia="Consolas"/>
          <w:sz w:val="15"/>
        </w:rPr>
        <w:t xml:space="preserve">    vals = [g.mean(), cc.mean(), cr.mean(), sel("a:").mean(), sel("b:").mean()]</w:t>
      </w:r>
    </w:p>
    <w:p>
      <w:pPr>
        <w:spacing w:after="0" w:line="240" w:lineRule="auto"/>
      </w:pPr>
      <w:r>
        <w:rPr>
          <w:rFonts w:ascii="Consolas" w:hAnsi="Consolas" w:eastAsia="Consolas"/>
          <w:sz w:val="15"/>
        </w:rPr>
        <w:t xml:space="preserve">    labs = ["genuine\n(logo A, key A)", "logo B embedded,\ndecoded with key A", "logo B embedded,\ndecoded with key B", "other host,\nunwatermarked", "other host,\nwrong key"]</w:t>
      </w:r>
    </w:p>
    <w:p>
      <w:pPr>
        <w:spacing w:after="0" w:line="240" w:lineRule="auto"/>
      </w:pPr>
      <w:r>
        <w:rPr>
          <w:rFonts w:ascii="Consolas" w:hAnsi="Consolas" w:eastAsia="Consolas"/>
          <w:sz w:val="15"/>
        </w:rPr>
        <w:t xml:space="preserve">    ax.bar(labs, vals, color=[BLUE, ORANGE, BLUE, GREY, GREY], width=.6)</w:t>
      </w:r>
    </w:p>
    <w:p>
      <w:pPr>
        <w:spacing w:after="0" w:line="240" w:lineRule="auto"/>
      </w:pPr>
      <w:r>
        <w:rPr>
          <w:rFonts w:ascii="Consolas" w:hAnsi="Consolas" w:eastAsia="Consolas"/>
          <w:sz w:val="15"/>
        </w:rPr>
        <w:t xml:space="preserve">    for i, v in enumerate(vals):</w:t>
      </w:r>
    </w:p>
    <w:p>
      <w:pPr>
        <w:spacing w:after="0" w:line="240" w:lineRule="auto"/>
      </w:pPr>
      <w:r>
        <w:rPr>
          <w:rFonts w:ascii="Consolas" w:hAnsi="Consolas" w:eastAsia="Consolas"/>
          <w:sz w:val="15"/>
        </w:rPr>
        <w:t xml:space="preserve">        ax.text(i, v + .015, f"{v:.3f}", ha="center", fontsize=9)</w:t>
      </w:r>
    </w:p>
    <w:p>
      <w:pPr>
        <w:spacing w:after="0" w:line="240" w:lineRule="auto"/>
      </w:pPr>
      <w:r>
        <w:rPr>
          <w:rFonts w:ascii="Consolas" w:hAnsi="Consolas" w:eastAsia="Consolas"/>
          <w:sz w:val="15"/>
        </w:rPr>
        <w:t xml:space="preserve">    ax.set_ylim(0, 1.12); ax.set_ylabel("mean NC vs the logo tested")</w:t>
      </w:r>
    </w:p>
    <w:p>
      <w:pPr>
        <w:spacing w:after="0" w:line="240" w:lineRule="auto"/>
      </w:pPr>
      <w:r>
        <w:rPr>
          <w:rFonts w:ascii="Consolas" w:hAnsi="Consolas" w:eastAsia="Consolas"/>
          <w:sz w:val="15"/>
        </w:rPr>
        <w:t xml:space="preserve">    ax.set_title("False-positive problem: the wrong logo is reported as the owner's logo")</w:t>
      </w:r>
    </w:p>
    <w:p>
      <w:pPr>
        <w:spacing w:after="0" w:line="240" w:lineRule="auto"/>
      </w:pPr>
      <w:r>
        <w:rPr>
          <w:rFonts w:ascii="Consolas" w:hAnsi="Consolas" w:eastAsia="Consolas"/>
          <w:sz w:val="15"/>
        </w:rPr>
        <w:t xml:space="preserve">    ax.tick_params(axis="x", labelsize=8); ax.grid(axis="x", visible=False)</w:t>
      </w:r>
    </w:p>
    <w:p>
      <w:pPr>
        <w:spacing w:after="0" w:line="240" w:lineRule="auto"/>
      </w:pPr>
      <w:r>
        <w:rPr>
          <w:rFonts w:ascii="Consolas" w:hAnsi="Consolas" w:eastAsia="Consolas"/>
          <w:sz w:val="15"/>
        </w:rPr>
        <w:t xml:space="preserve">    fig.tight_layout(); save(fig, "fig_false_positive.png")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Fig: category x family heatmap</w:t>
      </w:r>
    </w:p>
    <w:p>
      <w:pPr>
        <w:spacing w:after="0" w:line="240" w:lineRule="auto"/>
      </w:pPr>
      <w:r>
        <w:rPr>
          <w:rFonts w:ascii="Consolas" w:hAnsi="Consolas" w:eastAsia="Consolas"/>
          <w:sz w:val="15"/>
        </w:rPr>
        <w:t xml:space="preserve">    hm = ct.drop(columns="n_images")</w:t>
      </w:r>
    </w:p>
    <w:p>
      <w:pPr>
        <w:spacing w:after="0" w:line="240" w:lineRule="auto"/>
      </w:pPr>
      <w:r>
        <w:rPr>
          <w:rFonts w:ascii="Consolas" w:hAnsi="Consolas" w:eastAsia="Consolas"/>
          <w:sz w:val="15"/>
        </w:rPr>
        <w:t xml:space="preserve">    hm = hm.loc[hm.index != "synthetic_control"]</w:t>
      </w:r>
    </w:p>
    <w:p>
      <w:pPr>
        <w:spacing w:after="0" w:line="240" w:lineRule="auto"/>
      </w:pPr>
      <w:r>
        <w:rPr>
          <w:rFonts w:ascii="Consolas" w:hAnsi="Consolas" w:eastAsia="Consolas"/>
          <w:sz w:val="15"/>
        </w:rPr>
        <w:t xml:space="preserve">    fig, ax = plt.subplots(figsize=(8.4, 6.2))</w:t>
      </w:r>
    </w:p>
    <w:p>
      <w:pPr>
        <w:spacing w:after="0" w:line="240" w:lineRule="auto"/>
      </w:pPr>
      <w:r>
        <w:rPr>
          <w:rFonts w:ascii="Consolas" w:hAnsi="Consolas" w:eastAsia="Consolas"/>
          <w:sz w:val="15"/>
        </w:rPr>
        <w:t xml:space="preserve">    im_ = ax.imshow(hm.values, cmap="Blues", vmin=0, vmax=1, aspect="auto")</w:t>
      </w:r>
    </w:p>
    <w:p>
      <w:pPr>
        <w:spacing w:after="0" w:line="240" w:lineRule="auto"/>
      </w:pPr>
      <w:r>
        <w:rPr>
          <w:rFonts w:ascii="Consolas" w:hAnsi="Consolas" w:eastAsia="Consolas"/>
          <w:sz w:val="15"/>
        </w:rPr>
        <w:t xml:space="preserve">    ax.set_xticks(range(hm.shape[1])); ax.set_xticklabels(hm.columns, rotation=30, ha="right")</w:t>
      </w:r>
    </w:p>
    <w:p>
      <w:pPr>
        <w:spacing w:after="0" w:line="240" w:lineRule="auto"/>
      </w:pPr>
      <w:r>
        <w:rPr>
          <w:rFonts w:ascii="Consolas" w:hAnsi="Consolas" w:eastAsia="Consolas"/>
          <w:sz w:val="15"/>
        </w:rPr>
        <w:t xml:space="preserve">    ax.set_yticks(range(hm.shape[0])); ax.set_yticklabels([f"{c} ({int(ct.loc[c,'n_images'])})" for c in hm.index])</w:t>
      </w:r>
    </w:p>
    <w:p>
      <w:pPr>
        <w:spacing w:after="0" w:line="240" w:lineRule="auto"/>
      </w:pPr>
      <w:r>
        <w:rPr>
          <w:rFonts w:ascii="Consolas" w:hAnsi="Consolas" w:eastAsia="Consolas"/>
          <w:sz w:val="15"/>
        </w:rPr>
        <w:t xml:space="preserve">    for i in range(hm.shape[0]):</w:t>
      </w:r>
    </w:p>
    <w:p>
      <w:pPr>
        <w:spacing w:after="0" w:line="240" w:lineRule="auto"/>
      </w:pPr>
      <w:r>
        <w:rPr>
          <w:rFonts w:ascii="Consolas" w:hAnsi="Consolas" w:eastAsia="Consolas"/>
          <w:sz w:val="15"/>
        </w:rPr>
        <w:t xml:space="preserve">        for j in range(hm.shape[1]):</w:t>
      </w:r>
    </w:p>
    <w:p>
      <w:pPr>
        <w:spacing w:after="0" w:line="240" w:lineRule="auto"/>
      </w:pPr>
      <w:r>
        <w:rPr>
          <w:rFonts w:ascii="Consolas" w:hAnsi="Consolas" w:eastAsia="Consolas"/>
          <w:sz w:val="15"/>
        </w:rPr>
        <w:t xml:space="preserve">            v = hm.values[i, j]</w:t>
      </w:r>
    </w:p>
    <w:p>
      <w:pPr>
        <w:spacing w:after="0" w:line="240" w:lineRule="auto"/>
      </w:pPr>
      <w:r>
        <w:rPr>
          <w:rFonts w:ascii="Consolas" w:hAnsi="Consolas" w:eastAsia="Consolas"/>
          <w:sz w:val="15"/>
        </w:rPr>
        <w:t xml:space="preserve">            ax.text(j, i, f"{v:.2f}", ha="center", va="center", fontsize=8, color="white" if v &gt; .62 else INK)</w:t>
      </w:r>
    </w:p>
    <w:p>
      <w:pPr>
        <w:spacing w:after="0" w:line="240" w:lineRule="auto"/>
      </w:pPr>
      <w:r>
        <w:rPr>
          <w:rFonts w:ascii="Consolas" w:hAnsi="Consolas" w:eastAsia="Consolas"/>
          <w:sz w:val="15"/>
        </w:rPr>
        <w:t xml:space="preserve">    ax.grid(False); fig.colorbar(im_, ax=ax, fraction=.04, label="mean NC")</w:t>
      </w:r>
    </w:p>
    <w:p>
      <w:pPr>
        <w:spacing w:after="0" w:line="240" w:lineRule="auto"/>
      </w:pPr>
      <w:r>
        <w:rPr>
          <w:rFonts w:ascii="Consolas" w:hAnsi="Consolas" w:eastAsia="Consolas"/>
          <w:sz w:val="15"/>
        </w:rPr>
        <w:t xml:space="preserve">    ax.set_title("Mean NC by image category and attack family (real images)")</w:t>
      </w:r>
    </w:p>
    <w:p>
      <w:pPr>
        <w:spacing w:after="0" w:line="240" w:lineRule="auto"/>
      </w:pPr>
      <w:r>
        <w:rPr>
          <w:rFonts w:ascii="Consolas" w:hAnsi="Consolas" w:eastAsia="Consolas"/>
          <w:sz w:val="15"/>
        </w:rPr>
        <w:t xml:space="preserve">    fig.tight_layout(); save(fig, "fig_category_heatmap.png")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Fig: NC vs contrast scatter for 3 attacks</w:t>
      </w:r>
    </w:p>
    <w:p>
      <w:pPr>
        <w:spacing w:after="0" w:line="240" w:lineRule="auto"/>
      </w:pPr>
      <w:r>
        <w:rPr>
          <w:rFonts w:ascii="Consolas" w:hAnsi="Consolas" w:eastAsia="Consolas"/>
          <w:sz w:val="15"/>
        </w:rPr>
        <w:t xml:space="preserve">    fig, ax = plt.subplots(1, 3, figsize=(10.5, 3.3), sharey=True)</w:t>
      </w:r>
    </w:p>
    <w:p>
      <w:pPr>
        <w:spacing w:after="0" w:line="240" w:lineRule="auto"/>
      </w:pPr>
      <w:r>
        <w:rPr>
          <w:rFonts w:ascii="Consolas" w:hAnsi="Consolas" w:eastAsia="Consolas"/>
          <w:sz w:val="15"/>
        </w:rPr>
        <w:t xml:space="preserve">    for k, name in enumerate(["Gaussian Noise (var=0.02)", "Rotation 15 deg", "Histogram Equalization"]):</w:t>
      </w:r>
    </w:p>
    <w:p>
      <w:pPr>
        <w:spacing w:after="0" w:line="240" w:lineRule="auto"/>
      </w:pPr>
      <w:r>
        <w:rPr>
          <w:rFonts w:ascii="Consolas" w:hAnsi="Consolas" w:eastAsia="Consolas"/>
          <w:sz w:val="15"/>
        </w:rPr>
        <w:t xml:space="preserve">        d = piv</w:t>
      </w:r>
    </w:p>
    <w:p>
      <w:pPr>
        <w:spacing w:after="0" w:line="240" w:lineRule="auto"/>
      </w:pPr>
      <w:r>
        <w:rPr>
          <w:rFonts w:ascii="Consolas" w:hAnsi="Consolas" w:eastAsia="Consolas"/>
          <w:sz w:val="15"/>
        </w:rPr>
        <w:t xml:space="preserve">        ax[k].scatter(d["contrast_std"], d[name], s=14, c=np.where(d["is_synthetic"] == 1, ORANGE, BLUE), alpha=.8, lw=0)</w:t>
      </w:r>
    </w:p>
    <w:p>
      <w:pPr>
        <w:spacing w:after="0" w:line="240" w:lineRule="auto"/>
      </w:pPr>
      <w:r>
        <w:rPr>
          <w:rFonts w:ascii="Consolas" w:hAnsi="Consolas" w:eastAsia="Consolas"/>
          <w:sz w:val="15"/>
        </w:rPr>
        <w:t xml:space="preserve">        rho = stats.spearmanr(d["contrast_std"], d[name])[0]</w:t>
      </w:r>
    </w:p>
    <w:p>
      <w:pPr>
        <w:spacing w:after="0" w:line="240" w:lineRule="auto"/>
      </w:pPr>
      <w:r>
        <w:rPr>
          <w:rFonts w:ascii="Consolas" w:hAnsi="Consolas" w:eastAsia="Consolas"/>
          <w:sz w:val="15"/>
        </w:rPr>
        <w:t xml:space="preserve">        ax[k].set_title(f"{name}\nSpearman rho = {rho:.2f}", fontsize=9.5)</w:t>
      </w:r>
    </w:p>
    <w:p>
      <w:pPr>
        <w:spacing w:after="0" w:line="240" w:lineRule="auto"/>
      </w:pPr>
      <w:r>
        <w:rPr>
          <w:rFonts w:ascii="Consolas" w:hAnsi="Consolas" w:eastAsia="Consolas"/>
          <w:sz w:val="15"/>
        </w:rPr>
        <w:t xml:space="preserve">        ax[k].set_xlabel("image contrast (std of grey levels)"); ax[k].axhline(THR, color=INK, ls="--", lw=1)</w:t>
      </w:r>
    </w:p>
    <w:p>
      <w:pPr>
        <w:spacing w:after="0" w:line="240" w:lineRule="auto"/>
      </w:pPr>
      <w:r>
        <w:rPr>
          <w:rFonts w:ascii="Consolas" w:hAnsi="Consolas" w:eastAsia="Consolas"/>
          <w:sz w:val="15"/>
        </w:rPr>
        <w:t xml:space="preserve">    ax[0].set_ylabel("NC after attack")</w:t>
      </w:r>
    </w:p>
    <w:p>
      <w:pPr>
        <w:spacing w:after="0" w:line="240" w:lineRule="auto"/>
      </w:pPr>
      <w:r>
        <w:rPr>
          <w:rFonts w:ascii="Consolas" w:hAnsi="Consolas" w:eastAsia="Consolas"/>
          <w:sz w:val="15"/>
        </w:rPr>
        <w:t xml:space="preserve">    fig.tight_layout(); save(fig, "fig_nc_vs_contrast.png")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Fig: timing</w:t>
      </w:r>
    </w:p>
    <w:p>
      <w:pPr>
        <w:spacing w:after="0" w:line="240" w:lineRule="auto"/>
      </w:pPr>
      <w:r>
        <w:rPr>
          <w:rFonts w:ascii="Consolas" w:hAnsi="Consolas" w:eastAsia="Consolas"/>
          <w:sz w:val="15"/>
        </w:rPr>
        <w:t xml:space="preserve">    fig, ax = plt.subplots(figsize=(6.5, 3.2))</w:t>
      </w:r>
    </w:p>
    <w:p>
      <w:pPr>
        <w:spacing w:after="0" w:line="240" w:lineRule="auto"/>
      </w:pPr>
      <w:r>
        <w:rPr>
          <w:rFonts w:ascii="Consolas" w:hAnsi="Consolas" w:eastAsia="Consolas"/>
          <w:sz w:val="15"/>
        </w:rPr>
        <w:t xml:space="preserve">    ax.hist(img.t_embed_ms, bins=20, color=BLUE, label=f"embed (median {img.t_embed_ms.median():.0f} ms)")</w:t>
      </w:r>
    </w:p>
    <w:p>
      <w:pPr>
        <w:spacing w:after="0" w:line="240" w:lineRule="auto"/>
      </w:pPr>
      <w:r>
        <w:rPr>
          <w:rFonts w:ascii="Consolas" w:hAnsi="Consolas" w:eastAsia="Consolas"/>
          <w:sz w:val="15"/>
        </w:rPr>
        <w:t xml:space="preserve">    ax.hist(a.t_extract_ms, bins=40, color=ORANGE, alpha=.8, label=f"extract (median {a.t_extract_ms.median():.0f} ms)")</w:t>
      </w:r>
    </w:p>
    <w:p>
      <w:pPr>
        <w:spacing w:after="0" w:line="240" w:lineRule="auto"/>
      </w:pPr>
      <w:r>
        <w:rPr>
          <w:rFonts w:ascii="Consolas" w:hAnsi="Consolas" w:eastAsia="Consolas"/>
          <w:sz w:val="15"/>
        </w:rPr>
        <w:t xml:space="preserve">    ax.set_xlabel("time per 512x512 image (ms, single thread)"); ax.set_ylabel("operations"); ax.legend()</w:t>
      </w:r>
    </w:p>
    <w:p>
      <w:pPr>
        <w:spacing w:after="0" w:line="240" w:lineRule="auto"/>
      </w:pPr>
      <w:r>
        <w:rPr>
          <w:rFonts w:ascii="Consolas" w:hAnsi="Consolas" w:eastAsia="Consolas"/>
          <w:sz w:val="15"/>
        </w:rPr>
        <w:t xml:space="preserve">    fig.tight_layout(); save(fig, "fig_timing.png")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qualitative figures</w:t>
      </w:r>
    </w:p>
    <w:p>
      <w:pPr>
        <w:spacing w:after="0" w:line="240" w:lineRule="auto"/>
      </w:pPr>
      <w:r>
        <w:rPr>
          <w:rFonts w:ascii="Consolas" w:hAnsi="Consolas" w:eastAsia="Consolas"/>
          <w:sz w:val="15"/>
        </w:rPr>
        <w:t xml:space="preserve">    cfg = summ["config"]; alpha = cfg["alpha"]</w:t>
      </w:r>
    </w:p>
    <w:p>
      <w:pPr>
        <w:spacing w:after="0" w:line="240" w:lineRule="auto"/>
      </w:pPr>
      <w:r>
        <w:rPr>
          <w:rFonts w:ascii="Consolas" w:hAnsi="Consolas" w:eastAsia="Consolas"/>
          <w:sz w:val="15"/>
        </w:rPr>
        <w:t xml:space="preserve">    logo = make_watermark_logo(cfg["logo_size"], cfg["logo_text"])</w:t>
      </w:r>
    </w:p>
    <w:p>
      <w:pPr>
        <w:spacing w:after="0" w:line="240" w:lineRule="auto"/>
      </w:pPr>
      <w:r>
        <w:rPr>
          <w:rFonts w:ascii="Consolas" w:hAnsi="Consolas" w:eastAsia="Consolas"/>
          <w:sz w:val="15"/>
        </w:rPr>
        <w:t xml:space="preserve">    Image.fromarray(logo.astype(np.uint8)).save(os.path.join(VIS, "watermark_logo.png"))</w:t>
      </w:r>
    </w:p>
    <w:p>
      <w:pPr>
        <w:spacing w:after="0" w:line="240" w:lineRule="auto"/>
      </w:pPr>
      <w:r>
        <w:rPr>
          <w:rFonts w:ascii="Consolas" w:hAnsi="Consolas" w:eastAsia="Consolas"/>
          <w:sz w:val="15"/>
        </w:rPr>
        <w:t xml:space="preserve">    reps = ["image_066", "image_064", "image_001", "image_051", "image_055", "image_100"]</w:t>
      </w:r>
    </w:p>
    <w:p>
      <w:pPr>
        <w:spacing w:after="0" w:line="240" w:lineRule="auto"/>
      </w:pPr>
      <w:r>
        <w:rPr>
          <w:rFonts w:ascii="Consolas" w:hAnsi="Consolas" w:eastAsia="Consolas"/>
          <w:sz w:val="15"/>
        </w:rPr>
        <w:t xml:space="preserve">    fig, axes = plt.subplots(len(reps), 3, figsize=(8.4, 2.8 * len(reps)))</w:t>
      </w:r>
    </w:p>
    <w:p>
      <w:pPr>
        <w:spacing w:after="0" w:line="240" w:lineRule="auto"/>
      </w:pPr>
      <w:r>
        <w:rPr>
          <w:rFonts w:ascii="Consolas" w:hAnsi="Consolas" w:eastAsia="Consolas"/>
          <w:sz w:val="15"/>
        </w:rPr>
        <w:t xml:space="preserve">    for r_i, iid in enumerate(reps):</w:t>
      </w:r>
    </w:p>
    <w:p>
      <w:pPr>
        <w:spacing w:after="0" w:line="240" w:lineRule="auto"/>
      </w:pPr>
      <w:r>
        <w:rPr>
          <w:rFonts w:ascii="Consolas" w:hAnsi="Consolas" w:eastAsia="Consolas"/>
          <w:sz w:val="15"/>
        </w:rPr>
        <w:t xml:space="preserve">        host = np.asarray(Image.open(os.path.join(DATA, "original", iid + ".png")), dtype=np.float64)</w:t>
      </w:r>
    </w:p>
    <w:p>
      <w:pPr>
        <w:spacing w:after="0" w:line="240" w:lineRule="auto"/>
      </w:pPr>
      <w:r>
        <w:rPr>
          <w:rFonts w:ascii="Consolas" w:hAnsi="Consolas" w:eastAsia="Consolas"/>
          <w:sz w:val="15"/>
        </w:rPr>
        <w:t xml:space="preserve">        w = np.asarray(Image.open(os.path.join(ROOT, "outputs", "watermarked", iid + "_wm.png")), dtype=np.float64)</w:t>
      </w:r>
    </w:p>
    <w:p>
      <w:pPr>
        <w:spacing w:after="0" w:line="240" w:lineRule="auto"/>
      </w:pPr>
      <w:r>
        <w:rPr>
          <w:rFonts w:ascii="Consolas" w:hAnsi="Consolas" w:eastAsia="Consolas"/>
          <w:sz w:val="15"/>
        </w:rPr>
        <w:t xml:space="preserve">        d = np.abs(host - w)</w:t>
      </w:r>
    </w:p>
    <w:p>
      <w:pPr>
        <w:spacing w:after="0" w:line="240" w:lineRule="auto"/>
      </w:pPr>
      <w:r>
        <w:rPr>
          <w:rFonts w:ascii="Consolas" w:hAnsi="Consolas" w:eastAsia="Consolas"/>
          <w:sz w:val="15"/>
        </w:rPr>
        <w:t xml:space="preserve">        row = img.set_index("image_id").loc[iid]</w:t>
      </w:r>
    </w:p>
    <w:p>
      <w:pPr>
        <w:spacing w:after="0" w:line="240" w:lineRule="auto"/>
      </w:pPr>
      <w:r>
        <w:rPr>
          <w:rFonts w:ascii="Consolas" w:hAnsi="Consolas" w:eastAsia="Consolas"/>
          <w:sz w:val="15"/>
        </w:rPr>
        <w:t xml:space="preserve">        key = meta.set_index("image_id").loc[iid, "key"]</w:t>
      </w:r>
    </w:p>
    <w:p>
      <w:pPr>
        <w:spacing w:after="0" w:line="240" w:lineRule="auto"/>
      </w:pPr>
      <w:r>
        <w:rPr>
          <w:rFonts w:ascii="Consolas" w:hAnsi="Consolas" w:eastAsia="Consolas"/>
          <w:sz w:val="15"/>
        </w:rPr>
        <w:t xml:space="preserve">        axes[r_i, 0].imshow(host, cmap="gray", vmin=0, vmax=255); axes[r_i, 0].set_title(f"{iid} ({key}) original", fontsize=8.5)</w:t>
      </w:r>
    </w:p>
    <w:p>
      <w:pPr>
        <w:spacing w:after="0" w:line="240" w:lineRule="auto"/>
      </w:pPr>
      <w:r>
        <w:rPr>
          <w:rFonts w:ascii="Consolas" w:hAnsi="Consolas" w:eastAsia="Consolas"/>
          <w:sz w:val="15"/>
        </w:rPr>
        <w:t xml:space="preserve">        axes[r_i, 1].imshow(w, cmap="gray", vmin=0, vmax=255); axes[r_i, 1].set_title(f"watermarked  PSNR {row.psnr_db:.1f} dB, SSIM {row.ssim:.3f}", fontsize=8.5)</w:t>
      </w:r>
    </w:p>
    <w:p>
      <w:pPr>
        <w:spacing w:after="0" w:line="240" w:lineRule="auto"/>
      </w:pPr>
      <w:r>
        <w:rPr>
          <w:rFonts w:ascii="Consolas" w:hAnsi="Consolas" w:eastAsia="Consolas"/>
          <w:sz w:val="15"/>
        </w:rPr>
        <w:t xml:space="preserve">        im2 = axes[r_i, 2].imshow(np.clip(d * 10, 0, 255), cmap="magma", vmin=0, vmax=255); axes[r_i, 2].set_title(f"|difference| x10 (max {d.max():.0f} grey levels)", fontsize=8.5)</w:t>
      </w:r>
    </w:p>
    <w:p>
      <w:pPr>
        <w:spacing w:after="0" w:line="240" w:lineRule="auto"/>
      </w:pPr>
      <w:r>
        <w:rPr>
          <w:rFonts w:ascii="Consolas" w:hAnsi="Consolas" w:eastAsia="Consolas"/>
          <w:sz w:val="15"/>
        </w:rPr>
        <w:t xml:space="preserve">        for x in axes[r_i]:</w:t>
      </w:r>
    </w:p>
    <w:p>
      <w:pPr>
        <w:spacing w:after="0" w:line="240" w:lineRule="auto"/>
      </w:pPr>
      <w:r>
        <w:rPr>
          <w:rFonts w:ascii="Consolas" w:hAnsi="Consolas" w:eastAsia="Consolas"/>
          <w:sz w:val="15"/>
        </w:rPr>
        <w:t xml:space="preserve">            x.axis("off")</w:t>
      </w:r>
    </w:p>
    <w:p>
      <w:pPr>
        <w:spacing w:after="0" w:line="240" w:lineRule="auto"/>
      </w:pPr>
      <w:r>
        <w:rPr>
          <w:rFonts w:ascii="Consolas" w:hAnsi="Consolas" w:eastAsia="Consolas"/>
          <w:sz w:val="15"/>
        </w:rPr>
        <w:t xml:space="preserve">    fig.tight_layout(); save(fig, "fig_representative_comparison.png")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extraction gallery for the cameraman image under the 14 attacks and the unattacked reference</w:t>
      </w:r>
    </w:p>
    <w:p>
      <w:pPr>
        <w:spacing w:after="0" w:line="240" w:lineRule="auto"/>
      </w:pPr>
      <w:r>
        <w:rPr>
          <w:rFonts w:ascii="Consolas" w:hAnsi="Consolas" w:eastAsia="Consolas"/>
          <w:sz w:val="15"/>
        </w:rPr>
        <w:t xml:space="preserve">    iid = "image_066"</w:t>
      </w:r>
    </w:p>
    <w:p>
      <w:pPr>
        <w:spacing w:after="0" w:line="240" w:lineRule="auto"/>
      </w:pPr>
      <w:r>
        <w:rPr>
          <w:rFonts w:ascii="Consolas" w:hAnsi="Consolas" w:eastAsia="Consolas"/>
          <w:sz w:val="15"/>
        </w:rPr>
        <w:t xml:space="preserve">    host = np.asarray(Image.open(os.path.join(DATA, "original", iid + ".png")), dtype=np.float64)</w:t>
      </w:r>
    </w:p>
    <w:p>
      <w:pPr>
        <w:spacing w:after="0" w:line="240" w:lineRule="auto"/>
      </w:pPr>
      <w:r>
        <w:rPr>
          <w:rFonts w:ascii="Consolas" w:hAnsi="Consolas" w:eastAsia="Consolas"/>
          <w:sz w:val="15"/>
        </w:rPr>
        <w:t xml:space="preserve">    w, key = embed_watermark(host, logo, alpha=alpha)</w:t>
      </w:r>
    </w:p>
    <w:p>
      <w:pPr>
        <w:spacing w:after="0" w:line="240" w:lineRule="auto"/>
      </w:pPr>
      <w:r>
        <w:rPr>
          <w:rFonts w:ascii="Consolas" w:hAnsi="Consolas" w:eastAsia="Consolas"/>
          <w:sz w:val="15"/>
        </w:rPr>
        <w:t xml:space="preserve">    wq = np.clip(np.rint(w), 0, 255)</w:t>
      </w:r>
    </w:p>
    <w:p>
      <w:pPr>
        <w:spacing w:after="0" w:line="240" w:lineRule="auto"/>
      </w:pPr>
      <w:r>
        <w:rPr>
          <w:rFonts w:ascii="Consolas" w:hAnsi="Consolas" w:eastAsia="Consolas"/>
          <w:sz w:val="15"/>
        </w:rPr>
        <w:t xml:space="preserve">    suite = make_attack_suite(cfg["base_seed"] + 100 * (int(iid[-3:]) - 1))</w:t>
      </w:r>
    </w:p>
    <w:p>
      <w:pPr>
        <w:spacing w:after="0" w:line="240" w:lineRule="auto"/>
      </w:pPr>
      <w:r>
        <w:rPr>
          <w:rFonts w:ascii="Consolas" w:hAnsi="Consolas" w:eastAsia="Consolas"/>
          <w:sz w:val="15"/>
        </w:rPr>
        <w:t xml:space="preserve">    fig, axes = plt.subplots(3, 6, figsize=(12, 6.6))</w:t>
      </w:r>
    </w:p>
    <w:p>
      <w:pPr>
        <w:spacing w:after="0" w:line="240" w:lineRule="auto"/>
      </w:pPr>
      <w:r>
        <w:rPr>
          <w:rFonts w:ascii="Consolas" w:hAnsi="Consolas" w:eastAsia="Consolas"/>
          <w:sz w:val="15"/>
        </w:rPr>
        <w:t xml:space="preserve">    axes[0, 0].imshow(logo, cmap="gray"); axes[0, 0].set_title("original logo", fontsize=8.5)</w:t>
      </w:r>
    </w:p>
    <w:p>
      <w:pPr>
        <w:spacing w:after="0" w:line="240" w:lineRule="auto"/>
      </w:pPr>
      <w:r>
        <w:rPr>
          <w:rFonts w:ascii="Consolas" w:hAnsi="Consolas" w:eastAsia="Consolas"/>
          <w:sz w:val="15"/>
        </w:rPr>
        <w:t xml:space="preserve">    for ax_, name in zip(axes.flat[1:], ATTACK_NAMES):</w:t>
      </w:r>
    </w:p>
    <w:p>
      <w:pPr>
        <w:spacing w:after="0" w:line="240" w:lineRule="auto"/>
      </w:pPr>
      <w:r>
        <w:rPr>
          <w:rFonts w:ascii="Consolas" w:hAnsi="Consolas" w:eastAsia="Consolas"/>
          <w:sz w:val="15"/>
        </w:rPr>
        <w:t xml:space="preserve">        ext = extract_watermark(suite[name](wq), key)</w:t>
      </w:r>
    </w:p>
    <w:p>
      <w:pPr>
        <w:spacing w:after="0" w:line="240" w:lineRule="auto"/>
      </w:pPr>
      <w:r>
        <w:rPr>
          <w:rFonts w:ascii="Consolas" w:hAnsi="Consolas" w:eastAsia="Consolas"/>
          <w:sz w:val="15"/>
        </w:rPr>
        <w:t xml:space="preserve">        ax_.imshow(ext, cmap="gray", vmin=0, vmax=255)</w:t>
      </w:r>
    </w:p>
    <w:p>
      <w:pPr>
        <w:spacing w:after="0" w:line="240" w:lineRule="auto"/>
      </w:pPr>
      <w:r>
        <w:rPr>
          <w:rFonts w:ascii="Consolas" w:hAnsi="Consolas" w:eastAsia="Consolas"/>
          <w:sz w:val="15"/>
        </w:rPr>
        <w:t xml:space="preserve">        ax_.set_title(f"{name}\nNC={normalized_correlation(logo, ext):.3f}", fontsize=7.8)</w:t>
      </w:r>
    </w:p>
    <w:p>
      <w:pPr>
        <w:spacing w:after="0" w:line="240" w:lineRule="auto"/>
      </w:pPr>
      <w:r>
        <w:rPr>
          <w:rFonts w:ascii="Consolas" w:hAnsi="Consolas" w:eastAsia="Consolas"/>
          <w:sz w:val="15"/>
        </w:rPr>
        <w:t xml:space="preserve">    for ax_ in axes.flat[16:]:</w:t>
      </w:r>
    </w:p>
    <w:p>
      <w:pPr>
        <w:spacing w:after="0" w:line="240" w:lineRule="auto"/>
      </w:pPr>
      <w:r>
        <w:rPr>
          <w:rFonts w:ascii="Consolas" w:hAnsi="Consolas" w:eastAsia="Consolas"/>
          <w:sz w:val="15"/>
        </w:rPr>
        <w:t xml:space="preserve">        ax_.axis("off")</w:t>
      </w:r>
    </w:p>
    <w:p>
      <w:pPr>
        <w:spacing w:after="0" w:line="240" w:lineRule="auto"/>
      </w:pPr>
      <w:r>
        <w:rPr>
          <w:rFonts w:ascii="Consolas" w:hAnsi="Consolas" w:eastAsia="Consolas"/>
          <w:sz w:val="15"/>
        </w:rPr>
        <w:t xml:space="preserve">    for ax_ in axes.flat:</w:t>
      </w:r>
    </w:p>
    <w:p>
      <w:pPr>
        <w:spacing w:after="0" w:line="240" w:lineRule="auto"/>
      </w:pPr>
      <w:r>
        <w:rPr>
          <w:rFonts w:ascii="Consolas" w:hAnsi="Consolas" w:eastAsia="Consolas"/>
          <w:sz w:val="15"/>
        </w:rPr>
        <w:t xml:space="preserve">        ax_.set_xticks([]); ax_.set_yticks([]); ax_.grid(False)</w:t>
      </w:r>
    </w:p>
    <w:p>
      <w:pPr>
        <w:spacing w:after="0" w:line="240" w:lineRule="auto"/>
      </w:pPr>
      <w:r>
        <w:rPr>
          <w:rFonts w:ascii="Consolas" w:hAnsi="Consolas" w:eastAsia="Consolas"/>
          <w:sz w:val="15"/>
        </w:rPr>
        <w:t xml:space="preserve">    fig.suptitle("Extracted watermark under each attack (image_066, cameraman)", y=1.0, fontsize=11)</w:t>
      </w:r>
    </w:p>
    <w:p>
      <w:pPr>
        <w:spacing w:after="0" w:line="240" w:lineRule="auto"/>
      </w:pPr>
      <w:r>
        <w:rPr>
          <w:rFonts w:ascii="Consolas" w:hAnsi="Consolas" w:eastAsia="Consolas"/>
          <w:sz w:val="15"/>
        </w:rPr>
        <w:t xml:space="preserve">    fig.tight_layout(); save(fig, "fig_extraction_gallery.png")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contact sheet of watermarked outputs</w:t>
      </w:r>
    </w:p>
    <w:p>
      <w:pPr>
        <w:spacing w:after="0" w:line="240" w:lineRule="auto"/>
      </w:pPr>
      <w:r>
        <w:rPr>
          <w:rFonts w:ascii="Consolas" w:hAnsi="Consolas" w:eastAsia="Consolas"/>
          <w:sz w:val="15"/>
        </w:rPr>
        <w:t xml:space="preserve">    T = 128</w:t>
      </w:r>
    </w:p>
    <w:p>
      <w:pPr>
        <w:spacing w:after="0" w:line="240" w:lineRule="auto"/>
      </w:pPr>
      <w:r>
        <w:rPr>
          <w:rFonts w:ascii="Consolas" w:hAnsi="Consolas" w:eastAsia="Consolas"/>
          <w:sz w:val="15"/>
        </w:rPr>
        <w:t xml:space="preserve">    sheet = Image.new("L", (10 * T, 10 * T), 255)</w:t>
      </w:r>
    </w:p>
    <w:p>
      <w:pPr>
        <w:spacing w:after="0" w:line="240" w:lineRule="auto"/>
      </w:pPr>
      <w:r>
        <w:rPr>
          <w:rFonts w:ascii="Consolas" w:hAnsi="Consolas" w:eastAsia="Consolas"/>
          <w:sz w:val="15"/>
        </w:rPr>
        <w:t xml:space="preserve">    for i, iid in enumerate(meta.image_id):</w:t>
      </w:r>
    </w:p>
    <w:p>
      <w:pPr>
        <w:spacing w:after="0" w:line="240" w:lineRule="auto"/>
      </w:pPr>
      <w:r>
        <w:rPr>
          <w:rFonts w:ascii="Consolas" w:hAnsi="Consolas" w:eastAsia="Consolas"/>
          <w:sz w:val="15"/>
        </w:rPr>
        <w:t xml:space="preserve">        sheet.paste(Image.open(os.path.join(ROOT, "outputs", "watermarked", iid + "_wm.png")).resize((T, T)), ((i % 10) * T, (i // 10) * T))</w:t>
      </w:r>
    </w:p>
    <w:p>
      <w:pPr>
        <w:spacing w:after="0" w:line="240" w:lineRule="auto"/>
      </w:pPr>
      <w:r>
        <w:rPr>
          <w:rFonts w:ascii="Consolas" w:hAnsi="Consolas" w:eastAsia="Consolas"/>
          <w:sz w:val="15"/>
        </w:rPr>
        <w:t xml:space="preserve">    sheet.save(os.path.join(VIS, "contact_sheet_watermarked.png"))</w:t>
      </w:r>
    </w:p>
    <w:p>
      <w:pPr>
        <w:spacing w:after="0" w:line="240" w:lineRule="auto"/>
      </w:pPr>
      <w:r>
        <w:rPr>
          <w:rFonts w:ascii="Consolas" w:hAnsi="Consolas" w:eastAsia="Consolas"/>
          <w:sz w:val="15"/>
        </w:rPr>
        <w:t xml:space="preserve">    print(json.dumps({k: out[k] for k in ("E1", "E2")}, indent=1, default=float)[:3000])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main()</w:t>
      </w:r>
    </w:p>
    <w:p>
      <w:pPr>
        <w:keepNext/>
        <w:spacing w:after="60" w:before="200"/>
        <w:jc w:val="left"/>
      </w:pPr>
      <w:r>
        <w:rPr>
          <w:rFonts w:ascii="Times New Roman" w:hAnsi="Times New Roman"/>
          <w:b/>
          <w:sz w:val="21"/>
        </w:rPr>
        <w:t>A.10  benchmark_tech.py  —  Library and scheme benchmarks (S1, S2)  (467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benchmark_tech.py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Controlled comparison of the project against established technologies.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Part A  (component level)  - the *same* operation executed with different</w:t>
      </w:r>
    </w:p>
    <w:p>
      <w:pPr>
        <w:spacing w:after="0" w:line="240" w:lineRule="auto"/>
      </w:pPr>
      <w:r>
        <w:rPr>
          <w:rFonts w:ascii="Consolas" w:hAnsi="Consolas" w:eastAsia="Consolas"/>
          <w:sz w:val="15"/>
        </w:rPr>
        <w:t xml:space="preserve">        libraries on identical input: DCT, SVD, Haar DWT, JPEG round-trip,</w:t>
      </w:r>
    </w:p>
    <w:p>
      <w:pPr>
        <w:spacing w:after="0" w:line="240" w:lineRule="auto"/>
      </w:pPr>
      <w:r>
        <w:rPr>
          <w:rFonts w:ascii="Consolas" w:hAnsi="Consolas" w:eastAsia="Consolas"/>
          <w:sz w:val="15"/>
        </w:rPr>
        <w:t xml:space="preserve">        median / Gaussian filtering, rotation, rescaling, histogram</w:t>
      </w:r>
    </w:p>
    <w:p>
      <w:pPr>
        <w:spacing w:after="0" w:line="240" w:lineRule="auto"/>
      </w:pPr>
      <w:r>
        <w:rPr>
          <w:rFonts w:ascii="Consolas" w:hAnsi="Consolas" w:eastAsia="Consolas"/>
          <w:sz w:val="15"/>
        </w:rPr>
        <w:t xml:space="preserve">        equalisation, PSNR.  Reports median time (warm-up, repeats, single</w:t>
      </w:r>
    </w:p>
    <w:p>
      <w:pPr>
        <w:spacing w:after="0" w:line="240" w:lineRule="auto"/>
      </w:pPr>
      <w:r>
        <w:rPr>
          <w:rFonts w:ascii="Consolas" w:hAnsi="Consolas" w:eastAsia="Consolas"/>
          <w:sz w:val="15"/>
        </w:rPr>
        <w:t xml:space="preserve">        thread, in-memory, I/O excluded) and numerical agreement with the</w:t>
      </w:r>
    </w:p>
    <w:p>
      <w:pPr>
        <w:spacing w:after="0" w:line="240" w:lineRule="auto"/>
      </w:pPr>
      <w:r>
        <w:rPr>
          <w:rFonts w:ascii="Consolas" w:hAnsi="Consolas" w:eastAsia="Consolas"/>
          <w:sz w:val="15"/>
        </w:rPr>
        <w:t xml:space="preserve">        project's own implementation.</w:t>
      </w:r>
    </w:p>
    <w:p>
      <w:pPr>
        <w:spacing w:after="0" w:line="240" w:lineRule="auto"/>
      </w:pPr>
      <w:r>
        <w:rPr>
          <w:rFonts w:ascii="Consolas" w:hAnsi="Consolas" w:eastAsia="Consolas"/>
          <w:sz w:val="15"/>
        </w:rPr>
        <w:t>Part B  (scheme level)     - the project's global DWT-DCT-SVD scheme against</w:t>
      </w:r>
    </w:p>
    <w:p>
      <w:pPr>
        <w:spacing w:after="0" w:line="240" w:lineRule="auto"/>
      </w:pPr>
      <w:r>
        <w:rPr>
          <w:rFonts w:ascii="Consolas" w:hAnsi="Consolas" w:eastAsia="Consolas"/>
          <w:sz w:val="15"/>
        </w:rPr>
        <w:t xml:space="preserve">        (i) the open-source `blind-watermark` package (block DWT-DCT-SVD, blind),</w:t>
      </w:r>
    </w:p>
    <w:p>
      <w:pPr>
        <w:spacing w:after="0" w:line="240" w:lineRule="auto"/>
      </w:pPr>
      <w:r>
        <w:rPr>
          <w:rFonts w:ascii="Consolas" w:hAnsi="Consolas" w:eastAsia="Consolas"/>
          <w:sz w:val="15"/>
        </w:rPr>
        <w:t xml:space="preserve">        (ii) a spatial LSB baseline and (iii) an 8x8 block-DCT baseline, all</w:t>
      </w:r>
    </w:p>
    <w:p>
      <w:pPr>
        <w:spacing w:after="0" w:line="240" w:lineRule="auto"/>
      </w:pPr>
      <w:r>
        <w:rPr>
          <w:rFonts w:ascii="Consolas" w:hAnsi="Consolas" w:eastAsia="Consolas"/>
          <w:sz w:val="15"/>
        </w:rPr>
        <w:t xml:space="preserve">        carrying the same 4095-bit payload (the 64x64 logo, last bit dropped</w:t>
      </w:r>
    </w:p>
    <w:p>
      <w:pPr>
        <w:spacing w:after="0" w:line="240" w:lineRule="auto"/>
      </w:pPr>
      <w:r>
        <w:rPr>
          <w:rFonts w:ascii="Consolas" w:hAnsi="Consolas" w:eastAsia="Consolas"/>
          <w:sz w:val="15"/>
        </w:rPr>
        <w:t xml:space="preserve">        because blind-watermark needs strictly fewer bits than its 4096 blocks).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python benchmark_tech.py            # writes results/tech_*.csv, tech_summary.json, figures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__future__ import annotations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os</w:t>
      </w:r>
    </w:p>
    <w:p>
      <w:pPr>
        <w:spacing w:after="0" w:line="240" w:lineRule="auto"/>
      </w:pPr>
      <w:r>
        <w:rPr>
          <w:rFonts w:ascii="Consolas" w:hAnsi="Consolas" w:eastAsia="Consolas"/>
          <w:sz w:val="15"/>
        </w:rPr>
        <w:t>for _v in ("OPENBLAS_NUM_THREADS", "OMP_NUM_THREADS", "MKL_NUM_THREADS"):</w:t>
      </w:r>
    </w:p>
    <w:p>
      <w:pPr>
        <w:spacing w:after="0" w:line="240" w:lineRule="auto"/>
      </w:pPr>
      <w:r>
        <w:rPr>
          <w:rFonts w:ascii="Consolas" w:hAnsi="Consolas" w:eastAsia="Consolas"/>
          <w:sz w:val="15"/>
        </w:rPr>
        <w:t xml:space="preserve">    os.environ.setdefault(_v,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io</w:t>
      </w:r>
    </w:p>
    <w:p>
      <w:pPr>
        <w:spacing w:after="0" w:line="240" w:lineRule="auto"/>
      </w:pPr>
      <w:r>
        <w:rPr>
          <w:rFonts w:ascii="Consolas" w:hAnsi="Consolas" w:eastAsia="Consolas"/>
          <w:sz w:val="15"/>
        </w:rPr>
        <w:t>import json</w:t>
      </w:r>
    </w:p>
    <w:p>
      <w:pPr>
        <w:spacing w:after="0" w:line="240" w:lineRule="auto"/>
      </w:pPr>
      <w:r>
        <w:rPr>
          <w:rFonts w:ascii="Consolas" w:hAnsi="Consolas" w:eastAsia="Consolas"/>
          <w:sz w:val="15"/>
        </w:rPr>
        <w:t>import shutil</w:t>
      </w:r>
    </w:p>
    <w:p>
      <w:pPr>
        <w:spacing w:after="0" w:line="240" w:lineRule="auto"/>
      </w:pPr>
      <w:r>
        <w:rPr>
          <w:rFonts w:ascii="Consolas" w:hAnsi="Consolas" w:eastAsia="Consolas"/>
          <w:sz w:val="15"/>
        </w:rPr>
        <w:t>import subprocess</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import tempfile</w:t>
      </w:r>
    </w:p>
    <w:p>
      <w:pPr>
        <w:spacing w:after="0" w:line="240" w:lineRule="auto"/>
      </w:pPr>
      <w:r>
        <w:rPr>
          <w:rFonts w:ascii="Consolas" w:hAnsi="Consolas" w:eastAsia="Consolas"/>
          <w:sz w:val="15"/>
        </w:rPr>
        <w:t>import time</w:t>
      </w:r>
    </w:p>
    <w:p>
      <w:pPr>
        <w:spacing w:after="0" w:line="240" w:lineRule="auto"/>
      </w:pPr>
      <w:r>
        <w:rPr>
          <w:rFonts w:ascii="Consolas" w:hAnsi="Consolas" w:eastAsia="Consolas"/>
          <w:sz w:val="15"/>
        </w:rPr>
        <w:t>import warnings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cv2</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pywt</w:t>
      </w:r>
    </w:p>
    <w:p>
      <w:pPr>
        <w:spacing w:after="0" w:line="240" w:lineRule="auto"/>
      </w:pPr>
      <w:r>
        <w:rPr>
          <w:rFonts w:ascii="Consolas" w:hAnsi="Consolas" w:eastAsia="Consolas"/>
          <w:sz w:val="15"/>
        </w:rPr>
        <w:t>import scipy</w:t>
      </w:r>
    </w:p>
    <w:p>
      <w:pPr>
        <w:spacing w:after="0" w:line="240" w:lineRule="auto"/>
      </w:pPr>
      <w:r>
        <w:rPr>
          <w:rFonts w:ascii="Consolas" w:hAnsi="Consolas" w:eastAsia="Consolas"/>
          <w:sz w:val="15"/>
        </w:rPr>
        <w:t>import scipy.fft</w:t>
      </w:r>
    </w:p>
    <w:p>
      <w:pPr>
        <w:spacing w:after="0" w:line="240" w:lineRule="auto"/>
      </w:pPr>
      <w:r>
        <w:rPr>
          <w:rFonts w:ascii="Consolas" w:hAnsi="Consolas" w:eastAsia="Consolas"/>
          <w:sz w:val="15"/>
        </w:rPr>
        <w:t>import scipy.linalg</w:t>
      </w:r>
    </w:p>
    <w:p>
      <w:pPr>
        <w:spacing w:after="0" w:line="240" w:lineRule="auto"/>
      </w:pPr>
      <w:r>
        <w:rPr>
          <w:rFonts w:ascii="Consolas" w:hAnsi="Consolas" w:eastAsia="Consolas"/>
          <w:sz w:val="15"/>
        </w:rPr>
        <w:t>import skimage</w:t>
      </w:r>
    </w:p>
    <w:p>
      <w:pPr>
        <w:spacing w:after="0" w:line="240" w:lineRule="auto"/>
      </w:pPr>
      <w:r>
        <w:rPr>
          <w:rFonts w:ascii="Consolas" w:hAnsi="Consolas" w:eastAsia="Consolas"/>
          <w:sz w:val="15"/>
        </w:rPr>
        <w:t>from PIL import Image, ImageFilter</w:t>
      </w:r>
    </w:p>
    <w:p>
      <w:pPr>
        <w:spacing w:after="0" w:line="240" w:lineRule="auto"/>
      </w:pPr>
      <w:r>
        <w:rPr>
          <w:rFonts w:ascii="Consolas" w:hAnsi="Consolas" w:eastAsia="Consolas"/>
          <w:sz w:val="15"/>
        </w:rPr>
        <w:t>from scipy import ndimage</w:t>
      </w:r>
    </w:p>
    <w:p>
      <w:pPr>
        <w:spacing w:after="0" w:line="240" w:lineRule="auto"/>
      </w:pPr>
      <w:r>
        <w:rPr>
          <w:rFonts w:ascii="Consolas" w:hAnsi="Consolas" w:eastAsia="Consolas"/>
          <w:sz w:val="15"/>
        </w:rPr>
        <w:t>from scipy.fftpack import dct as _dct</w:t>
      </w:r>
    </w:p>
    <w:p>
      <w:pPr>
        <w:spacing w:after="0" w:line="240" w:lineRule="auto"/>
      </w:pPr>
      <w:r>
        <w:rPr>
          <w:rFonts w:ascii="Consolas" w:hAnsi="Consolas" w:eastAsia="Consolas"/>
          <w:sz w:val="15"/>
        </w:rPr>
        <w:t>from skimage import exposure, filters as skfilters, transform as sktransform</w:t>
      </w:r>
    </w:p>
    <w:p>
      <w:pPr>
        <w:spacing w:after="0" w:line="240" w:lineRule="auto"/>
      </w:pPr>
      <w:r>
        <w:rPr>
          <w:rFonts w:ascii="Consolas" w:hAnsi="Consolas" w:eastAsia="Consolas"/>
          <w:sz w:val="15"/>
        </w:rPr>
        <w:t>from skimage.metrics import peak_signal_noise_ratio as sk_psnr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attacks import make_attack_suite</w:t>
      </w:r>
    </w:p>
    <w:p>
      <w:pPr>
        <w:spacing w:after="0" w:line="240" w:lineRule="auto"/>
      </w:pPr>
      <w:r>
        <w:rPr>
          <w:rFonts w:ascii="Consolas" w:hAnsi="Consolas" w:eastAsia="Consolas"/>
          <w:sz w:val="15"/>
        </w:rPr>
        <w:t>from logo import make_watermark_logo</w:t>
      </w:r>
    </w:p>
    <w:p>
      <w:pPr>
        <w:spacing w:after="0" w:line="240" w:lineRule="auto"/>
      </w:pPr>
      <w:r>
        <w:rPr>
          <w:rFonts w:ascii="Consolas" w:hAnsi="Consolas" w:eastAsia="Consolas"/>
          <w:sz w:val="15"/>
        </w:rPr>
        <w:t>from metrics import psnr</w:t>
      </w:r>
    </w:p>
    <w:p>
      <w:pPr>
        <w:spacing w:after="0" w:line="240" w:lineRule="auto"/>
      </w:pPr>
      <w:r>
        <w:rPr>
          <w:rFonts w:ascii="Consolas" w:hAnsi="Consolas" w:eastAsia="Consolas"/>
          <w:sz w:val="15"/>
        </w:rPr>
        <w:t>from watermark_core import dct2, embed_watermark, extract_watermark</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w:t>
      </w:r>
    </w:p>
    <w:p>
      <w:pPr>
        <w:spacing w:after="0" w:line="240" w:lineRule="auto"/>
      </w:pPr>
      <w:r>
        <w:rPr>
          <w:rFonts w:ascii="Consolas" w:hAnsi="Consolas" w:eastAsia="Consolas"/>
          <w:sz w:val="15"/>
        </w:rPr>
        <w:t>cv2.setNumThreads(1)</w:t>
      </w:r>
    </w:p>
    <w:p>
      <w:pPr>
        <w:spacing w:after="0" w:line="240" w:lineRule="auto"/>
      </w:pPr>
      <w:r>
        <w:rPr>
          <w:rFonts w:ascii="Consolas" w:hAnsi="Consolas" w:eastAsia="Consolas"/>
          <w:sz w:val="15"/>
        </w:rPr>
        <w:t>HERE = os.path.dirname(os.path.abspath(__file__))</w:t>
      </w:r>
    </w:p>
    <w:p>
      <w:pPr>
        <w:spacing w:after="0" w:line="240" w:lineRule="auto"/>
      </w:pPr>
      <w:r>
        <w:rPr>
          <w:rFonts w:ascii="Consolas" w:hAnsi="Consolas" w:eastAsia="Consolas"/>
          <w:sz w:val="15"/>
        </w:rPr>
        <w:t>ROOT = os.path.abspath(os.path.join(HERE, "..", ".."))</w:t>
      </w:r>
    </w:p>
    <w:p>
      <w:pPr>
        <w:spacing w:after="0" w:line="240" w:lineRule="auto"/>
      </w:pPr>
      <w:r>
        <w:rPr>
          <w:rFonts w:ascii="Consolas" w:hAnsi="Consolas" w:eastAsia="Consolas"/>
          <w:sz w:val="15"/>
        </w:rPr>
        <w:t>RES = os.path.join(ROOT, "results")</w:t>
      </w:r>
    </w:p>
    <w:p>
      <w:pPr>
        <w:spacing w:after="0" w:line="240" w:lineRule="auto"/>
      </w:pPr>
      <w:r>
        <w:rPr>
          <w:rFonts w:ascii="Consolas" w:hAnsi="Consolas" w:eastAsia="Consolas"/>
          <w:sz w:val="15"/>
        </w:rPr>
        <w:t>VIS = os.path.join(ROOT, "visualizations")</w:t>
      </w:r>
    </w:p>
    <w:p>
      <w:pPr>
        <w:spacing w:after="0" w:line="240" w:lineRule="auto"/>
      </w:pPr>
      <w:r>
        <w:rPr>
          <w:rFonts w:ascii="Consolas" w:hAnsi="Consolas" w:eastAsia="Consolas"/>
          <w:sz w:val="15"/>
        </w:rPr>
        <w:t>DATA = os.path.join(ROOT, "data")</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load(iid):</w:t>
      </w:r>
    </w:p>
    <w:p>
      <w:pPr>
        <w:spacing w:after="0" w:line="240" w:lineRule="auto"/>
      </w:pPr>
      <w:r>
        <w:rPr>
          <w:rFonts w:ascii="Consolas" w:hAnsi="Consolas" w:eastAsia="Consolas"/>
          <w:sz w:val="15"/>
        </w:rPr>
        <w:t xml:space="preserve">    return np.asarray(Image.open(os.path.join(DATA, "original", iid + ".png")), dtype=np.float64)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tmed(fn, repeats=9, warm=2):</w:t>
      </w:r>
    </w:p>
    <w:p>
      <w:pPr>
        <w:spacing w:after="0" w:line="240" w:lineRule="auto"/>
      </w:pPr>
      <w:r>
        <w:rPr>
          <w:rFonts w:ascii="Consolas" w:hAnsi="Consolas" w:eastAsia="Consolas"/>
          <w:sz w:val="15"/>
        </w:rPr>
        <w:t xml:space="preserve">    for _ in range(warm):</w:t>
      </w:r>
    </w:p>
    <w:p>
      <w:pPr>
        <w:spacing w:after="0" w:line="240" w:lineRule="auto"/>
      </w:pPr>
      <w:r>
        <w:rPr>
          <w:rFonts w:ascii="Consolas" w:hAnsi="Consolas" w:eastAsia="Consolas"/>
          <w:sz w:val="15"/>
        </w:rPr>
        <w:t xml:space="preserve">        fn()</w:t>
      </w:r>
    </w:p>
    <w:p>
      <w:pPr>
        <w:spacing w:after="0" w:line="240" w:lineRule="auto"/>
      </w:pPr>
      <w:r>
        <w:rPr>
          <w:rFonts w:ascii="Consolas" w:hAnsi="Consolas" w:eastAsia="Consolas"/>
          <w:sz w:val="15"/>
        </w:rPr>
        <w:t xml:space="preserve">    ts = []</w:t>
      </w:r>
    </w:p>
    <w:p>
      <w:pPr>
        <w:spacing w:after="0" w:line="240" w:lineRule="auto"/>
      </w:pPr>
      <w:r>
        <w:rPr>
          <w:rFonts w:ascii="Consolas" w:hAnsi="Consolas" w:eastAsia="Consolas"/>
          <w:sz w:val="15"/>
        </w:rPr>
        <w:t xml:space="preserve">    for _ in range(repeats):</w:t>
      </w:r>
    </w:p>
    <w:p>
      <w:pPr>
        <w:spacing w:after="0" w:line="240" w:lineRule="auto"/>
      </w:pPr>
      <w:r>
        <w:rPr>
          <w:rFonts w:ascii="Consolas" w:hAnsi="Consolas" w:eastAsia="Consolas"/>
          <w:sz w:val="15"/>
        </w:rPr>
        <w:t xml:space="preserve">        t = time.perf_counter()</w:t>
      </w:r>
    </w:p>
    <w:p>
      <w:pPr>
        <w:spacing w:after="0" w:line="240" w:lineRule="auto"/>
      </w:pPr>
      <w:r>
        <w:rPr>
          <w:rFonts w:ascii="Consolas" w:hAnsi="Consolas" w:eastAsia="Consolas"/>
          <w:sz w:val="15"/>
        </w:rPr>
        <w:t xml:space="preserve">        fn()</w:t>
      </w:r>
    </w:p>
    <w:p>
      <w:pPr>
        <w:spacing w:after="0" w:line="240" w:lineRule="auto"/>
      </w:pPr>
      <w:r>
        <w:rPr>
          <w:rFonts w:ascii="Consolas" w:hAnsi="Consolas" w:eastAsia="Consolas"/>
          <w:sz w:val="15"/>
        </w:rPr>
        <w:t xml:space="preserve">        ts.append((time.perf_counter() - t) * 1e3)</w:t>
      </w:r>
    </w:p>
    <w:p>
      <w:pPr>
        <w:spacing w:after="0" w:line="240" w:lineRule="auto"/>
      </w:pPr>
      <w:r>
        <w:rPr>
          <w:rFonts w:ascii="Consolas" w:hAnsi="Consolas" w:eastAsia="Consolas"/>
          <w:sz w:val="15"/>
        </w:rPr>
        <w:t xml:space="preserve">    return float(np.median(ts)), float(np.percentile(ts, 25)), float(np.percentile(ts, 75))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have(cmd):</w:t>
      </w:r>
    </w:p>
    <w:p>
      <w:pPr>
        <w:spacing w:after="0" w:line="240" w:lineRule="auto"/>
      </w:pPr>
      <w:r>
        <w:rPr>
          <w:rFonts w:ascii="Consolas" w:hAnsi="Consolas" w:eastAsia="Consolas"/>
          <w:sz w:val="15"/>
        </w:rPr>
        <w:t xml:space="preserve">    return shutil.which(cmd) is not None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Part A: component-level</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dct_matrix(n):</w:t>
      </w:r>
    </w:p>
    <w:p>
      <w:pPr>
        <w:spacing w:after="0" w:line="240" w:lineRule="auto"/>
      </w:pPr>
      <w:r>
        <w:rPr>
          <w:rFonts w:ascii="Consolas" w:hAnsi="Consolas" w:eastAsia="Consolas"/>
          <w:sz w:val="15"/>
        </w:rPr>
        <w:t xml:space="preserve">    k = np.arange(n)[:, None]; i = np.arange(n)[None, :]</w:t>
      </w:r>
    </w:p>
    <w:p>
      <w:pPr>
        <w:spacing w:after="0" w:line="240" w:lineRule="auto"/>
      </w:pPr>
      <w:r>
        <w:rPr>
          <w:rFonts w:ascii="Consolas" w:hAnsi="Consolas" w:eastAsia="Consolas"/>
          <w:sz w:val="15"/>
        </w:rPr>
        <w:t xml:space="preserve">    c = np.sqrt(2.0 / n) * np.cos(np.pi * (2 * i + 1) * k / (2 * n))</w:t>
      </w:r>
    </w:p>
    <w:p>
      <w:pPr>
        <w:spacing w:after="0" w:line="240" w:lineRule="auto"/>
      </w:pPr>
      <w:r>
        <w:rPr>
          <w:rFonts w:ascii="Consolas" w:hAnsi="Consolas" w:eastAsia="Consolas"/>
          <w:sz w:val="15"/>
        </w:rPr>
        <w:t xml:space="preserve">    c[0] /= np.sqrt(2)</w:t>
      </w:r>
    </w:p>
    <w:p>
      <w:pPr>
        <w:spacing w:after="0" w:line="240" w:lineRule="auto"/>
      </w:pPr>
      <w:r>
        <w:rPr>
          <w:rFonts w:ascii="Consolas" w:hAnsi="Consolas" w:eastAsia="Consolas"/>
          <w:sz w:val="15"/>
        </w:rPr>
        <w:t xml:space="preserve">    return c</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haar_numpy(a):</w:t>
      </w:r>
    </w:p>
    <w:p>
      <w:pPr>
        <w:spacing w:after="0" w:line="240" w:lineRule="auto"/>
      </w:pPr>
      <w:r>
        <w:rPr>
          <w:rFonts w:ascii="Consolas" w:hAnsi="Consolas" w:eastAsia="Consolas"/>
          <w:sz w:val="15"/>
        </w:rPr>
        <w:t xml:space="preserve">    a00, a01, a10, a11 = a[0::2, 0::2], a[0::2, 1::2], a[1::2, 0::2], a[1::2, 1::2]</w:t>
      </w:r>
    </w:p>
    <w:p>
      <w:pPr>
        <w:spacing w:after="0" w:line="240" w:lineRule="auto"/>
      </w:pPr>
      <w:r>
        <w:rPr>
          <w:rFonts w:ascii="Consolas" w:hAnsi="Consolas" w:eastAsia="Consolas"/>
          <w:sz w:val="15"/>
        </w:rPr>
        <w:t xml:space="preserve">    return (a00 + a01 + a10 + a11) / 2.0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jpeg_pillow(a, q=50):</w:t>
      </w:r>
    </w:p>
    <w:p>
      <w:pPr>
        <w:spacing w:after="0" w:line="240" w:lineRule="auto"/>
      </w:pPr>
      <w:r>
        <w:rPr>
          <w:rFonts w:ascii="Consolas" w:hAnsi="Consolas" w:eastAsia="Consolas"/>
          <w:sz w:val="15"/>
        </w:rPr>
        <w:t xml:space="preserve">    b = io.BytesIO(); Image.fromarray(a.astype(np.uint8)).save(b, "JPEG", quality=q); n = b.tell(); b.seek(0)</w:t>
      </w:r>
    </w:p>
    <w:p>
      <w:pPr>
        <w:spacing w:after="0" w:line="240" w:lineRule="auto"/>
      </w:pPr>
      <w:r>
        <w:rPr>
          <w:rFonts w:ascii="Consolas" w:hAnsi="Consolas" w:eastAsia="Consolas"/>
          <w:sz w:val="15"/>
        </w:rPr>
        <w:t xml:space="preserve">    return np.array(Image.open(b)).astype(np.float64), 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jpeg_cv2(a, q=50):</w:t>
      </w:r>
    </w:p>
    <w:p>
      <w:pPr>
        <w:spacing w:after="0" w:line="240" w:lineRule="auto"/>
      </w:pPr>
      <w:r>
        <w:rPr>
          <w:rFonts w:ascii="Consolas" w:hAnsi="Consolas" w:eastAsia="Consolas"/>
          <w:sz w:val="15"/>
        </w:rPr>
        <w:t xml:space="preserve">    ok, buf = cv2.imencode(".jpg", a.astype(np.uint8), [cv2.IMWRITE_JPEG_QUALITY, q])</w:t>
      </w:r>
    </w:p>
    <w:p>
      <w:pPr>
        <w:spacing w:after="0" w:line="240" w:lineRule="auto"/>
      </w:pPr>
      <w:r>
        <w:rPr>
          <w:rFonts w:ascii="Consolas" w:hAnsi="Consolas" w:eastAsia="Consolas"/>
          <w:sz w:val="15"/>
        </w:rPr>
        <w:t xml:space="preserve">    return cv2.imdecode(buf, cv2.IMREAD_GRAYSCALE).astype(np.float64), len(buf)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jpeg_magick(a, q=50, tmp=None):</w:t>
      </w:r>
    </w:p>
    <w:p>
      <w:pPr>
        <w:spacing w:after="0" w:line="240" w:lineRule="auto"/>
      </w:pPr>
      <w:r>
        <w:rPr>
          <w:rFonts w:ascii="Consolas" w:hAnsi="Consolas" w:eastAsia="Consolas"/>
          <w:sz w:val="15"/>
        </w:rPr>
        <w:t xml:space="preserve">    src, dst = os.path.join(tmp, "in.png"), os.path.join(tmp, "out.jpg")</w:t>
      </w:r>
    </w:p>
    <w:p>
      <w:pPr>
        <w:spacing w:after="0" w:line="240" w:lineRule="auto"/>
      </w:pPr>
      <w:r>
        <w:rPr>
          <w:rFonts w:ascii="Consolas" w:hAnsi="Consolas" w:eastAsia="Consolas"/>
          <w:sz w:val="15"/>
        </w:rPr>
        <w:t xml:space="preserve">    Image.fromarray(a.astype(np.uint8)).save(src)</w:t>
      </w:r>
    </w:p>
    <w:p>
      <w:pPr>
        <w:spacing w:after="0" w:line="240" w:lineRule="auto"/>
      </w:pPr>
      <w:r>
        <w:rPr>
          <w:rFonts w:ascii="Consolas" w:hAnsi="Consolas" w:eastAsia="Consolas"/>
          <w:sz w:val="15"/>
        </w:rPr>
        <w:t xml:space="preserve">    subprocess.run(["convert", src, "-quality", str(q), dst], check=True)</w:t>
      </w:r>
    </w:p>
    <w:p>
      <w:pPr>
        <w:spacing w:after="0" w:line="240" w:lineRule="auto"/>
      </w:pPr>
      <w:r>
        <w:rPr>
          <w:rFonts w:ascii="Consolas" w:hAnsi="Consolas" w:eastAsia="Consolas"/>
          <w:sz w:val="15"/>
        </w:rPr>
        <w:t xml:space="preserve">    return np.array(Image.open(dst).convert("L")).astype(np.float64), os.path.getsize(dst)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rot_skimage(a):</w:t>
      </w:r>
    </w:p>
    <w:p>
      <w:pPr>
        <w:spacing w:after="0" w:line="240" w:lineRule="auto"/>
      </w:pPr>
      <w:r>
        <w:rPr>
          <w:rFonts w:ascii="Consolas" w:hAnsi="Consolas" w:eastAsia="Consolas"/>
          <w:sz w:val="15"/>
        </w:rPr>
        <w:t xml:space="preserve">    return sktransform.rotate(a / 255.0, 15, resize=False, mode="edge") * 255.0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rot_cv2(a):</w:t>
      </w:r>
    </w:p>
    <w:p>
      <w:pPr>
        <w:spacing w:after="0" w:line="240" w:lineRule="auto"/>
      </w:pPr>
      <w:r>
        <w:rPr>
          <w:rFonts w:ascii="Consolas" w:hAnsi="Consolas" w:eastAsia="Consolas"/>
          <w:sz w:val="15"/>
        </w:rPr>
        <w:t xml:space="preserve">    h, w = a.shape</w:t>
      </w:r>
    </w:p>
    <w:p>
      <w:pPr>
        <w:spacing w:after="0" w:line="240" w:lineRule="auto"/>
      </w:pPr>
      <w:r>
        <w:rPr>
          <w:rFonts w:ascii="Consolas" w:hAnsi="Consolas" w:eastAsia="Consolas"/>
          <w:sz w:val="15"/>
        </w:rPr>
        <w:t xml:space="preserve">    M = cv2.getRotationMatrix2D(((w - 1) / 2, (h - 1) / 2), 15, 1.0)</w:t>
      </w:r>
    </w:p>
    <w:p>
      <w:pPr>
        <w:spacing w:after="0" w:line="240" w:lineRule="auto"/>
      </w:pPr>
      <w:r>
        <w:rPr>
          <w:rFonts w:ascii="Consolas" w:hAnsi="Consolas" w:eastAsia="Consolas"/>
          <w:sz w:val="15"/>
        </w:rPr>
        <w:t xml:space="preserve">    return cv2.warpAffine(a, M, (w, h), flags=cv2.INTER_LINEAR, borderMode=cv2.BORDER_REPLICATE)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rot_pillow(a):</w:t>
      </w:r>
    </w:p>
    <w:p>
      <w:pPr>
        <w:spacing w:after="0" w:line="240" w:lineRule="auto"/>
      </w:pPr>
      <w:r>
        <w:rPr>
          <w:rFonts w:ascii="Consolas" w:hAnsi="Consolas" w:eastAsia="Consolas"/>
          <w:sz w:val="15"/>
        </w:rPr>
        <w:t xml:space="preserve">    return np.array(Image.fromarray(a.astype(np.uint8)).rotate(15, resample=Image.BILINEAR)).astype(np.float64)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scale_skimage(a):</w:t>
      </w:r>
    </w:p>
    <w:p>
      <w:pPr>
        <w:spacing w:after="0" w:line="240" w:lineRule="auto"/>
      </w:pPr>
      <w:r>
        <w:rPr>
          <w:rFonts w:ascii="Consolas" w:hAnsi="Consolas" w:eastAsia="Consolas"/>
          <w:sz w:val="15"/>
        </w:rPr>
        <w:t xml:space="preserve">    s = sktransform.resize(a, (a.shape[0] // 2, a.shape[1] // 2), anti_aliasing=True, preserve_range=True)</w:t>
      </w:r>
    </w:p>
    <w:p>
      <w:pPr>
        <w:spacing w:after="0" w:line="240" w:lineRule="auto"/>
      </w:pPr>
      <w:r>
        <w:rPr>
          <w:rFonts w:ascii="Consolas" w:hAnsi="Consolas" w:eastAsia="Consolas"/>
          <w:sz w:val="15"/>
        </w:rPr>
        <w:t xml:space="preserve">    return sktransform.resize(s, a.shape, anti_aliasing=True, preserve_range=True)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scale_cv2(a):</w:t>
      </w:r>
    </w:p>
    <w:p>
      <w:pPr>
        <w:spacing w:after="0" w:line="240" w:lineRule="auto"/>
      </w:pPr>
      <w:r>
        <w:rPr>
          <w:rFonts w:ascii="Consolas" w:hAnsi="Consolas" w:eastAsia="Consolas"/>
          <w:sz w:val="15"/>
        </w:rPr>
        <w:t xml:space="preserve">    s = cv2.resize(a, (a.shape[1] // 2, a.shape[0] // 2), interpolation=cv2.INTER_AREA)</w:t>
      </w:r>
    </w:p>
    <w:p>
      <w:pPr>
        <w:spacing w:after="0" w:line="240" w:lineRule="auto"/>
      </w:pPr>
      <w:r>
        <w:rPr>
          <w:rFonts w:ascii="Consolas" w:hAnsi="Consolas" w:eastAsia="Consolas"/>
          <w:sz w:val="15"/>
        </w:rPr>
        <w:t xml:space="preserve">    return cv2.resize(s, (a.shape[1], a.shape[0]), interpolation=cv2.INTER_LINEAR)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scale_pillow(a):</w:t>
      </w:r>
    </w:p>
    <w:p>
      <w:pPr>
        <w:spacing w:after="0" w:line="240" w:lineRule="auto"/>
      </w:pPr>
      <w:r>
        <w:rPr>
          <w:rFonts w:ascii="Consolas" w:hAnsi="Consolas" w:eastAsia="Consolas"/>
          <w:sz w:val="15"/>
        </w:rPr>
        <w:t xml:space="preserve">    im = Image.fromarray(a.astype(np.uint8))</w:t>
      </w:r>
    </w:p>
    <w:p>
      <w:pPr>
        <w:spacing w:after="0" w:line="240" w:lineRule="auto"/>
      </w:pPr>
      <w:r>
        <w:rPr>
          <w:rFonts w:ascii="Consolas" w:hAnsi="Consolas" w:eastAsia="Consolas"/>
          <w:sz w:val="15"/>
        </w:rPr>
        <w:t xml:space="preserve">    s = im.resize((a.shape[1] // 2, a.shape[0] // 2), Image.BILINEAR, reducing_gap=None)</w:t>
      </w:r>
    </w:p>
    <w:p>
      <w:pPr>
        <w:spacing w:after="0" w:line="240" w:lineRule="auto"/>
      </w:pPr>
      <w:r>
        <w:rPr>
          <w:rFonts w:ascii="Consolas" w:hAnsi="Consolas" w:eastAsia="Consolas"/>
          <w:sz w:val="15"/>
        </w:rPr>
        <w:t xml:space="preserve">    return np.array(s.resize(im.size, Image.BILINEAR)).astype(np.float64)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part_a(images):</w:t>
      </w:r>
    </w:p>
    <w:p>
      <w:pPr>
        <w:spacing w:after="0" w:line="240" w:lineRule="auto"/>
      </w:pPr>
      <w:r>
        <w:rPr>
          <w:rFonts w:ascii="Consolas" w:hAnsi="Consolas" w:eastAsia="Consolas"/>
          <w:sz w:val="15"/>
        </w:rPr>
        <w:t xml:space="preserve">    tmp = tempfile.mkdtemp()</w:t>
      </w:r>
    </w:p>
    <w:p>
      <w:pPr>
        <w:spacing w:after="0" w:line="240" w:lineRule="auto"/>
      </w:pPr>
      <w:r>
        <w:rPr>
          <w:rFonts w:ascii="Consolas" w:hAnsi="Consolas" w:eastAsia="Consolas"/>
          <w:sz w:val="15"/>
        </w:rPr>
        <w:t xml:space="preserve">    rows = []</w:t>
      </w:r>
    </w:p>
    <w:p>
      <w:pPr>
        <w:spacing w:after="0" w:line="240" w:lineRule="auto"/>
      </w:pPr>
      <w:r>
        <w:rPr>
          <w:rFonts w:ascii="Consolas" w:hAnsi="Consolas" w:eastAsia="Consolas"/>
          <w:sz w:val="15"/>
        </w:rPr>
        <w:t xml:space="preserve">    h512 = images[0]</w:t>
      </w:r>
    </w:p>
    <w:p>
      <w:pPr>
        <w:spacing w:after="0" w:line="240" w:lineRule="auto"/>
      </w:pPr>
      <w:r>
        <w:rPr>
          <w:rFonts w:ascii="Consolas" w:hAnsi="Consolas" w:eastAsia="Consolas"/>
          <w:sz w:val="15"/>
        </w:rPr>
        <w:t xml:space="preserve">    ll = h512[:256, :256].copy()</w:t>
      </w:r>
    </w:p>
    <w:p>
      <w:pPr>
        <w:spacing w:after="0" w:line="240" w:lineRule="auto"/>
      </w:pPr>
      <w:r>
        <w:rPr>
          <w:rFonts w:ascii="Consolas" w:hAnsi="Consolas" w:eastAsia="Consolas"/>
          <w:sz w:val="15"/>
        </w:rPr>
        <w:t xml:space="preserve">    u8 = h512.astype(np.uint8)</w:t>
      </w:r>
    </w:p>
    <w:p>
      <w:pPr>
        <w:spacing w:after="0" w:line="240" w:lineRule="auto"/>
      </w:pPr>
      <w:r>
        <w:rPr>
          <w:rFonts w:ascii="Consolas" w:hAnsi="Consolas" w:eastAsia="Consolas"/>
          <w:sz w:val="15"/>
        </w:rPr>
        <w:t xml:space="preserve">    C = dct_matrix(256)</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ops = {</w:t>
      </w:r>
    </w:p>
    <w:p>
      <w:pPr>
        <w:spacing w:after="0" w:line="240" w:lineRule="auto"/>
      </w:pPr>
      <w:r>
        <w:rPr>
          <w:rFonts w:ascii="Consolas" w:hAnsi="Consolas" w:eastAsia="Consolas"/>
          <w:sz w:val="15"/>
        </w:rPr>
        <w:t xml:space="preserve">        "2-D DCT-II 256x256": [</w:t>
      </w:r>
    </w:p>
    <w:p>
      <w:pPr>
        <w:spacing w:after="0" w:line="240" w:lineRule="auto"/>
      </w:pPr>
      <w:r>
        <w:rPr>
          <w:rFonts w:ascii="Consolas" w:hAnsi="Consolas" w:eastAsia="Consolas"/>
          <w:sz w:val="15"/>
        </w:rPr>
        <w:t xml:space="preserve">            ("scipy.fftpack.dct (project)", lambda: dct2(ll), "ref"),</w:t>
      </w:r>
    </w:p>
    <w:p>
      <w:pPr>
        <w:spacing w:after="0" w:line="240" w:lineRule="auto"/>
      </w:pPr>
      <w:r>
        <w:rPr>
          <w:rFonts w:ascii="Consolas" w:hAnsi="Consolas" w:eastAsia="Consolas"/>
          <w:sz w:val="15"/>
        </w:rPr>
        <w:t xml:space="preserve">            ("scipy.fft.dctn", lambda: scipy.fft.dctn(ll, norm="ortho"), ""),</w:t>
      </w:r>
    </w:p>
    <w:p>
      <w:pPr>
        <w:spacing w:after="0" w:line="240" w:lineRule="auto"/>
      </w:pPr>
      <w:r>
        <w:rPr>
          <w:rFonts w:ascii="Consolas" w:hAnsi="Consolas" w:eastAsia="Consolas"/>
          <w:sz w:val="15"/>
        </w:rPr>
        <w:t xml:space="preserve">            ("cv2.dct", lambda: cv2.dct(ll), ""),</w:t>
      </w:r>
    </w:p>
    <w:p>
      <w:pPr>
        <w:spacing w:after="0" w:line="240" w:lineRule="auto"/>
      </w:pPr>
      <w:r>
        <w:rPr>
          <w:rFonts w:ascii="Consolas" w:hAnsi="Consolas" w:eastAsia="Consolas"/>
          <w:sz w:val="15"/>
        </w:rPr>
        <w:t xml:space="preserve">            ("NumPy matrix C.A.C^T", lambda: C @ ll @ C.T,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"SVD 256x256": [</w:t>
      </w:r>
    </w:p>
    <w:p>
      <w:pPr>
        <w:spacing w:after="0" w:line="240" w:lineRule="auto"/>
      </w:pPr>
      <w:r>
        <w:rPr>
          <w:rFonts w:ascii="Consolas" w:hAnsi="Consolas" w:eastAsia="Consolas"/>
          <w:sz w:val="15"/>
        </w:rPr>
        <w:t xml:space="preserve">            ("numpy.linalg.svd (project)", lambda: np.linalg.svd(ll, full_matrices=False)[1], "ref"),</w:t>
      </w:r>
    </w:p>
    <w:p>
      <w:pPr>
        <w:spacing w:after="0" w:line="240" w:lineRule="auto"/>
      </w:pPr>
      <w:r>
        <w:rPr>
          <w:rFonts w:ascii="Consolas" w:hAnsi="Consolas" w:eastAsia="Consolas"/>
          <w:sz w:val="15"/>
        </w:rPr>
        <w:t xml:space="preserve">            ("scipy.linalg.svd (gesdd)", lambda: scipy.linalg.svd(ll, full_matrices=False, check_finite=False)[1], ""),</w:t>
      </w:r>
    </w:p>
    <w:p>
      <w:pPr>
        <w:spacing w:after="0" w:line="240" w:lineRule="auto"/>
      </w:pPr>
      <w:r>
        <w:rPr>
          <w:rFonts w:ascii="Consolas" w:hAnsi="Consolas" w:eastAsia="Consolas"/>
          <w:sz w:val="15"/>
        </w:rPr>
        <w:t xml:space="preserve">            ("scipy.linalg.svd (gesvd)", lambda: scipy.linalg.svd(ll, full_matrices=False, lapack_driver="gesvd", check_finite=False)[1], ""),</w:t>
      </w:r>
    </w:p>
    <w:p>
      <w:pPr>
        <w:spacing w:after="0" w:line="240" w:lineRule="auto"/>
      </w:pPr>
      <w:r>
        <w:rPr>
          <w:rFonts w:ascii="Consolas" w:hAnsi="Consolas" w:eastAsia="Consolas"/>
          <w:sz w:val="15"/>
        </w:rPr>
        <w:t xml:space="preserve">            ("cv2.SVDecomp", lambda: cv2.SVDecomp(ll)[0].ravel(),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"Haar DWT level-1 (LL) 512x512": [</w:t>
      </w:r>
    </w:p>
    <w:p>
      <w:pPr>
        <w:spacing w:after="0" w:line="240" w:lineRule="auto"/>
      </w:pPr>
      <w:r>
        <w:rPr>
          <w:rFonts w:ascii="Consolas" w:hAnsi="Consolas" w:eastAsia="Consolas"/>
          <w:sz w:val="15"/>
        </w:rPr>
        <w:t xml:space="preserve">            ("PyWavelets dwt2 (project)", lambda: pywt.dwt2(h512, "haar")[0], "ref"),</w:t>
      </w:r>
    </w:p>
    <w:p>
      <w:pPr>
        <w:spacing w:after="0" w:line="240" w:lineRule="auto"/>
      </w:pPr>
      <w:r>
        <w:rPr>
          <w:rFonts w:ascii="Consolas" w:hAnsi="Consolas" w:eastAsia="Consolas"/>
          <w:sz w:val="15"/>
        </w:rPr>
        <w:t xml:space="preserve">            ("NumPy slicing", lambda: haar_numpy(h512),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"JPEG round-trip Q=50, 512x512": [</w:t>
      </w:r>
    </w:p>
    <w:p>
      <w:pPr>
        <w:spacing w:after="0" w:line="240" w:lineRule="auto"/>
      </w:pPr>
      <w:r>
        <w:rPr>
          <w:rFonts w:ascii="Consolas" w:hAnsi="Consolas" w:eastAsia="Consolas"/>
          <w:sz w:val="15"/>
        </w:rPr>
        <w:t xml:space="preserve">            ("Pillow (project)", lambda: jpeg_pillow(h512)[0], "ref"),</w:t>
      </w:r>
    </w:p>
    <w:p>
      <w:pPr>
        <w:spacing w:after="0" w:line="240" w:lineRule="auto"/>
      </w:pPr>
      <w:r>
        <w:rPr>
          <w:rFonts w:ascii="Consolas" w:hAnsi="Consolas" w:eastAsia="Consolas"/>
          <w:sz w:val="15"/>
        </w:rPr>
        <w:t xml:space="preserve">            ("OpenCV imencode/imdecode", lambda: jpeg_cv2(h512)[0], ""),</w:t>
      </w:r>
    </w:p>
    <w:p>
      <w:pPr>
        <w:spacing w:after="0" w:line="240" w:lineRule="auto"/>
      </w:pPr>
      <w:r>
        <w:rPr>
          <w:rFonts w:ascii="Consolas" w:hAnsi="Consolas" w:eastAsia="Consolas"/>
          <w:sz w:val="15"/>
        </w:rPr>
        <w:t xml:space="preserve">        ] + ([("ImageMagick convert (process + file I/O)", lambda: jpeg_magick(h512, tmp=tmp)[0], "io")] if have("convert") else []),</w:t>
      </w:r>
    </w:p>
    <w:p>
      <w:pPr>
        <w:spacing w:after="0" w:line="240" w:lineRule="auto"/>
      </w:pPr>
      <w:r>
        <w:rPr>
          <w:rFonts w:ascii="Consolas" w:hAnsi="Consolas" w:eastAsia="Consolas"/>
          <w:sz w:val="15"/>
        </w:rPr>
        <w:t xml:space="preserve">        "Median filter 3x3": [</w:t>
      </w:r>
    </w:p>
    <w:p>
      <w:pPr>
        <w:spacing w:after="0" w:line="240" w:lineRule="auto"/>
      </w:pPr>
      <w:r>
        <w:rPr>
          <w:rFonts w:ascii="Consolas" w:hAnsi="Consolas" w:eastAsia="Consolas"/>
          <w:sz w:val="15"/>
        </w:rPr>
        <w:t xml:space="preserve">            ("scipy.ndimage (project)", lambda: ndimage.median_filter(h512, size=3), "ref"),</w:t>
      </w:r>
    </w:p>
    <w:p>
      <w:pPr>
        <w:spacing w:after="0" w:line="240" w:lineRule="auto"/>
      </w:pPr>
      <w:r>
        <w:rPr>
          <w:rFonts w:ascii="Consolas" w:hAnsi="Consolas" w:eastAsia="Consolas"/>
          <w:sz w:val="15"/>
        </w:rPr>
        <w:t xml:space="preserve">            ("cv2.medianBlur (uint8)", lambda: cv2.medianBlur(u8, 3), ""),</w:t>
      </w:r>
    </w:p>
    <w:p>
      <w:pPr>
        <w:spacing w:after="0" w:line="240" w:lineRule="auto"/>
      </w:pPr>
      <w:r>
        <w:rPr>
          <w:rFonts w:ascii="Consolas" w:hAnsi="Consolas" w:eastAsia="Consolas"/>
          <w:sz w:val="15"/>
        </w:rPr>
        <w:t xml:space="preserve">            ("skimage.filters.median (uint8)", lambda: skfilters.median(u8, np.ones((3, 3), bool)),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"Gaussian blur sigma=1.5": [</w:t>
      </w:r>
    </w:p>
    <w:p>
      <w:pPr>
        <w:spacing w:after="0" w:line="240" w:lineRule="auto"/>
      </w:pPr>
      <w:r>
        <w:rPr>
          <w:rFonts w:ascii="Consolas" w:hAnsi="Consolas" w:eastAsia="Consolas"/>
          <w:sz w:val="15"/>
        </w:rPr>
        <w:t xml:space="preserve">            ("scipy.ndimage (project)", lambda: ndimage.gaussian_filter(h512, 1.5), "ref"),</w:t>
      </w:r>
    </w:p>
    <w:p>
      <w:pPr>
        <w:spacing w:after="0" w:line="240" w:lineRule="auto"/>
      </w:pPr>
      <w:r>
        <w:rPr>
          <w:rFonts w:ascii="Consolas" w:hAnsi="Consolas" w:eastAsia="Consolas"/>
          <w:sz w:val="15"/>
        </w:rPr>
        <w:t xml:space="preserve">            ("cv2.GaussianBlur", lambda: cv2.GaussianBlur(h512, (0, 0), 1.5, borderType=cv2.BORDER_REFLECT), ""),</w:t>
      </w:r>
    </w:p>
    <w:p>
      <w:pPr>
        <w:spacing w:after="0" w:line="240" w:lineRule="auto"/>
      </w:pPr>
      <w:r>
        <w:rPr>
          <w:rFonts w:ascii="Consolas" w:hAnsi="Consolas" w:eastAsia="Consolas"/>
          <w:sz w:val="15"/>
        </w:rPr>
        <w:t xml:space="preserve">            ("skimage.filters.gaussian", lambda: skfilters.gaussian(h512, sigma=1.5, preserve_range=True),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"Rotation 15 deg (bilinear)": [</w:t>
      </w:r>
    </w:p>
    <w:p>
      <w:pPr>
        <w:spacing w:after="0" w:line="240" w:lineRule="auto"/>
      </w:pPr>
      <w:r>
        <w:rPr>
          <w:rFonts w:ascii="Consolas" w:hAnsi="Consolas" w:eastAsia="Consolas"/>
          <w:sz w:val="15"/>
        </w:rPr>
        <w:t xml:space="preserve">            ("skimage.transform.rotate (project)", lambda: rot_skimage(h512), "ref"),</w:t>
      </w:r>
    </w:p>
    <w:p>
      <w:pPr>
        <w:spacing w:after="0" w:line="240" w:lineRule="auto"/>
      </w:pPr>
      <w:r>
        <w:rPr>
          <w:rFonts w:ascii="Consolas" w:hAnsi="Consolas" w:eastAsia="Consolas"/>
          <w:sz w:val="15"/>
        </w:rPr>
        <w:t xml:space="preserve">            ("cv2.warpAffine", lambda: rot_cv2(h512), ""),</w:t>
      </w:r>
    </w:p>
    <w:p>
      <w:pPr>
        <w:spacing w:after="0" w:line="240" w:lineRule="auto"/>
      </w:pPr>
      <w:r>
        <w:rPr>
          <w:rFonts w:ascii="Consolas" w:hAnsi="Consolas" w:eastAsia="Consolas"/>
          <w:sz w:val="15"/>
        </w:rPr>
        <w:t xml:space="preserve">            ("Pillow Image.rotate", lambda: rot_pillow(h512),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"Down/up-scale 0.5x": [</w:t>
      </w:r>
    </w:p>
    <w:p>
      <w:pPr>
        <w:spacing w:after="0" w:line="240" w:lineRule="auto"/>
      </w:pPr>
      <w:r>
        <w:rPr>
          <w:rFonts w:ascii="Consolas" w:hAnsi="Consolas" w:eastAsia="Consolas"/>
          <w:sz w:val="15"/>
        </w:rPr>
        <w:t xml:space="preserve">            ("skimage.transform.resize (project)", lambda: scale_skimage(h512), "ref"),</w:t>
      </w:r>
    </w:p>
    <w:p>
      <w:pPr>
        <w:spacing w:after="0" w:line="240" w:lineRule="auto"/>
      </w:pPr>
      <w:r>
        <w:rPr>
          <w:rFonts w:ascii="Consolas" w:hAnsi="Consolas" w:eastAsia="Consolas"/>
          <w:sz w:val="15"/>
        </w:rPr>
        <w:t xml:space="preserve">            ("cv2.resize (AREA down, LINEAR up)", lambda: scale_cv2(h512), ""),</w:t>
      </w:r>
    </w:p>
    <w:p>
      <w:pPr>
        <w:spacing w:after="0" w:line="240" w:lineRule="auto"/>
      </w:pPr>
      <w:r>
        <w:rPr>
          <w:rFonts w:ascii="Consolas" w:hAnsi="Consolas" w:eastAsia="Consolas"/>
          <w:sz w:val="15"/>
        </w:rPr>
        <w:t xml:space="preserve">            ("Pillow resize (BILINEAR)", lambda: scale_pillow(h512),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"Histogram equalisation": [</w:t>
      </w:r>
    </w:p>
    <w:p>
      <w:pPr>
        <w:spacing w:after="0" w:line="240" w:lineRule="auto"/>
      </w:pPr>
      <w:r>
        <w:rPr>
          <w:rFonts w:ascii="Consolas" w:hAnsi="Consolas" w:eastAsia="Consolas"/>
          <w:sz w:val="15"/>
        </w:rPr>
        <w:t xml:space="preserve">            ("skimage.exposure.equalize_hist (project)", lambda: exposure.equalize_hist(h512 / 255.0) * 255.0, "ref"),</w:t>
      </w:r>
    </w:p>
    <w:p>
      <w:pPr>
        <w:spacing w:after="0" w:line="240" w:lineRule="auto"/>
      </w:pPr>
      <w:r>
        <w:rPr>
          <w:rFonts w:ascii="Consolas" w:hAnsi="Consolas" w:eastAsia="Consolas"/>
          <w:sz w:val="15"/>
        </w:rPr>
        <w:t xml:space="preserve">            ("cv2.equalizeHist (uint8)", lambda: cv2.equalizeHist(u8).astype(np.float64),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"PSNR 512x512": [</w:t>
      </w:r>
    </w:p>
    <w:p>
      <w:pPr>
        <w:spacing w:after="0" w:line="240" w:lineRule="auto"/>
      </w:pPr>
      <w:r>
        <w:rPr>
          <w:rFonts w:ascii="Consolas" w:hAnsi="Consolas" w:eastAsia="Consolas"/>
          <w:sz w:val="15"/>
        </w:rPr>
        <w:t xml:space="preserve">            ("skimage.metrics (project)", lambda: sk_psnr(h512, h512 + 1.0, data_range=255), "ref"),</w:t>
      </w:r>
    </w:p>
    <w:p>
      <w:pPr>
        <w:spacing w:after="0" w:line="240" w:lineRule="auto"/>
      </w:pPr>
      <w:r>
        <w:rPr>
          <w:rFonts w:ascii="Consolas" w:hAnsi="Consolas" w:eastAsia="Consolas"/>
          <w:sz w:val="15"/>
        </w:rPr>
        <w:t xml:space="preserve">            ("cv2.PSNR", lambda: cv2.PSNR(h512, h512 + 1.0), ""),</w:t>
      </w:r>
    </w:p>
    <w:p>
      <w:pPr>
        <w:spacing w:after="0" w:line="240" w:lineRule="auto"/>
      </w:pPr>
      <w:r>
        <w:rPr>
          <w:rFonts w:ascii="Consolas" w:hAnsi="Consolas" w:eastAsia="Consolas"/>
          <w:sz w:val="15"/>
        </w:rPr>
        <w:t xml:space="preserve">            ("NumPy formula", lambda: 10 * np.log10(255 ** 2 / np.mean((h512 - (h512 + 1.0)) ** 2)),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for op, variants in ops.items():</w:t>
      </w:r>
    </w:p>
    <w:p>
      <w:pPr>
        <w:spacing w:after="0" w:line="240" w:lineRule="auto"/>
      </w:pPr>
      <w:r>
        <w:rPr>
          <w:rFonts w:ascii="Consolas" w:hAnsi="Consolas" w:eastAsia="Consolas"/>
          <w:sz w:val="15"/>
        </w:rPr>
        <w:t xml:space="preserve">        ref = np.asarray(variants[0][1]())</w:t>
      </w:r>
    </w:p>
    <w:p>
      <w:pPr>
        <w:spacing w:after="0" w:line="240" w:lineRule="auto"/>
      </w:pPr>
      <w:r>
        <w:rPr>
          <w:rFonts w:ascii="Consolas" w:hAnsi="Consolas" w:eastAsia="Consolas"/>
          <w:sz w:val="15"/>
        </w:rPr>
        <w:t xml:space="preserve">        for label, fn, tag in variants:</w:t>
      </w:r>
    </w:p>
    <w:p>
      <w:pPr>
        <w:spacing w:after="0" w:line="240" w:lineRule="auto"/>
      </w:pPr>
      <w:r>
        <w:rPr>
          <w:rFonts w:ascii="Consolas" w:hAnsi="Consolas" w:eastAsia="Consolas"/>
          <w:sz w:val="15"/>
        </w:rPr>
        <w:t xml:space="preserve">            out = np.asarray(fn())</w:t>
      </w:r>
    </w:p>
    <w:p>
      <w:pPr>
        <w:spacing w:after="0" w:line="240" w:lineRule="auto"/>
      </w:pPr>
      <w:r>
        <w:rPr>
          <w:rFonts w:ascii="Consolas" w:hAnsi="Consolas" w:eastAsia="Consolas"/>
          <w:sz w:val="15"/>
        </w:rPr>
        <w:t xml:space="preserve">            med, q1, q3 = tmed(fn)</w:t>
      </w:r>
    </w:p>
    <w:p>
      <w:pPr>
        <w:spacing w:after="0" w:line="240" w:lineRule="auto"/>
      </w:pPr>
      <w:r>
        <w:rPr>
          <w:rFonts w:ascii="Consolas" w:hAnsi="Consolas" w:eastAsia="Consolas"/>
          <w:sz w:val="15"/>
        </w:rPr>
        <w:t xml:space="preserve">            row = dict(operation=op, implementation=label, median_ms=med, q25_ms=q1, q75_ms=q3,</w:t>
      </w:r>
    </w:p>
    <w:p>
      <w:pPr>
        <w:spacing w:after="0" w:line="240" w:lineRule="auto"/>
      </w:pPr>
      <w:r>
        <w:rPr>
          <w:rFonts w:ascii="Consolas" w:hAnsi="Consolas" w:eastAsia="Consolas"/>
          <w:sz w:val="15"/>
        </w:rPr>
        <w:t xml:space="preserve">                       includes_process_and_io=(tag == "io"))</w:t>
      </w:r>
    </w:p>
    <w:p>
      <w:pPr>
        <w:spacing w:after="0" w:line="240" w:lineRule="auto"/>
      </w:pPr>
      <w:r>
        <w:rPr>
          <w:rFonts w:ascii="Consolas" w:hAnsi="Consolas" w:eastAsia="Consolas"/>
          <w:sz w:val="15"/>
        </w:rPr>
        <w:t xml:space="preserve">            if out.shape == ref.shape and out.size &gt; 1:</w:t>
      </w:r>
    </w:p>
    <w:p>
      <w:pPr>
        <w:spacing w:after="0" w:line="240" w:lineRule="auto"/>
      </w:pPr>
      <w:r>
        <w:rPr>
          <w:rFonts w:ascii="Consolas" w:hAnsi="Consolas" w:eastAsia="Consolas"/>
          <w:sz w:val="15"/>
        </w:rPr>
        <w:t xml:space="preserve">                if op.startswith("Rotation"):</w:t>
      </w:r>
    </w:p>
    <w:p>
      <w:pPr>
        <w:spacing w:after="0" w:line="240" w:lineRule="auto"/>
      </w:pPr>
      <w:r>
        <w:rPr>
          <w:rFonts w:ascii="Consolas" w:hAnsi="Consolas" w:eastAsia="Consolas"/>
          <w:sz w:val="15"/>
        </w:rPr>
        <w:t xml:space="preserve">                    sl = (slice(128, 384), slice(128, 384))   # compare the interior only (border handling differs)</w:t>
      </w:r>
    </w:p>
    <w:p>
      <w:pPr>
        <w:spacing w:after="0" w:line="240" w:lineRule="auto"/>
      </w:pPr>
      <w:r>
        <w:rPr>
          <w:rFonts w:ascii="Consolas" w:hAnsi="Consolas" w:eastAsia="Consolas"/>
          <w:sz w:val="15"/>
        </w:rPr>
        <w:t xml:space="preserve">                    d = out[sl] - ref[sl]</w:t>
      </w:r>
    </w:p>
    <w:p>
      <w:pPr>
        <w:spacing w:after="0" w:line="240" w:lineRule="auto"/>
      </w:pPr>
      <w:r>
        <w:rPr>
          <w:rFonts w:ascii="Consolas" w:hAnsi="Consolas" w:eastAsia="Consolas"/>
          <w:sz w:val="15"/>
        </w:rPr>
        <w:t xml:space="preserve">                    row["agreement"] = "PSNR %.1f dB (interior)" % (10 * np.log10(255 ** 2 / max(np.mean(d ** 2), 1e-12)))</w:t>
      </w:r>
    </w:p>
    <w:p>
      <w:pPr>
        <w:spacing w:after="0" w:line="240" w:lineRule="auto"/>
      </w:pPr>
      <w:r>
        <w:rPr>
          <w:rFonts w:ascii="Consolas" w:hAnsi="Consolas" w:eastAsia="Consolas"/>
          <w:sz w:val="15"/>
        </w:rPr>
        <w:t xml:space="preserve">                elif op.startswith("SVD") or op.startswith("2-D DCT"):</w:t>
      </w:r>
    </w:p>
    <w:p>
      <w:pPr>
        <w:spacing w:after="0" w:line="240" w:lineRule="auto"/>
      </w:pPr>
      <w:r>
        <w:rPr>
          <w:rFonts w:ascii="Consolas" w:hAnsi="Consolas" w:eastAsia="Consolas"/>
          <w:sz w:val="15"/>
        </w:rPr>
        <w:t xml:space="preserve">                    scale = max(np.abs(ref).max(), 1e-12)</w:t>
      </w:r>
    </w:p>
    <w:p>
      <w:pPr>
        <w:spacing w:after="0" w:line="240" w:lineRule="auto"/>
      </w:pPr>
      <w:r>
        <w:rPr>
          <w:rFonts w:ascii="Consolas" w:hAnsi="Consolas" w:eastAsia="Consolas"/>
          <w:sz w:val="15"/>
        </w:rPr>
        <w:t xml:space="preserve">                    row["agreement"] = "max rel. diff %.1e" % (np.abs(out - ref).max() / scale)</w:t>
      </w:r>
    </w:p>
    <w:p>
      <w:pPr>
        <w:spacing w:after="0" w:line="240" w:lineRule="auto"/>
      </w:pPr>
      <w:r>
        <w:rPr>
          <w:rFonts w:ascii="Consolas" w:hAnsi="Consolas" w:eastAsia="Consolas"/>
          <w:sz w:val="15"/>
        </w:rPr>
        <w:t xml:space="preserve">                elif op.startswith("Haar"):</w:t>
      </w:r>
    </w:p>
    <w:p>
      <w:pPr>
        <w:spacing w:after="0" w:line="240" w:lineRule="auto"/>
      </w:pPr>
      <w:r>
        <w:rPr>
          <w:rFonts w:ascii="Consolas" w:hAnsi="Consolas" w:eastAsia="Consolas"/>
          <w:sz w:val="15"/>
        </w:rPr>
        <w:t xml:space="preserve">                    row["agreement"] = "max abs diff %.1e" % np.abs(out - ref).max()</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d = out.astype(np.float64) - ref.astype(np.float64)</w:t>
      </w:r>
    </w:p>
    <w:p>
      <w:pPr>
        <w:spacing w:after="0" w:line="240" w:lineRule="auto"/>
      </w:pPr>
      <w:r>
        <w:rPr>
          <w:rFonts w:ascii="Consolas" w:hAnsi="Consolas" w:eastAsia="Consolas"/>
          <w:sz w:val="15"/>
        </w:rPr>
        <w:t xml:space="preserve">                    mse = np.mean(d ** 2)</w:t>
      </w:r>
    </w:p>
    <w:p>
      <w:pPr>
        <w:spacing w:after="0" w:line="240" w:lineRule="auto"/>
      </w:pPr>
      <w:r>
        <w:rPr>
          <w:rFonts w:ascii="Consolas" w:hAnsi="Consolas" w:eastAsia="Consolas"/>
          <w:sz w:val="15"/>
        </w:rPr>
        <w:t xml:space="preserve">                    row["agreement"] = "identical" if mse == 0 else "PSNR %.1f dB" % (10 * np.log10(255 ** 2 / mse))</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row["agreement"] = "%.4f vs %.4f" % (float(np.ravel(out)[0]), float(np.ravel(ref)[0]))</w:t>
      </w:r>
    </w:p>
    <w:p>
      <w:pPr>
        <w:spacing w:after="0" w:line="240" w:lineRule="auto"/>
      </w:pPr>
      <w:r>
        <w:rPr>
          <w:rFonts w:ascii="Consolas" w:hAnsi="Consolas" w:eastAsia="Consolas"/>
          <w:sz w:val="15"/>
        </w:rPr>
        <w:t xml:space="preserve">            rows.append(row)</w:t>
      </w:r>
    </w:p>
    <w:p>
      <w:pPr>
        <w:spacing w:after="0" w:line="240" w:lineRule="auto"/>
      </w:pPr>
      <w:r>
        <w:rPr>
          <w:rFonts w:ascii="Consolas" w:hAnsi="Consolas" w:eastAsia="Consolas"/>
          <w:sz w:val="15"/>
        </w:rPr>
        <w:t xml:space="preserve">    # extra facts for JPEG</w:t>
      </w:r>
    </w:p>
    <w:p>
      <w:pPr>
        <w:spacing w:after="0" w:line="240" w:lineRule="auto"/>
      </w:pPr>
      <w:r>
        <w:rPr>
          <w:rFonts w:ascii="Consolas" w:hAnsi="Consolas" w:eastAsia="Consolas"/>
          <w:sz w:val="15"/>
        </w:rPr>
        <w:t xml:space="preserve">    j = {"Pillow": jpeg_pillow(h512)[1], "OpenCV": jpeg_cv2(h512)[1]}</w:t>
      </w:r>
    </w:p>
    <w:p>
      <w:pPr>
        <w:spacing w:after="0" w:line="240" w:lineRule="auto"/>
      </w:pPr>
      <w:r>
        <w:rPr>
          <w:rFonts w:ascii="Consolas" w:hAnsi="Consolas" w:eastAsia="Consolas"/>
          <w:sz w:val="15"/>
        </w:rPr>
        <w:t xml:space="preserve">    if have("convert"):</w:t>
      </w:r>
    </w:p>
    <w:p>
      <w:pPr>
        <w:spacing w:after="0" w:line="240" w:lineRule="auto"/>
      </w:pPr>
      <w:r>
        <w:rPr>
          <w:rFonts w:ascii="Consolas" w:hAnsi="Consolas" w:eastAsia="Consolas"/>
          <w:sz w:val="15"/>
        </w:rPr>
        <w:t xml:space="preserve">        j["ImageMagick"] = jpeg_magick(h512, tmp=tmp)[1]</w:t>
      </w:r>
    </w:p>
    <w:p>
      <w:pPr>
        <w:spacing w:after="0" w:line="240" w:lineRule="auto"/>
      </w:pPr>
      <w:r>
        <w:rPr>
          <w:rFonts w:ascii="Consolas" w:hAnsi="Consolas" w:eastAsia="Consolas"/>
          <w:sz w:val="15"/>
        </w:rPr>
        <w:t xml:space="preserve">    shutil.rmtree(tmp, ignore_errors=True)</w:t>
      </w:r>
    </w:p>
    <w:p>
      <w:pPr>
        <w:spacing w:after="0" w:line="240" w:lineRule="auto"/>
      </w:pPr>
      <w:r>
        <w:rPr>
          <w:rFonts w:ascii="Consolas" w:hAnsi="Consolas" w:eastAsia="Consolas"/>
          <w:sz w:val="15"/>
        </w:rPr>
        <w:t xml:space="preserve">    return pd.DataFrame(rows), j</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Part B: scheme-level</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NB = 4095  # payload bits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bits_to_logo(bits):</w:t>
      </w:r>
    </w:p>
    <w:p>
      <w:pPr>
        <w:spacing w:after="0" w:line="240" w:lineRule="auto"/>
      </w:pPr>
      <w:r>
        <w:rPr>
          <w:rFonts w:ascii="Consolas" w:hAnsi="Consolas" w:eastAsia="Consolas"/>
          <w:sz w:val="15"/>
        </w:rPr>
        <w:t xml:space="preserve">    b = np.zeros(4096); b[:NB] = np.asarray(bits[:NB], dtype=float)</w:t>
      </w:r>
    </w:p>
    <w:p>
      <w:pPr>
        <w:spacing w:after="0" w:line="240" w:lineRule="auto"/>
      </w:pPr>
      <w:r>
        <w:rPr>
          <w:rFonts w:ascii="Consolas" w:hAnsi="Consolas" w:eastAsia="Consolas"/>
          <w:sz w:val="15"/>
        </w:rPr>
        <w:t xml:space="preserve">    return b.reshape(64, 64) * 255.0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class Scheme:</w:t>
      </w:r>
    </w:p>
    <w:p>
      <w:pPr>
        <w:spacing w:after="0" w:line="240" w:lineRule="auto"/>
      </w:pPr>
      <w:r>
        <w:rPr>
          <w:rFonts w:ascii="Consolas" w:hAnsi="Consolas" w:eastAsia="Consolas"/>
          <w:sz w:val="15"/>
        </w:rPr>
        <w:t xml:space="preserve">    name = ""</w:t>
      </w:r>
    </w:p>
    <w:p>
      <w:pPr>
        <w:spacing w:after="0" w:line="240" w:lineRule="auto"/>
      </w:pPr>
      <w:r>
        <w:rPr>
          <w:rFonts w:ascii="Consolas" w:hAnsi="Consolas" w:eastAsia="Consolas"/>
          <w:sz w:val="15"/>
        </w:rPr>
        <w:t xml:space="preserve">    blind = None</w:t>
      </w:r>
    </w:p>
    <w:p>
      <w:pPr>
        <w:spacing w:after="0" w:line="240" w:lineRule="auto"/>
      </w:pPr>
      <w:r>
        <w:rPr>
          <w:rFonts w:ascii="Consolas" w:hAnsi="Consolas" w:eastAsia="Consolas"/>
          <w:sz w:val="15"/>
        </w:rPr>
        <w:t xml:space="preserve">    needs =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class OursScheme(Scheme):</w:t>
      </w:r>
    </w:p>
    <w:p>
      <w:pPr>
        <w:spacing w:after="0" w:line="240" w:lineRule="auto"/>
      </w:pPr>
      <w:r>
        <w:rPr>
          <w:rFonts w:ascii="Consolas" w:hAnsi="Consolas" w:eastAsia="Consolas"/>
          <w:sz w:val="15"/>
        </w:rPr>
        <w:t xml:space="preserve">    name = "Project: global DWT-DCT-SVD"</w:t>
      </w:r>
    </w:p>
    <w:p>
      <w:pPr>
        <w:spacing w:after="0" w:line="240" w:lineRule="auto"/>
      </w:pPr>
      <w:r>
        <w:rPr>
          <w:rFonts w:ascii="Consolas" w:hAnsi="Consolas" w:eastAsia="Consolas"/>
          <w:sz w:val="15"/>
        </w:rPr>
        <w:t xml:space="preserve">    blind = False</w:t>
      </w:r>
    </w:p>
    <w:p>
      <w:pPr>
        <w:spacing w:after="0" w:line="240" w:lineRule="auto"/>
      </w:pPr>
      <w:r>
        <w:rPr>
          <w:rFonts w:ascii="Consolas" w:hAnsi="Consolas" w:eastAsia="Consolas"/>
          <w:sz w:val="15"/>
        </w:rPr>
        <w:t xml:space="preserve">    needs = "owner's key (S_orig, Uw, Vw), ~2.1 MB per image"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__init__(self, alpha=0.10):</w:t>
      </w:r>
    </w:p>
    <w:p>
      <w:pPr>
        <w:spacing w:after="0" w:line="240" w:lineRule="auto"/>
      </w:pPr>
      <w:r>
        <w:rPr>
          <w:rFonts w:ascii="Consolas" w:hAnsi="Consolas" w:eastAsia="Consolas"/>
          <w:sz w:val="15"/>
        </w:rPr>
        <w:t xml:space="preserve">        self.alpha = alpha</w:t>
      </w:r>
    </w:p>
    <w:p>
      <w:pPr>
        <w:spacing w:after="0" w:line="240" w:lineRule="auto"/>
      </w:pPr>
      <w:r>
        <w:rPr>
          <w:rFonts w:ascii="Consolas" w:hAnsi="Consolas" w:eastAsia="Consolas"/>
          <w:sz w:val="15"/>
        </w:rPr>
        <w:t xml:space="preserve">        self.logo = make_watermark_logo()</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embed(self, host):</w:t>
      </w:r>
    </w:p>
    <w:p>
      <w:pPr>
        <w:spacing w:after="0" w:line="240" w:lineRule="auto"/>
      </w:pPr>
      <w:r>
        <w:rPr>
          <w:rFonts w:ascii="Consolas" w:hAnsi="Consolas" w:eastAsia="Consolas"/>
          <w:sz w:val="15"/>
        </w:rPr>
        <w:t xml:space="preserve">        w, self.key = embed_watermark(host, self.logo, alpha=self.alpha)</w:t>
      </w:r>
    </w:p>
    <w:p>
      <w:pPr>
        <w:spacing w:after="0" w:line="240" w:lineRule="auto"/>
      </w:pPr>
      <w:r>
        <w:rPr>
          <w:rFonts w:ascii="Consolas" w:hAnsi="Consolas" w:eastAsia="Consolas"/>
          <w:sz w:val="15"/>
        </w:rPr>
        <w:t xml:space="preserve">        return 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extract(self, img):</w:t>
      </w:r>
    </w:p>
    <w:p>
      <w:pPr>
        <w:spacing w:after="0" w:line="240" w:lineRule="auto"/>
      </w:pPr>
      <w:r>
        <w:rPr>
          <w:rFonts w:ascii="Consolas" w:hAnsi="Consolas" w:eastAsia="Consolas"/>
          <w:sz w:val="15"/>
        </w:rPr>
        <w:t xml:space="preserve">        return extract_watermark(img, self.key) &gt; 127.5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class LSBScheme(Scheme):</w:t>
      </w:r>
    </w:p>
    <w:p>
      <w:pPr>
        <w:spacing w:after="0" w:line="240" w:lineRule="auto"/>
      </w:pPr>
      <w:r>
        <w:rPr>
          <w:rFonts w:ascii="Consolas" w:hAnsi="Consolas" w:eastAsia="Consolas"/>
          <w:sz w:val="15"/>
        </w:rPr>
        <w:t xml:space="preserve">    name = "Baseline: spatial LSB"</w:t>
      </w:r>
    </w:p>
    <w:p>
      <w:pPr>
        <w:spacing w:after="0" w:line="240" w:lineRule="auto"/>
      </w:pPr>
      <w:r>
        <w:rPr>
          <w:rFonts w:ascii="Consolas" w:hAnsi="Consolas" w:eastAsia="Consolas"/>
          <w:sz w:val="15"/>
        </w:rPr>
        <w:t xml:space="preserve">    blind = True</w:t>
      </w:r>
    </w:p>
    <w:p>
      <w:pPr>
        <w:spacing w:after="0" w:line="240" w:lineRule="auto"/>
      </w:pPr>
      <w:r>
        <w:rPr>
          <w:rFonts w:ascii="Consolas" w:hAnsi="Consolas" w:eastAsia="Consolas"/>
          <w:sz w:val="15"/>
        </w:rPr>
        <w:t xml:space="preserve">    needs = "payload length only"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__init__(self, bits):</w:t>
      </w:r>
    </w:p>
    <w:p>
      <w:pPr>
        <w:spacing w:after="0" w:line="240" w:lineRule="auto"/>
      </w:pPr>
      <w:r>
        <w:rPr>
          <w:rFonts w:ascii="Consolas" w:hAnsi="Consolas" w:eastAsia="Consolas"/>
          <w:sz w:val="15"/>
        </w:rPr>
        <w:t xml:space="preserve">        self.bits = np.asarray(bits[:NB], dtype=np.uint8)</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embed(self, host):</w:t>
      </w:r>
    </w:p>
    <w:p>
      <w:pPr>
        <w:spacing w:after="0" w:line="240" w:lineRule="auto"/>
      </w:pPr>
      <w:r>
        <w:rPr>
          <w:rFonts w:ascii="Consolas" w:hAnsi="Consolas" w:eastAsia="Consolas"/>
          <w:sz w:val="15"/>
        </w:rPr>
        <w:t xml:space="preserve">        flat = np.rint(host).astype(np.uint8).flatten()</w:t>
      </w:r>
    </w:p>
    <w:p>
      <w:pPr>
        <w:spacing w:after="0" w:line="240" w:lineRule="auto"/>
      </w:pPr>
      <w:r>
        <w:rPr>
          <w:rFonts w:ascii="Consolas" w:hAnsi="Consolas" w:eastAsia="Consolas"/>
          <w:sz w:val="15"/>
        </w:rPr>
        <w:t xml:space="preserve">        flat[:NB] = (flat[:NB] &amp; 0xFE) | self.bits</w:t>
      </w:r>
    </w:p>
    <w:p>
      <w:pPr>
        <w:spacing w:after="0" w:line="240" w:lineRule="auto"/>
      </w:pPr>
      <w:r>
        <w:rPr>
          <w:rFonts w:ascii="Consolas" w:hAnsi="Consolas" w:eastAsia="Consolas"/>
          <w:sz w:val="15"/>
        </w:rPr>
        <w:t xml:space="preserve">        return flat.reshape(host.shape).astype(np.float64)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extract(self, img):</w:t>
      </w:r>
    </w:p>
    <w:p>
      <w:pPr>
        <w:spacing w:after="0" w:line="240" w:lineRule="auto"/>
      </w:pPr>
      <w:r>
        <w:rPr>
          <w:rFonts w:ascii="Consolas" w:hAnsi="Consolas" w:eastAsia="Consolas"/>
          <w:sz w:val="15"/>
        </w:rPr>
        <w:t xml:space="preserve">        flat = np.clip(np.rint(img), 0, 255).astype(np.uint8).flatten()</w:t>
      </w:r>
    </w:p>
    <w:p>
      <w:pPr>
        <w:spacing w:after="0" w:line="240" w:lineRule="auto"/>
      </w:pPr>
      <w:r>
        <w:rPr>
          <w:rFonts w:ascii="Consolas" w:hAnsi="Consolas" w:eastAsia="Consolas"/>
          <w:sz w:val="15"/>
        </w:rPr>
        <w:t xml:space="preserve">        return bits_to_logo(flat[:NB] &amp; 1) &gt; 127.5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class BlockDCTScheme(Scheme):</w:t>
      </w:r>
    </w:p>
    <w:p>
      <w:pPr>
        <w:spacing w:after="0" w:line="240" w:lineRule="auto"/>
      </w:pPr>
      <w:r>
        <w:rPr>
          <w:rFonts w:ascii="Consolas" w:hAnsi="Consolas" w:eastAsia="Consolas"/>
          <w:sz w:val="15"/>
        </w:rPr>
        <w:t xml:space="preserve">    """8x8 block DCT; bit = sign of (c[4,3] - c[3,4]) forced to differ by &gt;= delta (Koch-Zhao style)."""</w:t>
      </w:r>
    </w:p>
    <w:p>
      <w:pPr>
        <w:spacing w:after="0" w:line="240" w:lineRule="auto"/>
      </w:pPr>
      <w:r>
        <w:rPr>
          <w:rFonts w:ascii="Consolas" w:hAnsi="Consolas" w:eastAsia="Consolas"/>
          <w:sz w:val="15"/>
        </w:rPr>
        <w:t xml:space="preserve">    name = "Baseline: 8x8 block DCT"</w:t>
      </w:r>
    </w:p>
    <w:p>
      <w:pPr>
        <w:spacing w:after="0" w:line="240" w:lineRule="auto"/>
      </w:pPr>
      <w:r>
        <w:rPr>
          <w:rFonts w:ascii="Consolas" w:hAnsi="Consolas" w:eastAsia="Consolas"/>
          <w:sz w:val="15"/>
        </w:rPr>
        <w:t xml:space="preserve">    blind = True</w:t>
      </w:r>
    </w:p>
    <w:p>
      <w:pPr>
        <w:spacing w:after="0" w:line="240" w:lineRule="auto"/>
      </w:pPr>
      <w:r>
        <w:rPr>
          <w:rFonts w:ascii="Consolas" w:hAnsi="Consolas" w:eastAsia="Consolas"/>
          <w:sz w:val="15"/>
        </w:rPr>
        <w:t xml:space="preserve">    needs = "payload length only"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__init__(self, bits, delta=24.0):</w:t>
      </w:r>
    </w:p>
    <w:p>
      <w:pPr>
        <w:spacing w:after="0" w:line="240" w:lineRule="auto"/>
      </w:pPr>
      <w:r>
        <w:rPr>
          <w:rFonts w:ascii="Consolas" w:hAnsi="Consolas" w:eastAsia="Consolas"/>
          <w:sz w:val="15"/>
        </w:rPr>
        <w:t xml:space="preserve">        self.bits = np.asarray(bits[:NB], dtype=np.uint8)</w:t>
      </w:r>
    </w:p>
    <w:p>
      <w:pPr>
        <w:spacing w:after="0" w:line="240" w:lineRule="auto"/>
      </w:pPr>
      <w:r>
        <w:rPr>
          <w:rFonts w:ascii="Consolas" w:hAnsi="Consolas" w:eastAsia="Consolas"/>
          <w:sz w:val="15"/>
        </w:rPr>
        <w:t xml:space="preserve">        self.delta = delta</w:t>
      </w:r>
    </w:p>
    <w:p>
      <w:pPr>
        <w:spacing w:after="0" w:line="240" w:lineRule="auto"/>
      </w:pPr>
      <w:r>
        <w:rPr>
          <w:rFonts w:ascii="Consolas" w:hAnsi="Consolas" w:eastAsia="Consolas"/>
          <w:sz w:val="15"/>
        </w:rPr>
        <w:t xml:space="preserve">        n = 8</w:t>
      </w:r>
    </w:p>
    <w:p>
      <w:pPr>
        <w:spacing w:after="0" w:line="240" w:lineRule="auto"/>
      </w:pPr>
      <w:r>
        <w:rPr>
          <w:rFonts w:ascii="Consolas" w:hAnsi="Consolas" w:eastAsia="Consolas"/>
          <w:sz w:val="15"/>
        </w:rPr>
        <w:t xml:space="preserve">        k = np.arange(n)[:, None]; i = np.arange(n)[None, :]</w:t>
      </w:r>
    </w:p>
    <w:p>
      <w:pPr>
        <w:spacing w:after="0" w:line="240" w:lineRule="auto"/>
      </w:pPr>
      <w:r>
        <w:rPr>
          <w:rFonts w:ascii="Consolas" w:hAnsi="Consolas" w:eastAsia="Consolas"/>
          <w:sz w:val="15"/>
        </w:rPr>
        <w:t xml:space="preserve">        c = np.sqrt(2.0 / n) * np.cos(np.pi * (2 * i + 1) * k / (2 * n)); c[0] /= np.sqrt(2)</w:t>
      </w:r>
    </w:p>
    <w:p>
      <w:pPr>
        <w:spacing w:after="0" w:line="240" w:lineRule="auto"/>
      </w:pPr>
      <w:r>
        <w:rPr>
          <w:rFonts w:ascii="Consolas" w:hAnsi="Consolas" w:eastAsia="Consolas"/>
          <w:sz w:val="15"/>
        </w:rPr>
        <w:t xml:space="preserve">        self.C = c</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embed(self, host):</w:t>
      </w:r>
    </w:p>
    <w:p>
      <w:pPr>
        <w:spacing w:after="0" w:line="240" w:lineRule="auto"/>
      </w:pPr>
      <w:r>
        <w:rPr>
          <w:rFonts w:ascii="Consolas" w:hAnsi="Consolas" w:eastAsia="Consolas"/>
          <w:sz w:val="15"/>
        </w:rPr>
        <w:t xml:space="preserve">        out = host.astype(np.float64).copy()</w:t>
      </w:r>
    </w:p>
    <w:p>
      <w:pPr>
        <w:spacing w:after="0" w:line="240" w:lineRule="auto"/>
      </w:pPr>
      <w:r>
        <w:rPr>
          <w:rFonts w:ascii="Consolas" w:hAnsi="Consolas" w:eastAsia="Consolas"/>
          <w:sz w:val="15"/>
        </w:rPr>
        <w:t xml:space="preserve">        H, W = host.shape</w:t>
      </w:r>
    </w:p>
    <w:p>
      <w:pPr>
        <w:spacing w:after="0" w:line="240" w:lineRule="auto"/>
      </w:pPr>
      <w:r>
        <w:rPr>
          <w:rFonts w:ascii="Consolas" w:hAnsi="Consolas" w:eastAsia="Consolas"/>
          <w:sz w:val="15"/>
        </w:rPr>
        <w:t xml:space="preserve">        idx = 0</w:t>
      </w:r>
    </w:p>
    <w:p>
      <w:pPr>
        <w:spacing w:after="0" w:line="240" w:lineRule="auto"/>
      </w:pPr>
      <w:r>
        <w:rPr>
          <w:rFonts w:ascii="Consolas" w:hAnsi="Consolas" w:eastAsia="Consolas"/>
          <w:sz w:val="15"/>
        </w:rPr>
        <w:t xml:space="preserve">        for by in range(0, H, 8):</w:t>
      </w:r>
    </w:p>
    <w:p>
      <w:pPr>
        <w:spacing w:after="0" w:line="240" w:lineRule="auto"/>
      </w:pPr>
      <w:r>
        <w:rPr>
          <w:rFonts w:ascii="Consolas" w:hAnsi="Consolas" w:eastAsia="Consolas"/>
          <w:sz w:val="15"/>
        </w:rPr>
        <w:t xml:space="preserve">            for bx in range(0, W, 8):</w:t>
      </w:r>
    </w:p>
    <w:p>
      <w:pPr>
        <w:spacing w:after="0" w:line="240" w:lineRule="auto"/>
      </w:pPr>
      <w:r>
        <w:rPr>
          <w:rFonts w:ascii="Consolas" w:hAnsi="Consolas" w:eastAsia="Consolas"/>
          <w:sz w:val="15"/>
        </w:rPr>
        <w:t xml:space="preserve">                if idx &gt;= NB:</w:t>
      </w:r>
    </w:p>
    <w:p>
      <w:pPr>
        <w:spacing w:after="0" w:line="240" w:lineRule="auto"/>
      </w:pPr>
      <w:r>
        <w:rPr>
          <w:rFonts w:ascii="Consolas" w:hAnsi="Consolas" w:eastAsia="Consolas"/>
          <w:sz w:val="15"/>
        </w:rPr>
        <w:t xml:space="preserve">                    break</w:t>
      </w:r>
    </w:p>
    <w:p>
      <w:pPr>
        <w:spacing w:after="0" w:line="240" w:lineRule="auto"/>
      </w:pPr>
      <w:r>
        <w:rPr>
          <w:rFonts w:ascii="Consolas" w:hAnsi="Consolas" w:eastAsia="Consolas"/>
          <w:sz w:val="15"/>
        </w:rPr>
        <w:t xml:space="preserve">                blk = out[by:by + 8, bx:bx + 8]</w:t>
      </w:r>
    </w:p>
    <w:p>
      <w:pPr>
        <w:spacing w:after="0" w:line="240" w:lineRule="auto"/>
      </w:pPr>
      <w:r>
        <w:rPr>
          <w:rFonts w:ascii="Consolas" w:hAnsi="Consolas" w:eastAsia="Consolas"/>
          <w:sz w:val="15"/>
        </w:rPr>
        <w:t xml:space="preserve">                d = self.C @ blk @ self.C.T</w:t>
      </w:r>
    </w:p>
    <w:p>
      <w:pPr>
        <w:spacing w:after="0" w:line="240" w:lineRule="auto"/>
      </w:pPr>
      <w:r>
        <w:rPr>
          <w:rFonts w:ascii="Consolas" w:hAnsi="Consolas" w:eastAsia="Consolas"/>
          <w:sz w:val="15"/>
        </w:rPr>
        <w:t xml:space="preserve">                a, b = d[4, 3], d[3, 4]</w:t>
      </w:r>
    </w:p>
    <w:p>
      <w:pPr>
        <w:spacing w:after="0" w:line="240" w:lineRule="auto"/>
      </w:pPr>
      <w:r>
        <w:rPr>
          <w:rFonts w:ascii="Consolas" w:hAnsi="Consolas" w:eastAsia="Consolas"/>
          <w:sz w:val="15"/>
        </w:rPr>
        <w:t xml:space="preserve">                m = (a + b) / 2</w:t>
      </w:r>
    </w:p>
    <w:p>
      <w:pPr>
        <w:spacing w:after="0" w:line="240" w:lineRule="auto"/>
      </w:pPr>
      <w:r>
        <w:rPr>
          <w:rFonts w:ascii="Consolas" w:hAnsi="Consolas" w:eastAsia="Consolas"/>
          <w:sz w:val="15"/>
        </w:rPr>
        <w:t xml:space="preserve">                if self.bits[idx]:</w:t>
      </w:r>
    </w:p>
    <w:p>
      <w:pPr>
        <w:spacing w:after="0" w:line="240" w:lineRule="auto"/>
      </w:pPr>
      <w:r>
        <w:rPr>
          <w:rFonts w:ascii="Consolas" w:hAnsi="Consolas" w:eastAsia="Consolas"/>
          <w:sz w:val="15"/>
        </w:rPr>
        <w:t xml:space="preserve">                    d[4, 3], d[3, 4] = m + self.delta / 2, m - self.delta / 2</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d[4, 3], d[3, 4] = m - self.delta / 2, m + self.delta / 2</w:t>
      </w:r>
    </w:p>
    <w:p>
      <w:pPr>
        <w:spacing w:after="0" w:line="240" w:lineRule="auto"/>
      </w:pPr>
      <w:r>
        <w:rPr>
          <w:rFonts w:ascii="Consolas" w:hAnsi="Consolas" w:eastAsia="Consolas"/>
          <w:sz w:val="15"/>
        </w:rPr>
        <w:t xml:space="preserve">                out[by:by + 8, bx:bx + 8] = self.C.T @ d @ self.C</w:t>
      </w:r>
    </w:p>
    <w:p>
      <w:pPr>
        <w:spacing w:after="0" w:line="240" w:lineRule="auto"/>
      </w:pPr>
      <w:r>
        <w:rPr>
          <w:rFonts w:ascii="Consolas" w:hAnsi="Consolas" w:eastAsia="Consolas"/>
          <w:sz w:val="15"/>
        </w:rPr>
        <w:t xml:space="preserve">                idx += 1</w:t>
      </w:r>
    </w:p>
    <w:p>
      <w:pPr>
        <w:spacing w:after="0" w:line="240" w:lineRule="auto"/>
      </w:pPr>
      <w:r>
        <w:rPr>
          <w:rFonts w:ascii="Consolas" w:hAnsi="Consolas" w:eastAsia="Consolas"/>
          <w:sz w:val="15"/>
        </w:rPr>
        <w:t xml:space="preserve">        return np.clip(out, 0, 255)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extract(self, img):</w:t>
      </w:r>
    </w:p>
    <w:p>
      <w:pPr>
        <w:spacing w:after="0" w:line="240" w:lineRule="auto"/>
      </w:pPr>
      <w:r>
        <w:rPr>
          <w:rFonts w:ascii="Consolas" w:hAnsi="Consolas" w:eastAsia="Consolas"/>
          <w:sz w:val="15"/>
        </w:rPr>
        <w:t xml:space="preserve">        H, W = img.shape</w:t>
      </w:r>
    </w:p>
    <w:p>
      <w:pPr>
        <w:spacing w:after="0" w:line="240" w:lineRule="auto"/>
      </w:pPr>
      <w:r>
        <w:rPr>
          <w:rFonts w:ascii="Consolas" w:hAnsi="Consolas" w:eastAsia="Consolas"/>
          <w:sz w:val="15"/>
        </w:rPr>
        <w:t xml:space="preserve">        bits = []</w:t>
      </w:r>
    </w:p>
    <w:p>
      <w:pPr>
        <w:spacing w:after="0" w:line="240" w:lineRule="auto"/>
      </w:pPr>
      <w:r>
        <w:rPr>
          <w:rFonts w:ascii="Consolas" w:hAnsi="Consolas" w:eastAsia="Consolas"/>
          <w:sz w:val="15"/>
        </w:rPr>
        <w:t xml:space="preserve">        for by in range(0, H, 8):</w:t>
      </w:r>
    </w:p>
    <w:p>
      <w:pPr>
        <w:spacing w:after="0" w:line="240" w:lineRule="auto"/>
      </w:pPr>
      <w:r>
        <w:rPr>
          <w:rFonts w:ascii="Consolas" w:hAnsi="Consolas" w:eastAsia="Consolas"/>
          <w:sz w:val="15"/>
        </w:rPr>
        <w:t xml:space="preserve">            for bx in range(0, W, 8):</w:t>
      </w:r>
    </w:p>
    <w:p>
      <w:pPr>
        <w:spacing w:after="0" w:line="240" w:lineRule="auto"/>
      </w:pPr>
      <w:r>
        <w:rPr>
          <w:rFonts w:ascii="Consolas" w:hAnsi="Consolas" w:eastAsia="Consolas"/>
          <w:sz w:val="15"/>
        </w:rPr>
        <w:t xml:space="preserve">                if len(bits) &gt;= NB:</w:t>
      </w:r>
    </w:p>
    <w:p>
      <w:pPr>
        <w:spacing w:after="0" w:line="240" w:lineRule="auto"/>
      </w:pPr>
      <w:r>
        <w:rPr>
          <w:rFonts w:ascii="Consolas" w:hAnsi="Consolas" w:eastAsia="Consolas"/>
          <w:sz w:val="15"/>
        </w:rPr>
        <w:t xml:space="preserve">                    break</w:t>
      </w:r>
    </w:p>
    <w:p>
      <w:pPr>
        <w:spacing w:after="0" w:line="240" w:lineRule="auto"/>
      </w:pPr>
      <w:r>
        <w:rPr>
          <w:rFonts w:ascii="Consolas" w:hAnsi="Consolas" w:eastAsia="Consolas"/>
          <w:sz w:val="15"/>
        </w:rPr>
        <w:t xml:space="preserve">                d = self.C @ img[by:by + 8, bx:bx + 8] @ self.C.T</w:t>
      </w:r>
    </w:p>
    <w:p>
      <w:pPr>
        <w:spacing w:after="0" w:line="240" w:lineRule="auto"/>
      </w:pPr>
      <w:r>
        <w:rPr>
          <w:rFonts w:ascii="Consolas" w:hAnsi="Consolas" w:eastAsia="Consolas"/>
          <w:sz w:val="15"/>
        </w:rPr>
        <w:t xml:space="preserve">                bits.append(1 if d[4, 3] &gt; d[3, 4] else 0)</w:t>
      </w:r>
    </w:p>
    <w:p>
      <w:pPr>
        <w:spacing w:after="0" w:line="240" w:lineRule="auto"/>
      </w:pPr>
      <w:r>
        <w:rPr>
          <w:rFonts w:ascii="Consolas" w:hAnsi="Consolas" w:eastAsia="Consolas"/>
          <w:sz w:val="15"/>
        </w:rPr>
        <w:t xml:space="preserve">        return bits_to_logo(bits) &gt; 127.5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class BlindWMScheme(Scheme):</w:t>
      </w:r>
    </w:p>
    <w:p>
      <w:pPr>
        <w:spacing w:after="0" w:line="240" w:lineRule="auto"/>
      </w:pPr>
      <w:r>
        <w:rPr>
          <w:rFonts w:ascii="Consolas" w:hAnsi="Consolas" w:eastAsia="Consolas"/>
          <w:sz w:val="15"/>
        </w:rPr>
        <w:t xml:space="preserve">    name = "blind-watermark 0.4.4 (block DWT-DCT-SVD)"</w:t>
      </w:r>
    </w:p>
    <w:p>
      <w:pPr>
        <w:spacing w:after="0" w:line="240" w:lineRule="auto"/>
      </w:pPr>
      <w:r>
        <w:rPr>
          <w:rFonts w:ascii="Consolas" w:hAnsi="Consolas" w:eastAsia="Consolas"/>
          <w:sz w:val="15"/>
        </w:rPr>
        <w:t xml:space="preserve">    blind = True</w:t>
      </w:r>
    </w:p>
    <w:p>
      <w:pPr>
        <w:spacing w:after="0" w:line="240" w:lineRule="auto"/>
      </w:pPr>
      <w:r>
        <w:rPr>
          <w:rFonts w:ascii="Consolas" w:hAnsi="Consolas" w:eastAsia="Consolas"/>
          <w:sz w:val="15"/>
        </w:rPr>
        <w:t xml:space="preserve">    needs = "two integer passwords + payload length"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__init__(self, bits):</w:t>
      </w:r>
    </w:p>
    <w:p>
      <w:pPr>
        <w:spacing w:after="0" w:line="240" w:lineRule="auto"/>
      </w:pPr>
      <w:r>
        <w:rPr>
          <w:rFonts w:ascii="Consolas" w:hAnsi="Consolas" w:eastAsia="Consolas"/>
          <w:sz w:val="15"/>
        </w:rPr>
        <w:t xml:space="preserve">        from blind_watermark import WaterMark</w:t>
      </w:r>
    </w:p>
    <w:p>
      <w:pPr>
        <w:spacing w:after="0" w:line="240" w:lineRule="auto"/>
      </w:pPr>
      <w:r>
        <w:rPr>
          <w:rFonts w:ascii="Consolas" w:hAnsi="Consolas" w:eastAsia="Consolas"/>
          <w:sz w:val="15"/>
        </w:rPr>
        <w:t xml:space="preserve">        self.WaterMark = WaterMark</w:t>
      </w:r>
    </w:p>
    <w:p>
      <w:pPr>
        <w:spacing w:after="0" w:line="240" w:lineRule="auto"/>
      </w:pPr>
      <w:r>
        <w:rPr>
          <w:rFonts w:ascii="Consolas" w:hAnsi="Consolas" w:eastAsia="Consolas"/>
          <w:sz w:val="15"/>
        </w:rPr>
        <w:t xml:space="preserve">        self.bits = np.asarray(bits[:NB], dtype=bool)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embed(self, host):</w:t>
      </w:r>
    </w:p>
    <w:p>
      <w:pPr>
        <w:spacing w:after="0" w:line="240" w:lineRule="auto"/>
      </w:pPr>
      <w:r>
        <w:rPr>
          <w:rFonts w:ascii="Consolas" w:hAnsi="Consolas" w:eastAsia="Consolas"/>
          <w:sz w:val="15"/>
        </w:rPr>
        <w:t xml:space="preserve">        bwm = self.WaterMark(password_img=1, password_wm=1, processes=1)</w:t>
      </w:r>
    </w:p>
    <w:p>
      <w:pPr>
        <w:spacing w:after="0" w:line="240" w:lineRule="auto"/>
      </w:pPr>
      <w:r>
        <w:rPr>
          <w:rFonts w:ascii="Consolas" w:hAnsi="Consolas" w:eastAsia="Consolas"/>
          <w:sz w:val="15"/>
        </w:rPr>
        <w:t xml:space="preserve">        bwm.read_img(img=np.dstack([host.astype(np.uint8)] * 3))</w:t>
      </w:r>
    </w:p>
    <w:p>
      <w:pPr>
        <w:spacing w:after="0" w:line="240" w:lineRule="auto"/>
      </w:pPr>
      <w:r>
        <w:rPr>
          <w:rFonts w:ascii="Consolas" w:hAnsi="Consolas" w:eastAsia="Consolas"/>
          <w:sz w:val="15"/>
        </w:rPr>
        <w:t xml:space="preserve">        bwm.read_wm(self.bits, mode="bit")</w:t>
      </w:r>
    </w:p>
    <w:p>
      <w:pPr>
        <w:spacing w:after="0" w:line="240" w:lineRule="auto"/>
      </w:pPr>
      <w:r>
        <w:rPr>
          <w:rFonts w:ascii="Consolas" w:hAnsi="Consolas" w:eastAsia="Consolas"/>
          <w:sz w:val="15"/>
        </w:rPr>
        <w:t xml:space="preserve">        e = bwm.embed()</w:t>
      </w:r>
    </w:p>
    <w:p>
      <w:pPr>
        <w:spacing w:after="0" w:line="240" w:lineRule="auto"/>
      </w:pPr>
      <w:r>
        <w:rPr>
          <w:rFonts w:ascii="Consolas" w:hAnsi="Consolas" w:eastAsia="Consolas"/>
          <w:sz w:val="15"/>
        </w:rPr>
        <w:t xml:space="preserve">        return np.clip(np.rint(e), 0, 255)          # 3-channel (YUV-domain embedding), kept as 3 channels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def extract(self, img3):</w:t>
      </w:r>
    </w:p>
    <w:p>
      <w:pPr>
        <w:spacing w:after="0" w:line="240" w:lineRule="auto"/>
      </w:pPr>
      <w:r>
        <w:rPr>
          <w:rFonts w:ascii="Consolas" w:hAnsi="Consolas" w:eastAsia="Consolas"/>
          <w:sz w:val="15"/>
        </w:rPr>
        <w:t xml:space="preserve">        bwm = self.WaterMark(password_img=1, password_wm=1, processes=1)</w:t>
      </w:r>
    </w:p>
    <w:p>
      <w:pPr>
        <w:spacing w:after="0" w:line="240" w:lineRule="auto"/>
      </w:pPr>
      <w:r>
        <w:rPr>
          <w:rFonts w:ascii="Consolas" w:hAnsi="Consolas" w:eastAsia="Consolas"/>
          <w:sz w:val="15"/>
        </w:rPr>
        <w:t xml:space="preserve">        ex = bwm.extract(embed_img=np.clip(np.rint(img3), 0, 255).astype(np.uint8), wm_shape=NB, mode="bit")</w:t>
      </w:r>
    </w:p>
    <w:p>
      <w:pPr>
        <w:spacing w:after="0" w:line="240" w:lineRule="auto"/>
      </w:pPr>
      <w:r>
        <w:rPr>
          <w:rFonts w:ascii="Consolas" w:hAnsi="Consolas" w:eastAsia="Consolas"/>
          <w:sz w:val="15"/>
        </w:rPr>
        <w:t xml:space="preserve">        return bits_to_logo(np.asarray(ex) &gt; 0.5) &gt; 127.5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channelwise(fn, img):</w:t>
      </w:r>
    </w:p>
    <w:p>
      <w:pPr>
        <w:spacing w:after="0" w:line="240" w:lineRule="auto"/>
      </w:pPr>
      <w:r>
        <w:rPr>
          <w:rFonts w:ascii="Consolas" w:hAnsi="Consolas" w:eastAsia="Consolas"/>
          <w:sz w:val="15"/>
        </w:rPr>
        <w:t xml:space="preserve">    """Apply a greyscale attack to each channel of a (H,W,3) image."""</w:t>
      </w:r>
    </w:p>
    <w:p>
      <w:pPr>
        <w:spacing w:after="0" w:line="240" w:lineRule="auto"/>
      </w:pPr>
      <w:r>
        <w:rPr>
          <w:rFonts w:ascii="Consolas" w:hAnsi="Consolas" w:eastAsia="Consolas"/>
          <w:sz w:val="15"/>
        </w:rPr>
        <w:t xml:space="preserve">    if img.ndim == 2:</w:t>
      </w:r>
    </w:p>
    <w:p>
      <w:pPr>
        <w:spacing w:after="0" w:line="240" w:lineRule="auto"/>
      </w:pPr>
      <w:r>
        <w:rPr>
          <w:rFonts w:ascii="Consolas" w:hAnsi="Consolas" w:eastAsia="Consolas"/>
          <w:sz w:val="15"/>
        </w:rPr>
        <w:t xml:space="preserve">        return fn(img)</w:t>
      </w:r>
    </w:p>
    <w:p>
      <w:pPr>
        <w:spacing w:after="0" w:line="240" w:lineRule="auto"/>
      </w:pPr>
      <w:r>
        <w:rPr>
          <w:rFonts w:ascii="Consolas" w:hAnsi="Consolas" w:eastAsia="Consolas"/>
          <w:sz w:val="15"/>
        </w:rPr>
        <w:t xml:space="preserve">    return np.stack([fn(img[..., c]) for c in range(img.shape[2])], axis=-1)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luma(img):</w:t>
      </w:r>
    </w:p>
    <w:p>
      <w:pPr>
        <w:spacing w:after="0" w:line="240" w:lineRule="auto"/>
      </w:pPr>
      <w:r>
        <w:rPr>
          <w:rFonts w:ascii="Consolas" w:hAnsi="Consolas" w:eastAsia="Consolas"/>
          <w:sz w:val="15"/>
        </w:rPr>
        <w:t xml:space="preserve">    return img if img.ndim == 2 else cv2.cvtColor(img.astype(np.float32), cv2.COLOR_BGR2GRAY).astype(np.float64)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part_b(ids, attacks):</w:t>
      </w:r>
    </w:p>
    <w:p>
      <w:pPr>
        <w:spacing w:after="0" w:line="240" w:lineRule="auto"/>
      </w:pPr>
      <w:r>
        <w:rPr>
          <w:rFonts w:ascii="Consolas" w:hAnsi="Consolas" w:eastAsia="Consolas"/>
          <w:sz w:val="15"/>
        </w:rPr>
        <w:t xml:space="preserve">    logo = make_watermark_logo()</w:t>
      </w:r>
    </w:p>
    <w:p>
      <w:pPr>
        <w:spacing w:after="0" w:line="240" w:lineRule="auto"/>
      </w:pPr>
      <w:r>
        <w:rPr>
          <w:rFonts w:ascii="Consolas" w:hAnsi="Consolas" w:eastAsia="Consolas"/>
          <w:sz w:val="15"/>
        </w:rPr>
        <w:t xml:space="preserve">    bits = (logo.flatten() &gt; 127)[:NB]</w:t>
      </w:r>
    </w:p>
    <w:p>
      <w:pPr>
        <w:spacing w:after="0" w:line="240" w:lineRule="auto"/>
      </w:pPr>
      <w:r>
        <w:rPr>
          <w:rFonts w:ascii="Consolas" w:hAnsi="Consolas" w:eastAsia="Consolas"/>
          <w:sz w:val="15"/>
        </w:rPr>
        <w:t xml:space="preserve">    ref_logo = bits_to_logo(bits)</w:t>
      </w:r>
    </w:p>
    <w:p>
      <w:pPr>
        <w:spacing w:after="0" w:line="240" w:lineRule="auto"/>
      </w:pPr>
      <w:r>
        <w:rPr>
          <w:rFonts w:ascii="Consolas" w:hAnsi="Consolas" w:eastAsia="Consolas"/>
          <w:sz w:val="15"/>
        </w:rPr>
        <w:t xml:space="preserve">    rows = []</w:t>
      </w:r>
    </w:p>
    <w:p>
      <w:pPr>
        <w:spacing w:after="0" w:line="240" w:lineRule="auto"/>
      </w:pPr>
      <w:r>
        <w:rPr>
          <w:rFonts w:ascii="Consolas" w:hAnsi="Consolas" w:eastAsia="Consolas"/>
          <w:sz w:val="15"/>
        </w:rPr>
        <w:t xml:space="preserve">    for k, iid in enumerate(ids):</w:t>
      </w:r>
    </w:p>
    <w:p>
      <w:pPr>
        <w:spacing w:after="0" w:line="240" w:lineRule="auto"/>
      </w:pPr>
      <w:r>
        <w:rPr>
          <w:rFonts w:ascii="Consolas" w:hAnsi="Consolas" w:eastAsia="Consolas"/>
          <w:sz w:val="15"/>
        </w:rPr>
        <w:t xml:space="preserve">        host = load(iid)</w:t>
      </w:r>
    </w:p>
    <w:p>
      <w:pPr>
        <w:spacing w:after="0" w:line="240" w:lineRule="auto"/>
      </w:pPr>
      <w:r>
        <w:rPr>
          <w:rFonts w:ascii="Consolas" w:hAnsi="Consolas" w:eastAsia="Consolas"/>
          <w:sz w:val="15"/>
        </w:rPr>
        <w:t xml:space="preserve">        suite = make_attack_suite(777 + k)</w:t>
      </w:r>
    </w:p>
    <w:p>
      <w:pPr>
        <w:spacing w:after="0" w:line="240" w:lineRule="auto"/>
      </w:pPr>
      <w:r>
        <w:rPr>
          <w:rFonts w:ascii="Consolas" w:hAnsi="Consolas" w:eastAsia="Consolas"/>
          <w:sz w:val="15"/>
        </w:rPr>
        <w:t xml:space="preserve">        schemes = [OursScheme(), BlindWMScheme(bits), LSBScheme(bits), BlockDCTScheme(bits)]</w:t>
      </w:r>
    </w:p>
    <w:p>
      <w:pPr>
        <w:spacing w:after="0" w:line="240" w:lineRule="auto"/>
      </w:pPr>
      <w:r>
        <w:rPr>
          <w:rFonts w:ascii="Consolas" w:hAnsi="Consolas" w:eastAsia="Consolas"/>
          <w:sz w:val="15"/>
        </w:rPr>
        <w:t xml:space="preserve">        for sch in schemes:</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t0 = time.perf_counter(); w = sch.embed(host); t_emb = (time.perf_counter() - t0) * 1e3</w:t>
      </w:r>
    </w:p>
    <w:p>
      <w:pPr>
        <w:spacing w:after="0" w:line="240" w:lineRule="auto"/>
      </w:pPr>
      <w:r>
        <w:rPr>
          <w:rFonts w:ascii="Consolas" w:hAnsi="Consolas" w:eastAsia="Consolas"/>
          <w:sz w:val="15"/>
        </w:rPr>
        <w:t xml:space="preserve">                wq = np.clip(np.rint(w), 0, 255)</w:t>
      </w:r>
    </w:p>
    <w:p>
      <w:pPr>
        <w:spacing w:after="0" w:line="240" w:lineRule="auto"/>
      </w:pPr>
      <w:r>
        <w:rPr>
          <w:rFonts w:ascii="Consolas" w:hAnsi="Consolas" w:eastAsia="Consolas"/>
          <w:sz w:val="15"/>
        </w:rPr>
        <w:t xml:space="preserve">                p = psnr(host, luma(wq))</w:t>
      </w:r>
    </w:p>
    <w:p>
      <w:pPr>
        <w:spacing w:after="0" w:line="240" w:lineRule="auto"/>
      </w:pPr>
      <w:r>
        <w:rPr>
          <w:rFonts w:ascii="Consolas" w:hAnsi="Consolas" w:eastAsia="Consolas"/>
          <w:sz w:val="15"/>
        </w:rPr>
        <w:t xml:space="preserve">            except Exception as exc:  # noqa: BLE001</w:t>
      </w:r>
    </w:p>
    <w:p>
      <w:pPr>
        <w:spacing w:after="0" w:line="240" w:lineRule="auto"/>
      </w:pPr>
      <w:r>
        <w:rPr>
          <w:rFonts w:ascii="Consolas" w:hAnsi="Consolas" w:eastAsia="Consolas"/>
          <w:sz w:val="15"/>
        </w:rPr>
        <w:t xml:space="preserve">                rows.append(dict(image_id=iid, scheme=sch.name, attack="(embed)", status=f"error: {exc}"))</w:t>
      </w:r>
    </w:p>
    <w:p>
      <w:pPr>
        <w:spacing w:after="0" w:line="240" w:lineRule="auto"/>
      </w:pPr>
      <w:r>
        <w:rPr>
          <w:rFonts w:ascii="Consolas" w:hAnsi="Consolas" w:eastAsia="Consolas"/>
          <w:sz w:val="15"/>
        </w:rPr>
        <w:t xml:space="preserve">                continue</w:t>
      </w:r>
    </w:p>
    <w:p>
      <w:pPr>
        <w:spacing w:after="0" w:line="240" w:lineRule="auto"/>
      </w:pPr>
      <w:r>
        <w:rPr>
          <w:rFonts w:ascii="Consolas" w:hAnsi="Consolas" w:eastAsia="Consolas"/>
          <w:sz w:val="15"/>
        </w:rPr>
        <w:t xml:space="preserve">            for an in attacks:</w:t>
      </w:r>
    </w:p>
    <w:p>
      <w:pPr>
        <w:spacing w:after="0" w:line="240" w:lineRule="auto"/>
      </w:pPr>
      <w:r>
        <w:rPr>
          <w:rFonts w:ascii="Consolas" w:hAnsi="Consolas" w:eastAsia="Consolas"/>
          <w:sz w:val="15"/>
        </w:rPr>
        <w:t xml:space="preserve">                row = dict(image_id=iid, scheme=sch.name, attack=an, psnr_db=p, t_embed_ms=t_emb, status="ok")</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att = channelwise(suite[an], wq)</w:t>
      </w:r>
    </w:p>
    <w:p>
      <w:pPr>
        <w:spacing w:after="0" w:line="240" w:lineRule="auto"/>
      </w:pPr>
      <w:r>
        <w:rPr>
          <w:rFonts w:ascii="Consolas" w:hAnsi="Consolas" w:eastAsia="Consolas"/>
          <w:sz w:val="15"/>
        </w:rPr>
        <w:t xml:space="preserve">                    t0 = time.perf_counter(); ex = sch.extract(att); row["t_extract_ms"] = (time.perf_counter() - t0) * 1e3</w:t>
      </w:r>
    </w:p>
    <w:p>
      <w:pPr>
        <w:spacing w:after="0" w:line="240" w:lineRule="auto"/>
      </w:pPr>
      <w:r>
        <w:rPr>
          <w:rFonts w:ascii="Consolas" w:hAnsi="Consolas" w:eastAsia="Consolas"/>
          <w:sz w:val="15"/>
        </w:rPr>
        <w:t xml:space="preserve">                    ex_img = ex.astype(np.float64) * 255.0</w:t>
      </w:r>
    </w:p>
    <w:p>
      <w:pPr>
        <w:spacing w:after="0" w:line="240" w:lineRule="auto"/>
      </w:pPr>
      <w:r>
        <w:rPr>
          <w:rFonts w:ascii="Consolas" w:hAnsi="Consolas" w:eastAsia="Consolas"/>
          <w:sz w:val="15"/>
        </w:rPr>
        <w:t xml:space="preserve">                    row["ber"] = float(np.mean((ex_img &gt; 127.5) != (ref_logo &gt; 127.5)))</w:t>
      </w:r>
    </w:p>
    <w:p>
      <w:pPr>
        <w:spacing w:after="0" w:line="240" w:lineRule="auto"/>
      </w:pPr>
      <w:r>
        <w:rPr>
          <w:rFonts w:ascii="Consolas" w:hAnsi="Consolas" w:eastAsia="Consolas"/>
          <w:sz w:val="15"/>
        </w:rPr>
        <w:t xml:space="preserve">                    a, b = ref_logo.flatten(), ex_img.flatten()</w:t>
      </w:r>
    </w:p>
    <w:p>
      <w:pPr>
        <w:spacing w:after="0" w:line="240" w:lineRule="auto"/>
      </w:pPr>
      <w:r>
        <w:rPr>
          <w:rFonts w:ascii="Consolas" w:hAnsi="Consolas" w:eastAsia="Consolas"/>
          <w:sz w:val="15"/>
        </w:rPr>
        <w:t xml:space="preserve">                    den = np.sqrt((a ** 2).sum()) * np.sqrt((b ** 2).sum())</w:t>
      </w:r>
    </w:p>
    <w:p>
      <w:pPr>
        <w:spacing w:after="0" w:line="240" w:lineRule="auto"/>
      </w:pPr>
      <w:r>
        <w:rPr>
          <w:rFonts w:ascii="Consolas" w:hAnsi="Consolas" w:eastAsia="Consolas"/>
          <w:sz w:val="15"/>
        </w:rPr>
        <w:t xml:space="preserve">                    row["nc"] = float((a * b).sum() / den) if den else 0.0</w:t>
      </w:r>
    </w:p>
    <w:p>
      <w:pPr>
        <w:spacing w:after="0" w:line="240" w:lineRule="auto"/>
      </w:pPr>
      <w:r>
        <w:rPr>
          <w:rFonts w:ascii="Consolas" w:hAnsi="Consolas" w:eastAsia="Consolas"/>
          <w:sz w:val="15"/>
        </w:rPr>
        <w:t xml:space="preserve">                except Exception as exc:  # noqa: BLE001</w:t>
      </w:r>
    </w:p>
    <w:p>
      <w:pPr>
        <w:spacing w:after="0" w:line="240" w:lineRule="auto"/>
      </w:pPr>
      <w:r>
        <w:rPr>
          <w:rFonts w:ascii="Consolas" w:hAnsi="Consolas" w:eastAsia="Consolas"/>
          <w:sz w:val="15"/>
        </w:rPr>
        <w:t xml:space="preserve">                    row.update(status=f"error: {type(exc).__name__}: {exc}")</w:t>
      </w:r>
    </w:p>
    <w:p>
      <w:pPr>
        <w:spacing w:after="0" w:line="240" w:lineRule="auto"/>
      </w:pPr>
      <w:r>
        <w:rPr>
          <w:rFonts w:ascii="Consolas" w:hAnsi="Consolas" w:eastAsia="Consolas"/>
          <w:sz w:val="15"/>
        </w:rPr>
        <w:t xml:space="preserve">                rows.append(row)</w:t>
      </w:r>
    </w:p>
    <w:p>
      <w:pPr>
        <w:spacing w:after="0" w:line="240" w:lineRule="auto"/>
      </w:pPr>
      <w:r>
        <w:rPr>
          <w:rFonts w:ascii="Consolas" w:hAnsi="Consolas" w:eastAsia="Consolas"/>
          <w:sz w:val="15"/>
        </w:rPr>
        <w:t xml:space="preserve">        print("scheme comparison: image", k + 1, "/", len(ids), flush=True)</w:t>
      </w:r>
    </w:p>
    <w:p>
      <w:pPr>
        <w:spacing w:after="0" w:line="240" w:lineRule="auto"/>
      </w:pPr>
      <w:r>
        <w:rPr>
          <w:rFonts w:ascii="Consolas" w:hAnsi="Consolas" w:eastAsia="Consolas"/>
          <w:sz w:val="15"/>
        </w:rPr>
        <w:t xml:space="preserve">    return pd.DataFrame(rows)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tune_delta(ids):</w:t>
      </w:r>
    </w:p>
    <w:p>
      <w:pPr>
        <w:spacing w:after="0" w:line="240" w:lineRule="auto"/>
      </w:pPr>
      <w:r>
        <w:rPr>
          <w:rFonts w:ascii="Consolas" w:hAnsi="Consolas" w:eastAsia="Consolas"/>
          <w:sz w:val="15"/>
        </w:rPr>
        <w:t xml:space="preserve">    """Choose the block-DCT strength so that its mean PSNR matches the project's (~36 dB)."""</w:t>
      </w:r>
    </w:p>
    <w:p>
      <w:pPr>
        <w:spacing w:after="0" w:line="240" w:lineRule="auto"/>
      </w:pPr>
      <w:r>
        <w:rPr>
          <w:rFonts w:ascii="Consolas" w:hAnsi="Consolas" w:eastAsia="Consolas"/>
          <w:sz w:val="15"/>
        </w:rPr>
        <w:t xml:space="preserve">    logo = make_watermark_logo(); bits = (logo.flatten() &gt; 127)[:NB]</w:t>
      </w:r>
    </w:p>
    <w:p>
      <w:pPr>
        <w:spacing w:after="0" w:line="240" w:lineRule="auto"/>
      </w:pPr>
      <w:r>
        <w:rPr>
          <w:rFonts w:ascii="Consolas" w:hAnsi="Consolas" w:eastAsia="Consolas"/>
          <w:sz w:val="15"/>
        </w:rPr>
        <w:t xml:space="preserve">    target = np.mean([psnr(load(i), OursScheme().embed(load(i))) for i in ids])</w:t>
      </w:r>
    </w:p>
    <w:p>
      <w:pPr>
        <w:spacing w:after="0" w:line="240" w:lineRule="auto"/>
      </w:pPr>
      <w:r>
        <w:rPr>
          <w:rFonts w:ascii="Consolas" w:hAnsi="Consolas" w:eastAsia="Consolas"/>
          <w:sz w:val="15"/>
        </w:rPr>
        <w:t xml:space="preserve">    best = None</w:t>
      </w:r>
    </w:p>
    <w:p>
      <w:pPr>
        <w:spacing w:after="0" w:line="240" w:lineRule="auto"/>
      </w:pPr>
      <w:r>
        <w:rPr>
          <w:rFonts w:ascii="Consolas" w:hAnsi="Consolas" w:eastAsia="Consolas"/>
          <w:sz w:val="15"/>
        </w:rPr>
        <w:t xml:space="preserve">    for d in (8, 12, 16, 20, 24, 28, 32, 40, 48):</w:t>
      </w:r>
    </w:p>
    <w:p>
      <w:pPr>
        <w:spacing w:after="0" w:line="240" w:lineRule="auto"/>
      </w:pPr>
      <w:r>
        <w:rPr>
          <w:rFonts w:ascii="Consolas" w:hAnsi="Consolas" w:eastAsia="Consolas"/>
          <w:sz w:val="15"/>
        </w:rPr>
        <w:t xml:space="preserve">        p = np.mean([psnr(load(i), np.rint(BlockDCTScheme(bits, d).embed(load(i)))) for i in ids])</w:t>
      </w:r>
    </w:p>
    <w:p>
      <w:pPr>
        <w:spacing w:after="0" w:line="240" w:lineRule="auto"/>
      </w:pPr>
      <w:r>
        <w:rPr>
          <w:rFonts w:ascii="Consolas" w:hAnsi="Consolas" w:eastAsia="Consolas"/>
          <w:sz w:val="15"/>
        </w:rPr>
        <w:t xml:space="preserve">        if best is None or abs(p - target) &lt; abs(best[1] - target):</w:t>
      </w:r>
    </w:p>
    <w:p>
      <w:pPr>
        <w:spacing w:after="0" w:line="240" w:lineRule="auto"/>
      </w:pPr>
      <w:r>
        <w:rPr>
          <w:rFonts w:ascii="Consolas" w:hAnsi="Consolas" w:eastAsia="Consolas"/>
          <w:sz w:val="15"/>
        </w:rPr>
        <w:t xml:space="preserve">            best = (d, p)</w:t>
      </w:r>
    </w:p>
    <w:p>
      <w:pPr>
        <w:spacing w:after="0" w:line="240" w:lineRule="auto"/>
      </w:pPr>
      <w:r>
        <w:rPr>
          <w:rFonts w:ascii="Consolas" w:hAnsi="Consolas" w:eastAsia="Consolas"/>
          <w:sz w:val="15"/>
        </w:rPr>
        <w:t xml:space="preserve">    return best, target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main():</w:t>
      </w:r>
    </w:p>
    <w:p>
      <w:pPr>
        <w:spacing w:after="0" w:line="240" w:lineRule="auto"/>
      </w:pPr>
      <w:r>
        <w:rPr>
          <w:rFonts w:ascii="Consolas" w:hAnsi="Consolas" w:eastAsia="Consolas"/>
          <w:sz w:val="15"/>
        </w:rPr>
        <w:t xml:space="preserve">    os.makedirs(RES, exist_ok=True)</w:t>
      </w:r>
    </w:p>
    <w:p>
      <w:pPr>
        <w:spacing w:after="0" w:line="240" w:lineRule="auto"/>
      </w:pPr>
      <w:r>
        <w:rPr>
          <w:rFonts w:ascii="Consolas" w:hAnsi="Consolas" w:eastAsia="Consolas"/>
          <w:sz w:val="15"/>
        </w:rPr>
        <w:t xml:space="preserve">    meta = pd.read_csv(os.path.join(DATA, "metadata.csv"))</w:t>
      </w:r>
    </w:p>
    <w:p>
      <w:pPr>
        <w:spacing w:after="0" w:line="240" w:lineRule="auto"/>
      </w:pPr>
      <w:r>
        <w:rPr>
          <w:rFonts w:ascii="Consolas" w:hAnsi="Consolas" w:eastAsia="Consolas"/>
          <w:sz w:val="15"/>
        </w:rPr>
        <w:t xml:space="preserve">    real = meta[meta.is_synthetic == 0].image_id.tolist()</w:t>
      </w:r>
    </w:p>
    <w:p>
      <w:pPr>
        <w:spacing w:after="0" w:line="240" w:lineRule="auto"/>
      </w:pPr>
      <w:r>
        <w:rPr>
          <w:rFonts w:ascii="Consolas" w:hAnsi="Consolas" w:eastAsia="Consolas"/>
          <w:sz w:val="15"/>
        </w:rPr>
        <w:t xml:space="preserve">    rng = np.random.default_rng(20260713)</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Part A</w:t>
      </w:r>
    </w:p>
    <w:p>
      <w:pPr>
        <w:spacing w:after="0" w:line="240" w:lineRule="auto"/>
      </w:pPr>
      <w:r>
        <w:rPr>
          <w:rFonts w:ascii="Consolas" w:hAnsi="Consolas" w:eastAsia="Consolas"/>
          <w:sz w:val="15"/>
        </w:rPr>
        <w:t xml:space="preserve">    comp_ids = list(rng.choice(real, 3, replace=False))</w:t>
      </w:r>
    </w:p>
    <w:p>
      <w:pPr>
        <w:spacing w:after="0" w:line="240" w:lineRule="auto"/>
      </w:pPr>
      <w:r>
        <w:rPr>
          <w:rFonts w:ascii="Consolas" w:hAnsi="Consolas" w:eastAsia="Consolas"/>
          <w:sz w:val="15"/>
        </w:rPr>
        <w:t xml:space="preserve">    parts = []</w:t>
      </w:r>
    </w:p>
    <w:p>
      <w:pPr>
        <w:spacing w:after="0" w:line="240" w:lineRule="auto"/>
      </w:pPr>
      <w:r>
        <w:rPr>
          <w:rFonts w:ascii="Consolas" w:hAnsi="Consolas" w:eastAsia="Consolas"/>
          <w:sz w:val="15"/>
        </w:rPr>
        <w:t xml:space="preserve">    for iid in comp_ids:</w:t>
      </w:r>
    </w:p>
    <w:p>
      <w:pPr>
        <w:spacing w:after="0" w:line="240" w:lineRule="auto"/>
      </w:pPr>
      <w:r>
        <w:rPr>
          <w:rFonts w:ascii="Consolas" w:hAnsi="Consolas" w:eastAsia="Consolas"/>
          <w:sz w:val="15"/>
        </w:rPr>
        <w:t xml:space="preserve">        df, jsz = part_a([load(iid)])</w:t>
      </w:r>
    </w:p>
    <w:p>
      <w:pPr>
        <w:spacing w:after="0" w:line="240" w:lineRule="auto"/>
      </w:pPr>
      <w:r>
        <w:rPr>
          <w:rFonts w:ascii="Consolas" w:hAnsi="Consolas" w:eastAsia="Consolas"/>
          <w:sz w:val="15"/>
        </w:rPr>
        <w:t xml:space="preserve">        df["image_id"] = iid</w:t>
      </w:r>
    </w:p>
    <w:p>
      <w:pPr>
        <w:spacing w:after="0" w:line="240" w:lineRule="auto"/>
      </w:pPr>
      <w:r>
        <w:rPr>
          <w:rFonts w:ascii="Consolas" w:hAnsi="Consolas" w:eastAsia="Consolas"/>
          <w:sz w:val="15"/>
        </w:rPr>
        <w:t xml:space="preserve">        parts.append(df)</w:t>
      </w:r>
    </w:p>
    <w:p>
      <w:pPr>
        <w:spacing w:after="0" w:line="240" w:lineRule="auto"/>
      </w:pPr>
      <w:r>
        <w:rPr>
          <w:rFonts w:ascii="Consolas" w:hAnsi="Consolas" w:eastAsia="Consolas"/>
          <w:sz w:val="15"/>
        </w:rPr>
        <w:t xml:space="preserve">    A = pd.concat(parts)</w:t>
      </w:r>
    </w:p>
    <w:p>
      <w:pPr>
        <w:spacing w:after="0" w:line="240" w:lineRule="auto"/>
      </w:pPr>
      <w:r>
        <w:rPr>
          <w:rFonts w:ascii="Consolas" w:hAnsi="Consolas" w:eastAsia="Consolas"/>
          <w:sz w:val="15"/>
        </w:rPr>
        <w:t xml:space="preserve">    Agg = A.groupby(["operation", "implementation"], sort=False).agg(</w:t>
      </w:r>
    </w:p>
    <w:p>
      <w:pPr>
        <w:spacing w:after="0" w:line="240" w:lineRule="auto"/>
      </w:pPr>
      <w:r>
        <w:rPr>
          <w:rFonts w:ascii="Consolas" w:hAnsi="Consolas" w:eastAsia="Consolas"/>
          <w:sz w:val="15"/>
        </w:rPr>
        <w:t xml:space="preserve">        median_ms=("median_ms", "median"), q25_ms=("q25_ms", "median"), q75_ms=("q75_ms", "median"),</w:t>
      </w:r>
    </w:p>
    <w:p>
      <w:pPr>
        <w:spacing w:after="0" w:line="240" w:lineRule="auto"/>
      </w:pPr>
      <w:r>
        <w:rPr>
          <w:rFonts w:ascii="Consolas" w:hAnsi="Consolas" w:eastAsia="Consolas"/>
          <w:sz w:val="15"/>
        </w:rPr>
        <w:t xml:space="preserve">        includes_process_and_io=("includes_process_and_io", "first"), agreement=("agreement", "first")).reset_index()</w:t>
      </w:r>
    </w:p>
    <w:p>
      <w:pPr>
        <w:spacing w:after="0" w:line="240" w:lineRule="auto"/>
      </w:pPr>
      <w:r>
        <w:rPr>
          <w:rFonts w:ascii="Consolas" w:hAnsi="Consolas" w:eastAsia="Consolas"/>
          <w:sz w:val="15"/>
        </w:rPr>
        <w:t xml:space="preserve">    ref = Agg.groupby("operation", sort=False).median_ms.transform("first")</w:t>
      </w:r>
    </w:p>
    <w:p>
      <w:pPr>
        <w:spacing w:after="0" w:line="240" w:lineRule="auto"/>
      </w:pPr>
      <w:r>
        <w:rPr>
          <w:rFonts w:ascii="Consolas" w:hAnsi="Consolas" w:eastAsia="Consolas"/>
          <w:sz w:val="15"/>
        </w:rPr>
        <w:t xml:space="preserve">    Agg["speed_vs_project"] = ref / Agg.median_ms          # &gt;1 = faster than the project's implementation</w:t>
      </w:r>
    </w:p>
    <w:p>
      <w:pPr>
        <w:spacing w:after="0" w:line="240" w:lineRule="auto"/>
      </w:pPr>
      <w:r>
        <w:rPr>
          <w:rFonts w:ascii="Consolas" w:hAnsi="Consolas" w:eastAsia="Consolas"/>
          <w:sz w:val="15"/>
        </w:rPr>
        <w:t xml:space="preserve">    Agg.round(4).to_csv(os.path.join(RES, "tech_benchmark_components.csv"), index=False)</w:t>
      </w:r>
    </w:p>
    <w:p>
      <w:pPr>
        <w:spacing w:after="0" w:line="240" w:lineRule="auto"/>
      </w:pPr>
      <w:r>
        <w:rPr>
          <w:rFonts w:ascii="Consolas" w:hAnsi="Consolas" w:eastAsia="Consolas"/>
          <w:sz w:val="15"/>
        </w:rPr>
        <w:t xml:space="preserve">    print(Agg.round(3).to_string())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 Part B</w:t>
      </w:r>
    </w:p>
    <w:p>
      <w:pPr>
        <w:spacing w:after="0" w:line="240" w:lineRule="auto"/>
      </w:pPr>
      <w:r>
        <w:rPr>
          <w:rFonts w:ascii="Consolas" w:hAnsi="Consolas" w:eastAsia="Consolas"/>
          <w:sz w:val="15"/>
        </w:rPr>
        <w:t xml:space="preserve">    sample = list(rng.choice(real, 30, replace=False))</w:t>
      </w:r>
    </w:p>
    <w:p>
      <w:pPr>
        <w:spacing w:after="0" w:line="240" w:lineRule="auto"/>
      </w:pPr>
      <w:r>
        <w:rPr>
          <w:rFonts w:ascii="Consolas" w:hAnsi="Consolas" w:eastAsia="Consolas"/>
          <w:sz w:val="15"/>
        </w:rPr>
        <w:t xml:space="preserve">    tune_ids = sample[:5]</w:t>
      </w:r>
    </w:p>
    <w:p>
      <w:pPr>
        <w:spacing w:after="0" w:line="240" w:lineRule="auto"/>
      </w:pPr>
      <w:r>
        <w:rPr>
          <w:rFonts w:ascii="Consolas" w:hAnsi="Consolas" w:eastAsia="Consolas"/>
          <w:sz w:val="15"/>
        </w:rPr>
        <w:t xml:space="preserve">    (delta, p_d), p_target = tune_delta(tune_ids)</w:t>
      </w:r>
    </w:p>
    <w:p>
      <w:pPr>
        <w:spacing w:after="0" w:line="240" w:lineRule="auto"/>
      </w:pPr>
      <w:r>
        <w:rPr>
          <w:rFonts w:ascii="Consolas" w:hAnsi="Consolas" w:eastAsia="Consolas"/>
          <w:sz w:val="15"/>
        </w:rPr>
        <w:t xml:space="preserve">    print("block-DCT delta tuned to", delta, "PSNR", round(p_d, 2), "target", round(p_target, 2))</w:t>
      </w:r>
    </w:p>
    <w:p>
      <w:pPr>
        <w:spacing w:after="0" w:line="240" w:lineRule="auto"/>
      </w:pPr>
      <w:r>
        <w:rPr>
          <w:rFonts w:ascii="Consolas" w:hAnsi="Consolas" w:eastAsia="Consolas"/>
          <w:sz w:val="15"/>
        </w:rPr>
        <w:t xml:space="preserve">    BlockDCTScheme.__init__.__defaults__ = (delta,)</w:t>
      </w:r>
    </w:p>
    <w:p>
      <w:pPr>
        <w:spacing w:after="0" w:line="240" w:lineRule="auto"/>
      </w:pPr>
      <w:r>
        <w:rPr>
          <w:rFonts w:ascii="Consolas" w:hAnsi="Consolas" w:eastAsia="Consolas"/>
          <w:sz w:val="15"/>
        </w:rPr>
        <w:t xml:space="preserve">    attacks = ["No Attack", "JPEG Q=50", "JPEG Q=20", "Gaussian Noise (var=0.02)", "Median Filter 3x3",</w:t>
      </w:r>
    </w:p>
    <w:p>
      <w:pPr>
        <w:spacing w:after="0" w:line="240" w:lineRule="auto"/>
      </w:pPr>
      <w:r>
        <w:rPr>
          <w:rFonts w:ascii="Consolas" w:hAnsi="Consolas" w:eastAsia="Consolas"/>
          <w:sz w:val="15"/>
        </w:rPr>
        <w:t xml:space="preserve">               "Gaussian Blur (sigma=1.5)", "Rotation 5 deg", "Cropping 25%", "Scaling 0.5x"]</w:t>
      </w:r>
    </w:p>
    <w:p>
      <w:pPr>
        <w:spacing w:after="0" w:line="240" w:lineRule="auto"/>
      </w:pPr>
      <w:r>
        <w:rPr>
          <w:rFonts w:ascii="Consolas" w:hAnsi="Consolas" w:eastAsia="Consolas"/>
          <w:sz w:val="15"/>
        </w:rPr>
        <w:t xml:space="preserve">    B = part_b(sample, attacks)</w:t>
      </w:r>
    </w:p>
    <w:p>
      <w:pPr>
        <w:spacing w:after="0" w:line="240" w:lineRule="auto"/>
      </w:pPr>
      <w:r>
        <w:rPr>
          <w:rFonts w:ascii="Consolas" w:hAnsi="Consolas" w:eastAsia="Consolas"/>
          <w:sz w:val="15"/>
        </w:rPr>
        <w:t xml:space="preserve">    B.to_csv(os.path.join(RES, "tech_benchmark_schemes_raw.csv"), index=False)</w:t>
      </w:r>
    </w:p>
    <w:p>
      <w:pPr>
        <w:spacing w:after="0" w:line="240" w:lineRule="auto"/>
      </w:pPr>
      <w:r>
        <w:rPr>
          <w:rFonts w:ascii="Consolas" w:hAnsi="Consolas" w:eastAsia="Consolas"/>
          <w:sz w:val="15"/>
        </w:rPr>
        <w:t xml:space="preserve">    ok = B[B.status == "ok"]</w:t>
      </w:r>
    </w:p>
    <w:p>
      <w:pPr>
        <w:spacing w:after="0" w:line="240" w:lineRule="auto"/>
      </w:pPr>
      <w:r>
        <w:rPr>
          <w:rFonts w:ascii="Consolas" w:hAnsi="Consolas" w:eastAsia="Consolas"/>
          <w:sz w:val="15"/>
        </w:rPr>
        <w:t xml:space="preserve">    S = ok.groupby(["scheme", "attack"], sort=False).agg(mean_ber=("ber", "mean"), median_ber=("ber", "median"),</w:t>
      </w:r>
    </w:p>
    <w:p>
      <w:pPr>
        <w:spacing w:after="0" w:line="240" w:lineRule="auto"/>
      </w:pPr>
      <w:r>
        <w:rPr>
          <w:rFonts w:ascii="Consolas" w:hAnsi="Consolas" w:eastAsia="Consolas"/>
          <w:sz w:val="15"/>
        </w:rPr>
        <w:t xml:space="preserve">                                                         mean_nc=("nc", "mean"), psnr_db=("psnr_db", "mean"),</w:t>
      </w:r>
    </w:p>
    <w:p>
      <w:pPr>
        <w:spacing w:after="0" w:line="240" w:lineRule="auto"/>
      </w:pPr>
      <w:r>
        <w:rPr>
          <w:rFonts w:ascii="Consolas" w:hAnsi="Consolas" w:eastAsia="Consolas"/>
          <w:sz w:val="15"/>
        </w:rPr>
        <w:t xml:space="preserve">                                                         t_embed_ms=("t_embed_ms", "median"), t_extract_ms=("t_extract_ms", "median"),</w:t>
      </w:r>
    </w:p>
    <w:p>
      <w:pPr>
        <w:spacing w:after="0" w:line="240" w:lineRule="auto"/>
      </w:pPr>
      <w:r>
        <w:rPr>
          <w:rFonts w:ascii="Consolas" w:hAnsi="Consolas" w:eastAsia="Consolas"/>
          <w:sz w:val="15"/>
        </w:rPr>
        <w:t xml:space="preserve">                                                         ber_le_0_10=("ber", lambda x: (x &lt;= 0.10).mean()), n=("ber", "size")).reset_index()</w:t>
      </w:r>
    </w:p>
    <w:p>
      <w:pPr>
        <w:spacing w:after="0" w:line="240" w:lineRule="auto"/>
      </w:pPr>
      <w:r>
        <w:rPr>
          <w:rFonts w:ascii="Consolas" w:hAnsi="Consolas" w:eastAsia="Consolas"/>
          <w:sz w:val="15"/>
        </w:rPr>
        <w:t xml:space="preserve">    S.round(4).to_csv(os.path.join(RES, "tech_benchmark_schemes.csv"), index=False)</w:t>
      </w:r>
    </w:p>
    <w:p>
      <w:pPr>
        <w:spacing w:after="0" w:line="240" w:lineRule="auto"/>
      </w:pPr>
      <w:r>
        <w:rPr>
          <w:rFonts w:ascii="Consolas" w:hAnsi="Consolas" w:eastAsia="Consolas"/>
          <w:sz w:val="15"/>
        </w:rPr>
        <w:t xml:space="preserve">    print(S.round(3).to_string())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env = {"python": sys.version.split()[0], "numpy": np.__version__, "scipy": scipy.__version__, "scikit-image": skimage.__version__,</w:t>
      </w:r>
    </w:p>
    <w:p>
      <w:pPr>
        <w:spacing w:after="0" w:line="240" w:lineRule="auto"/>
      </w:pPr>
      <w:r>
        <w:rPr>
          <w:rFonts w:ascii="Consolas" w:hAnsi="Consolas" w:eastAsia="Consolas"/>
          <w:sz w:val="15"/>
        </w:rPr>
        <w:t xml:space="preserve">           "opencv": cv2.__version__, "Pillow": __import__("PIL").__version__, "PyWavelets": pywt.__version__,</w:t>
      </w:r>
    </w:p>
    <w:p>
      <w:pPr>
        <w:spacing w:after="0" w:line="240" w:lineRule="auto"/>
      </w:pPr>
      <w:r>
        <w:rPr>
          <w:rFonts w:ascii="Consolas" w:hAnsi="Consolas" w:eastAsia="Consolas"/>
          <w:sz w:val="15"/>
        </w:rPr>
        <w:t xml:space="preserve">           "blind-watermark": __import__("importlib.metadata", fromlist=["version"]).version("blind-watermark"),</w:t>
      </w:r>
    </w:p>
    <w:p>
      <w:pPr>
        <w:spacing w:after="0" w:line="240" w:lineRule="auto"/>
      </w:pPr>
      <w:r>
        <w:rPr>
          <w:rFonts w:ascii="Consolas" w:hAnsi="Consolas" w:eastAsia="Consolas"/>
          <w:sz w:val="15"/>
        </w:rPr>
        <w:t xml:space="preserve">           "ImageMagick": (subprocess.run(["convert", "-version"], capture_output=True, text=True).stdout.splitlines() or [""])[0] if have("convert") else None,</w:t>
      </w:r>
    </w:p>
    <w:p>
      <w:pPr>
        <w:spacing w:after="0" w:line="240" w:lineRule="auto"/>
      </w:pPr>
      <w:r>
        <w:rPr>
          <w:rFonts w:ascii="Consolas" w:hAnsi="Consolas" w:eastAsia="Consolas"/>
          <w:sz w:val="15"/>
        </w:rPr>
        <w:t xml:space="preserve">           "ffmpeg": (subprocess.run(["ffmpeg", "-version"], capture_output=True, text=True).stdout.splitlines() or [""])[0] if have("ffmpeg") else None,</w:t>
      </w:r>
    </w:p>
    <w:p>
      <w:pPr>
        <w:spacing w:after="0" w:line="240" w:lineRule="auto"/>
      </w:pPr>
      <w:r>
        <w:rPr>
          <w:rFonts w:ascii="Consolas" w:hAnsi="Consolas" w:eastAsia="Consolas"/>
          <w:sz w:val="15"/>
        </w:rPr>
        <w:t xml:space="preserve">           "cpu_threads_used": 1, "repeats": 9, "warmup": 2, "component_images": comp_ids, "scheme_images": sample,</w:t>
      </w:r>
    </w:p>
    <w:p>
      <w:pPr>
        <w:spacing w:after="0" w:line="240" w:lineRule="auto"/>
      </w:pPr>
      <w:r>
        <w:rPr>
          <w:rFonts w:ascii="Consolas" w:hAnsi="Consolas" w:eastAsia="Consolas"/>
          <w:sz w:val="15"/>
        </w:rPr>
        <w:t xml:space="preserve">           "jpeg_bytes_example": jsz, "blockdct_delta": delta, "blockdct_psnr": p_d, "project_psnr_tune": p_target}</w:t>
      </w:r>
    </w:p>
    <w:p>
      <w:pPr>
        <w:spacing w:after="0" w:line="240" w:lineRule="auto"/>
      </w:pPr>
      <w:r>
        <w:rPr>
          <w:rFonts w:ascii="Consolas" w:hAnsi="Consolas" w:eastAsia="Consolas"/>
          <w:sz w:val="15"/>
        </w:rPr>
        <w:t xml:space="preserve">    json.dump(env, open(os.path.join(RES, "tech_summary.json"), "w"), indent=2, default=str)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main()</w:t>
      </w:r>
    </w:p>
    <w:p>
      <w:pPr>
        <w:keepNext/>
        <w:spacing w:after="60" w:before="200"/>
        <w:jc w:val="left"/>
      </w:pPr>
      <w:r>
        <w:rPr>
          <w:rFonts w:ascii="Times New Roman" w:hAnsi="Times New Roman"/>
          <w:b/>
          <w:sz w:val="21"/>
        </w:rPr>
        <w:t>A.11  video_demo.py  —  Exploratory per-frame video test (V1)  (173 lines)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video_demo.py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EXPLORATORY extension (the submitted project is image-only; video was listed as</w:t>
      </w:r>
    </w:p>
    <w:p>
      <w:pPr>
        <w:spacing w:after="0" w:line="240" w:lineRule="auto"/>
      </w:pPr>
      <w:r>
        <w:rPr>
          <w:rFonts w:ascii="Consolas" w:hAnsi="Consolas" w:eastAsia="Consolas"/>
          <w:sz w:val="15"/>
        </w:rPr>
        <w:t>"future scope").  Per-frame application of the same DWT-DCT-SVD scheme: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1. read N frames from a real clip with OpenCV (cv2.VideoCapture)</w:t>
      </w:r>
    </w:p>
    <w:p>
      <w:pPr>
        <w:spacing w:after="0" w:line="240" w:lineRule="auto"/>
      </w:pPr>
      <w:r>
        <w:rPr>
          <w:rFonts w:ascii="Consolas" w:hAnsi="Consolas" w:eastAsia="Consolas"/>
          <w:sz w:val="15"/>
        </w:rPr>
        <w:t xml:space="preserve">  2. standardise each frame like the still images (grey, centre-crop, 512x512)</w:t>
      </w:r>
    </w:p>
    <w:p>
      <w:pPr>
        <w:spacing w:after="0" w:line="240" w:lineRule="auto"/>
      </w:pPr>
      <w:r>
        <w:rPr>
          <w:rFonts w:ascii="Consolas" w:hAnsi="Consolas" w:eastAsia="Consolas"/>
          <w:sz w:val="15"/>
        </w:rPr>
        <w:t xml:space="preserve">  3. embed the logo into EVERY frame with its own key (non-blind scheme =&gt; one</w:t>
      </w:r>
    </w:p>
    <w:p>
      <w:pPr>
        <w:spacing w:after="0" w:line="240" w:lineRule="auto"/>
      </w:pPr>
      <w:r>
        <w:rPr>
          <w:rFonts w:ascii="Consolas" w:hAnsi="Consolas" w:eastAsia="Consolas"/>
          <w:sz w:val="15"/>
        </w:rPr>
        <w:t xml:space="preserve">     key per frame; temporal redundancy is NOT exploited)</w:t>
      </w:r>
    </w:p>
    <w:p>
      <w:pPr>
        <w:spacing w:after="0" w:line="240" w:lineRule="auto"/>
      </w:pPr>
      <w:r>
        <w:rPr>
          <w:rFonts w:ascii="Consolas" w:hAnsi="Consolas" w:eastAsia="Consolas"/>
          <w:sz w:val="15"/>
        </w:rPr>
        <w:t xml:space="preserve">  4. re-encode the watermarked frames with a lossy codec (FFmpeg: H.264 at three</w:t>
      </w:r>
    </w:p>
    <w:p>
      <w:pPr>
        <w:spacing w:after="0" w:line="240" w:lineRule="auto"/>
      </w:pPr>
      <w:r>
        <w:rPr>
          <w:rFonts w:ascii="Consolas" w:hAnsi="Consolas" w:eastAsia="Consolas"/>
          <w:sz w:val="15"/>
        </w:rPr>
        <w:t xml:space="preserve">     CRF values, MJPEG), decode again, extract from every frame</w:t>
      </w:r>
    </w:p>
    <w:p>
      <w:pPr>
        <w:spacing w:after="0" w:line="240" w:lineRule="auto"/>
      </w:pPr>
      <w:r>
        <w:rPr>
          <w:rFonts w:ascii="Consolas" w:hAnsi="Consolas" w:eastAsia="Consolas"/>
          <w:sz w:val="15"/>
        </w:rPr>
        <w:t xml:space="preserve">  5. report frames processed, PSNR, NC/BER, bit-rate, timing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This is a feasibility test on two short clips, NOT a video-watermarking benchmark:</w:t>
      </w:r>
    </w:p>
    <w:p>
      <w:pPr>
        <w:spacing w:after="0" w:line="240" w:lineRule="auto"/>
      </w:pPr>
      <w:r>
        <w:rPr>
          <w:rFonts w:ascii="Consolas" w:hAnsi="Consolas" w:eastAsia="Consolas"/>
          <w:sz w:val="15"/>
        </w:rPr>
        <w:t>it does not test temporal attacks (frame dropping/re-ordering, frame-rate change),</w:t>
      </w:r>
    </w:p>
    <w:p>
      <w:pPr>
        <w:spacing w:after="0" w:line="240" w:lineRule="auto"/>
      </w:pPr>
      <w:r>
        <w:rPr>
          <w:rFonts w:ascii="Consolas" w:hAnsi="Consolas" w:eastAsia="Consolas"/>
          <w:sz w:val="15"/>
        </w:rPr>
        <w:t>colour video, or hardware encoders.  One naive frame-drop test shows why per-frame</w:t>
      </w:r>
    </w:p>
    <w:p>
      <w:pPr>
        <w:spacing w:after="0" w:line="240" w:lineRule="auto"/>
      </w:pPr>
      <w:r>
        <w:rPr>
          <w:rFonts w:ascii="Consolas" w:hAnsi="Consolas" w:eastAsia="Consolas"/>
          <w:sz w:val="15"/>
        </w:rPr>
        <w:t>keys need timestamp/index bookkeeping.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python video_demo.py [--frames 60]</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__future__ import annotations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os</w:t>
      </w:r>
    </w:p>
    <w:p>
      <w:pPr>
        <w:spacing w:after="0" w:line="240" w:lineRule="auto"/>
      </w:pPr>
      <w:r>
        <w:rPr>
          <w:rFonts w:ascii="Consolas" w:hAnsi="Consolas" w:eastAsia="Consolas"/>
          <w:sz w:val="15"/>
        </w:rPr>
        <w:t>for _v in ("OPENBLAS_NUM_THREADS", "OMP_NUM_THREADS", "MKL_NUM_THREADS"):</w:t>
      </w:r>
    </w:p>
    <w:p>
      <w:pPr>
        <w:spacing w:after="0" w:line="240" w:lineRule="auto"/>
      </w:pPr>
      <w:r>
        <w:rPr>
          <w:rFonts w:ascii="Consolas" w:hAnsi="Consolas" w:eastAsia="Consolas"/>
          <w:sz w:val="15"/>
        </w:rPr>
        <w:t xml:space="preserve">    os.environ.setdefault(_v,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argparse</w:t>
      </w:r>
    </w:p>
    <w:p>
      <w:pPr>
        <w:spacing w:after="0" w:line="240" w:lineRule="auto"/>
      </w:pPr>
      <w:r>
        <w:rPr>
          <w:rFonts w:ascii="Consolas" w:hAnsi="Consolas" w:eastAsia="Consolas"/>
          <w:sz w:val="15"/>
        </w:rPr>
        <w:t>import json</w:t>
      </w:r>
    </w:p>
    <w:p>
      <w:pPr>
        <w:spacing w:after="0" w:line="240" w:lineRule="auto"/>
      </w:pPr>
      <w:r>
        <w:rPr>
          <w:rFonts w:ascii="Consolas" w:hAnsi="Consolas" w:eastAsia="Consolas"/>
          <w:sz w:val="15"/>
        </w:rPr>
        <w:t>import subprocess</w:t>
      </w:r>
    </w:p>
    <w:p>
      <w:pPr>
        <w:spacing w:after="0" w:line="240" w:lineRule="auto"/>
      </w:pPr>
      <w:r>
        <w:rPr>
          <w:rFonts w:ascii="Consolas" w:hAnsi="Consolas" w:eastAsia="Consolas"/>
          <w:sz w:val="15"/>
        </w:rPr>
        <w:t>import tempfile</w:t>
      </w:r>
    </w:p>
    <w:p>
      <w:pPr>
        <w:spacing w:after="0" w:line="240" w:lineRule="auto"/>
      </w:pPr>
      <w:r>
        <w:rPr>
          <w:rFonts w:ascii="Consolas" w:hAnsi="Consolas" w:eastAsia="Consolas"/>
          <w:sz w:val="15"/>
        </w:rPr>
        <w:t>import time</w:t>
      </w:r>
    </w:p>
    <w:p>
      <w:pPr>
        <w:spacing w:after="0" w:line="240" w:lineRule="auto"/>
      </w:pPr>
      <w:r>
        <w:rPr>
          <w:rFonts w:ascii="Consolas" w:hAnsi="Consolas" w:eastAsia="Consolas"/>
          <w:sz w:val="15"/>
        </w:rPr>
        <w:t>import urllib.request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cv2</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from PIL import Image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logo import make_watermark_logo</w:t>
      </w:r>
    </w:p>
    <w:p>
      <w:pPr>
        <w:spacing w:after="0" w:line="240" w:lineRule="auto"/>
      </w:pPr>
      <w:r>
        <w:rPr>
          <w:rFonts w:ascii="Consolas" w:hAnsi="Consolas" w:eastAsia="Consolas"/>
          <w:sz w:val="15"/>
        </w:rPr>
        <w:t>from metrics import bit_error_rate, normalized_correlation, psnr</w:t>
      </w:r>
    </w:p>
    <w:p>
      <w:pPr>
        <w:spacing w:after="0" w:line="240" w:lineRule="auto"/>
      </w:pPr>
      <w:r>
        <w:rPr>
          <w:rFonts w:ascii="Consolas" w:hAnsi="Consolas" w:eastAsia="Consolas"/>
          <w:sz w:val="15"/>
        </w:rPr>
        <w:t>from watermark_core import embed_watermark, extract_watermark</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HERE = os.path.dirname(os.path.abspath(__file__))</w:t>
      </w:r>
    </w:p>
    <w:p>
      <w:pPr>
        <w:spacing w:after="0" w:line="240" w:lineRule="auto"/>
      </w:pPr>
      <w:r>
        <w:rPr>
          <w:rFonts w:ascii="Consolas" w:hAnsi="Consolas" w:eastAsia="Consolas"/>
          <w:sz w:val="15"/>
        </w:rPr>
        <w:t>ROOT = os.path.abspath(os.path.join(HERE, "..", ".."))</w:t>
      </w:r>
    </w:p>
    <w:p>
      <w:pPr>
        <w:spacing w:after="0" w:line="240" w:lineRule="auto"/>
      </w:pPr>
      <w:r>
        <w:rPr>
          <w:rFonts w:ascii="Consolas" w:hAnsi="Consolas" w:eastAsia="Consolas"/>
          <w:sz w:val="15"/>
        </w:rPr>
        <w:t>RES = os.path.join(ROOT, "results")</w:t>
      </w:r>
    </w:p>
    <w:p>
      <w:pPr>
        <w:spacing w:after="0" w:line="240" w:lineRule="auto"/>
      </w:pPr>
      <w:r>
        <w:rPr>
          <w:rFonts w:ascii="Consolas" w:hAnsi="Consolas" w:eastAsia="Consolas"/>
          <w:sz w:val="15"/>
        </w:rPr>
        <w:t>CACHE = os.path.join(ROOT, "data", "source_videos")</w:t>
      </w:r>
    </w:p>
    <w:p>
      <w:pPr>
        <w:spacing w:after="0" w:line="240" w:lineRule="auto"/>
      </w:pPr>
      <w:r>
        <w:rPr>
          <w:rFonts w:ascii="Consolas" w:hAnsi="Consolas" w:eastAsia="Consolas"/>
          <w:sz w:val="15"/>
        </w:rPr>
        <w:t>CLIPS = {</w:t>
      </w:r>
    </w:p>
    <w:p>
      <w:pPr>
        <w:spacing w:after="0" w:line="240" w:lineRule="auto"/>
      </w:pPr>
      <w:r>
        <w:rPr>
          <w:rFonts w:ascii="Consolas" w:hAnsi="Consolas" w:eastAsia="Consolas"/>
          <w:sz w:val="15"/>
        </w:rPr>
        <w:t xml:space="preserve">    "vtest.avi": "opencv/opencv/4.x/samples/data/vtest.avi",</w:t>
      </w:r>
    </w:p>
    <w:p>
      <w:pPr>
        <w:spacing w:after="0" w:line="240" w:lineRule="auto"/>
      </w:pPr>
      <w:r>
        <w:rPr>
          <w:rFonts w:ascii="Consolas" w:hAnsi="Consolas" w:eastAsia="Consolas"/>
          <w:sz w:val="15"/>
        </w:rPr>
        <w:t xml:space="preserve">    "Megamind.avi": "opencv/opencv/4.x/samples/data/Megamind.avi",</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SIZE = 512</w:t>
      </w:r>
    </w:p>
    <w:p>
      <w:pPr>
        <w:spacing w:after="0" w:line="240" w:lineRule="auto"/>
      </w:pPr>
      <w:r>
        <w:rPr>
          <w:rFonts w:ascii="Consolas" w:hAnsi="Consolas" w:eastAsia="Consolas"/>
          <w:sz w:val="15"/>
        </w:rPr>
        <w:t>CODECS = {</w:t>
      </w:r>
    </w:p>
    <w:p>
      <w:pPr>
        <w:spacing w:after="0" w:line="240" w:lineRule="auto"/>
      </w:pPr>
      <w:r>
        <w:rPr>
          <w:rFonts w:ascii="Consolas" w:hAnsi="Consolas" w:eastAsia="Consolas"/>
          <w:sz w:val="15"/>
        </w:rPr>
        <w:t xml:space="preserve">    "lossless (FFV1)":  ["-c:v", "ffv1"],</w:t>
      </w:r>
    </w:p>
    <w:p>
      <w:pPr>
        <w:spacing w:after="0" w:line="240" w:lineRule="auto"/>
      </w:pPr>
      <w:r>
        <w:rPr>
          <w:rFonts w:ascii="Consolas" w:hAnsi="Consolas" w:eastAsia="Consolas"/>
          <w:sz w:val="15"/>
        </w:rPr>
        <w:t xml:space="preserve">    "H.264 CRF 18":     ["-c:v", "libx264", "-crf", "18", "-pix_fmt", "yuv420p"],</w:t>
      </w:r>
    </w:p>
    <w:p>
      <w:pPr>
        <w:spacing w:after="0" w:line="240" w:lineRule="auto"/>
      </w:pPr>
      <w:r>
        <w:rPr>
          <w:rFonts w:ascii="Consolas" w:hAnsi="Consolas" w:eastAsia="Consolas"/>
          <w:sz w:val="15"/>
        </w:rPr>
        <w:t xml:space="preserve">    "H.264 CRF 23":     ["-c:v", "libx264", "-crf", "23", "-pix_fmt", "yuv420p"],</w:t>
      </w:r>
    </w:p>
    <w:p>
      <w:pPr>
        <w:spacing w:after="0" w:line="240" w:lineRule="auto"/>
      </w:pPr>
      <w:r>
        <w:rPr>
          <w:rFonts w:ascii="Consolas" w:hAnsi="Consolas" w:eastAsia="Consolas"/>
          <w:sz w:val="15"/>
        </w:rPr>
        <w:t xml:space="preserve">    "H.264 CRF 28":     ["-c:v", "libx264", "-crf", "28", "-pix_fmt", "yuv420p"],</w:t>
      </w:r>
    </w:p>
    <w:p>
      <w:pPr>
        <w:spacing w:after="0" w:line="240" w:lineRule="auto"/>
      </w:pPr>
      <w:r>
        <w:rPr>
          <w:rFonts w:ascii="Consolas" w:hAnsi="Consolas" w:eastAsia="Consolas"/>
          <w:sz w:val="15"/>
        </w:rPr>
        <w:t xml:space="preserve">    "MJPEG q=5":        ["-c:v", "mjpeg", "-q:v", "5", "-pix_fmt", "yuvj420p"],</w:t>
      </w:r>
    </w:p>
    <w:p>
      <w:pPr>
        <w:spacing w:after="0" w:line="240" w:lineRule="auto"/>
      </w:pPr>
      <w:r>
        <w:rPr>
          <w:rFonts w:ascii="Consolas" w:hAnsi="Consolas" w:eastAsia="Consolas"/>
          <w:sz w:val="15"/>
        </w:rPr>
        <w:t xml:space="preserve">    "MJPEG q=15":       ["-c:v", "mjpeg", "-q:v", "15", "-pix_fmt", "yuvj420p"],</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fetch(name):</w:t>
      </w:r>
    </w:p>
    <w:p>
      <w:pPr>
        <w:spacing w:after="0" w:line="240" w:lineRule="auto"/>
      </w:pPr>
      <w:r>
        <w:rPr>
          <w:rFonts w:ascii="Consolas" w:hAnsi="Consolas" w:eastAsia="Consolas"/>
          <w:sz w:val="15"/>
        </w:rPr>
        <w:t xml:space="preserve">    os.makedirs(CACHE, exist_ok=True)</w:t>
      </w:r>
    </w:p>
    <w:p>
      <w:pPr>
        <w:spacing w:after="0" w:line="240" w:lineRule="auto"/>
      </w:pPr>
      <w:r>
        <w:rPr>
          <w:rFonts w:ascii="Consolas" w:hAnsi="Consolas" w:eastAsia="Consolas"/>
          <w:sz w:val="15"/>
        </w:rPr>
        <w:t xml:space="preserve">    p = os.path.join(CACHE, name)</w:t>
      </w:r>
    </w:p>
    <w:p>
      <w:pPr>
        <w:spacing w:after="0" w:line="240" w:lineRule="auto"/>
      </w:pPr>
      <w:r>
        <w:rPr>
          <w:rFonts w:ascii="Consolas" w:hAnsi="Consolas" w:eastAsia="Consolas"/>
          <w:sz w:val="15"/>
        </w:rPr>
        <w:t xml:space="preserve">    if not os.path.exists(p):</w:t>
      </w:r>
    </w:p>
    <w:p>
      <w:pPr>
        <w:spacing w:after="0" w:line="240" w:lineRule="auto"/>
      </w:pPr>
      <w:r>
        <w:rPr>
          <w:rFonts w:ascii="Consolas" w:hAnsi="Consolas" w:eastAsia="Consolas"/>
          <w:sz w:val="15"/>
        </w:rPr>
        <w:t xml:space="preserve">        urllib.request.urlretrieve("https://raw.githubusercontent.com/" + CLIPS[name], p)</w:t>
      </w:r>
    </w:p>
    <w:p>
      <w:pPr>
        <w:spacing w:after="0" w:line="240" w:lineRule="auto"/>
      </w:pPr>
      <w:r>
        <w:rPr>
          <w:rFonts w:ascii="Consolas" w:hAnsi="Consolas" w:eastAsia="Consolas"/>
          <w:sz w:val="15"/>
        </w:rPr>
        <w:t xml:space="preserve">    return p</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gray_square(frame_bgr):</w:t>
      </w:r>
    </w:p>
    <w:p>
      <w:pPr>
        <w:spacing w:after="0" w:line="240" w:lineRule="auto"/>
      </w:pPr>
      <w:r>
        <w:rPr>
          <w:rFonts w:ascii="Consolas" w:hAnsi="Consolas" w:eastAsia="Consolas"/>
          <w:sz w:val="15"/>
        </w:rPr>
        <w:t xml:space="preserve">    g = cv2.cvtColor(frame_bgr, cv2.COLOR_BGR2GRAY)</w:t>
      </w:r>
    </w:p>
    <w:p>
      <w:pPr>
        <w:spacing w:after="0" w:line="240" w:lineRule="auto"/>
      </w:pPr>
      <w:r>
        <w:rPr>
          <w:rFonts w:ascii="Consolas" w:hAnsi="Consolas" w:eastAsia="Consolas"/>
          <w:sz w:val="15"/>
        </w:rPr>
        <w:t xml:space="preserve">    s = min(g.shape)</w:t>
      </w:r>
    </w:p>
    <w:p>
      <w:pPr>
        <w:spacing w:after="0" w:line="240" w:lineRule="auto"/>
      </w:pPr>
      <w:r>
        <w:rPr>
          <w:rFonts w:ascii="Consolas" w:hAnsi="Consolas" w:eastAsia="Consolas"/>
          <w:sz w:val="15"/>
        </w:rPr>
        <w:t xml:space="preserve">    y0, x0 = (g.shape[0] - s) // 2, (g.shape[1] - s) // 2</w:t>
      </w:r>
    </w:p>
    <w:p>
      <w:pPr>
        <w:spacing w:after="0" w:line="240" w:lineRule="auto"/>
      </w:pPr>
      <w:r>
        <w:rPr>
          <w:rFonts w:ascii="Consolas" w:hAnsi="Consolas" w:eastAsia="Consolas"/>
          <w:sz w:val="15"/>
        </w:rPr>
        <w:t xml:space="preserve">    g = g[y0:y0 + s, x0:x0 + s]</w:t>
      </w:r>
    </w:p>
    <w:p>
      <w:pPr>
        <w:spacing w:after="0" w:line="240" w:lineRule="auto"/>
      </w:pPr>
      <w:r>
        <w:rPr>
          <w:rFonts w:ascii="Consolas" w:hAnsi="Consolas" w:eastAsia="Consolas"/>
          <w:sz w:val="15"/>
        </w:rPr>
        <w:t xml:space="preserve">    return np.asarray(Image.fromarray(g).resize((SIZE, SIZE), Image.LANCZOS), dtype=np.float64)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read_frames(path, n):</w:t>
      </w:r>
    </w:p>
    <w:p>
      <w:pPr>
        <w:spacing w:after="0" w:line="240" w:lineRule="auto"/>
      </w:pPr>
      <w:r>
        <w:rPr>
          <w:rFonts w:ascii="Consolas" w:hAnsi="Consolas" w:eastAsia="Consolas"/>
          <w:sz w:val="15"/>
        </w:rPr>
        <w:t xml:space="preserve">    cap = cv2.VideoCapture(path)</w:t>
      </w:r>
    </w:p>
    <w:p>
      <w:pPr>
        <w:spacing w:after="0" w:line="240" w:lineRule="auto"/>
      </w:pPr>
      <w:r>
        <w:rPr>
          <w:rFonts w:ascii="Consolas" w:hAnsi="Consolas" w:eastAsia="Consolas"/>
          <w:sz w:val="15"/>
        </w:rPr>
        <w:t xml:space="preserve">    if not cap.isOpened():</w:t>
      </w:r>
    </w:p>
    <w:p>
      <w:pPr>
        <w:spacing w:after="0" w:line="240" w:lineRule="auto"/>
      </w:pPr>
      <w:r>
        <w:rPr>
          <w:rFonts w:ascii="Consolas" w:hAnsi="Consolas" w:eastAsia="Consolas"/>
          <w:sz w:val="15"/>
        </w:rPr>
        <w:t xml:space="preserve">        raise IOError(f"cannot open {path}")</w:t>
      </w:r>
    </w:p>
    <w:p>
      <w:pPr>
        <w:spacing w:after="0" w:line="240" w:lineRule="auto"/>
      </w:pPr>
      <w:r>
        <w:rPr>
          <w:rFonts w:ascii="Consolas" w:hAnsi="Consolas" w:eastAsia="Consolas"/>
          <w:sz w:val="15"/>
        </w:rPr>
        <w:t xml:space="preserve">    fps = cap.get(cv2.CAP_PROP_FPS)</w:t>
      </w:r>
    </w:p>
    <w:p>
      <w:pPr>
        <w:spacing w:after="0" w:line="240" w:lineRule="auto"/>
      </w:pPr>
      <w:r>
        <w:rPr>
          <w:rFonts w:ascii="Consolas" w:hAnsi="Consolas" w:eastAsia="Consolas"/>
          <w:sz w:val="15"/>
        </w:rPr>
        <w:t xml:space="preserve">    total = int(cap.get(cv2.CAP_PROP_FRAME_COUNT))</w:t>
      </w:r>
    </w:p>
    <w:p>
      <w:pPr>
        <w:spacing w:after="0" w:line="240" w:lineRule="auto"/>
      </w:pPr>
      <w:r>
        <w:rPr>
          <w:rFonts w:ascii="Consolas" w:hAnsi="Consolas" w:eastAsia="Consolas"/>
          <w:sz w:val="15"/>
        </w:rPr>
        <w:t xml:space="preserve">    w, h = int(cap.get(cv2.CAP_PROP_FRAME_WIDTH)), int(cap.get(cv2.CAP_PROP_FRAME_HEIGHT))</w:t>
      </w:r>
    </w:p>
    <w:p>
      <w:pPr>
        <w:spacing w:after="0" w:line="240" w:lineRule="auto"/>
      </w:pPr>
      <w:r>
        <w:rPr>
          <w:rFonts w:ascii="Consolas" w:hAnsi="Consolas" w:eastAsia="Consolas"/>
          <w:sz w:val="15"/>
        </w:rPr>
        <w:t xml:space="preserve">    frames = []</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while len(frames) &lt; n:</w:t>
      </w:r>
    </w:p>
    <w:p>
      <w:pPr>
        <w:spacing w:after="0" w:line="240" w:lineRule="auto"/>
      </w:pPr>
      <w:r>
        <w:rPr>
          <w:rFonts w:ascii="Consolas" w:hAnsi="Consolas" w:eastAsia="Consolas"/>
          <w:sz w:val="15"/>
        </w:rPr>
        <w:t xml:space="preserve">            ok, f = cap.read()</w:t>
      </w:r>
    </w:p>
    <w:p>
      <w:pPr>
        <w:spacing w:after="0" w:line="240" w:lineRule="auto"/>
      </w:pPr>
      <w:r>
        <w:rPr>
          <w:rFonts w:ascii="Consolas" w:hAnsi="Consolas" w:eastAsia="Consolas"/>
          <w:sz w:val="15"/>
        </w:rPr>
        <w:t xml:space="preserve">            if not ok:</w:t>
      </w:r>
    </w:p>
    <w:p>
      <w:pPr>
        <w:spacing w:after="0" w:line="240" w:lineRule="auto"/>
      </w:pPr>
      <w:r>
        <w:rPr>
          <w:rFonts w:ascii="Consolas" w:hAnsi="Consolas" w:eastAsia="Consolas"/>
          <w:sz w:val="15"/>
        </w:rPr>
        <w:t xml:space="preserve">                break</w:t>
      </w:r>
    </w:p>
    <w:p>
      <w:pPr>
        <w:spacing w:after="0" w:line="240" w:lineRule="auto"/>
      </w:pPr>
      <w:r>
        <w:rPr>
          <w:rFonts w:ascii="Consolas" w:hAnsi="Consolas" w:eastAsia="Consolas"/>
          <w:sz w:val="15"/>
        </w:rPr>
        <w:t xml:space="preserve">            frames.append(gray_square(f))</w:t>
      </w:r>
    </w:p>
    <w:p>
      <w:pPr>
        <w:spacing w:after="0" w:line="240" w:lineRule="auto"/>
      </w:pPr>
      <w:r>
        <w:rPr>
          <w:rFonts w:ascii="Consolas" w:hAnsi="Consolas" w:eastAsia="Consolas"/>
          <w:sz w:val="15"/>
        </w:rPr>
        <w:t xml:space="preserve">    finally:</w:t>
      </w:r>
    </w:p>
    <w:p>
      <w:pPr>
        <w:spacing w:after="0" w:line="240" w:lineRule="auto"/>
      </w:pPr>
      <w:r>
        <w:rPr>
          <w:rFonts w:ascii="Consolas" w:hAnsi="Consolas" w:eastAsia="Consolas"/>
          <w:sz w:val="15"/>
        </w:rPr>
        <w:t xml:space="preserve">        cap.release()</w:t>
      </w:r>
    </w:p>
    <w:p>
      <w:pPr>
        <w:spacing w:after="0" w:line="240" w:lineRule="auto"/>
      </w:pPr>
      <w:r>
        <w:rPr>
          <w:rFonts w:ascii="Consolas" w:hAnsi="Consolas" w:eastAsia="Consolas"/>
          <w:sz w:val="15"/>
        </w:rPr>
        <w:t xml:space="preserve">    return frames, dict(fps=fps, total_frames=total, width=w, height=h)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encode_decode(frames, codec_args, fps, tmp):</w:t>
      </w:r>
    </w:p>
    <w:p>
      <w:pPr>
        <w:spacing w:after="0" w:line="240" w:lineRule="auto"/>
      </w:pPr>
      <w:r>
        <w:rPr>
          <w:rFonts w:ascii="Consolas" w:hAnsi="Consolas" w:eastAsia="Consolas"/>
          <w:sz w:val="15"/>
        </w:rPr>
        <w:t xml:space="preserve">    """Pipe 8-bit frames into ffmpeg, then decode them back as raw grey frames."""</w:t>
      </w:r>
    </w:p>
    <w:p>
      <w:pPr>
        <w:spacing w:after="0" w:line="240" w:lineRule="auto"/>
      </w:pPr>
      <w:r>
        <w:rPr>
          <w:rFonts w:ascii="Consolas" w:hAnsi="Consolas" w:eastAsia="Consolas"/>
          <w:sz w:val="15"/>
        </w:rPr>
        <w:t xml:space="preserve">    out = os.path.join(tmp, "clip." + ("mkv" if "ffv1" in codec_args else ("avi" if "mjpeg" in codec_args else "mp4")))</w:t>
      </w:r>
    </w:p>
    <w:p>
      <w:pPr>
        <w:spacing w:after="0" w:line="240" w:lineRule="auto"/>
      </w:pPr>
      <w:r>
        <w:rPr>
          <w:rFonts w:ascii="Consolas" w:hAnsi="Consolas" w:eastAsia="Consolas"/>
          <w:sz w:val="15"/>
        </w:rPr>
        <w:t xml:space="preserve">    raw = b"".join(np.clip(np.rint(f), 0, 255).astype(np.uint8).tobytes() for f in frames)</w:t>
      </w:r>
    </w:p>
    <w:p>
      <w:pPr>
        <w:spacing w:after="0" w:line="240" w:lineRule="auto"/>
      </w:pPr>
      <w:r>
        <w:rPr>
          <w:rFonts w:ascii="Consolas" w:hAnsi="Consolas" w:eastAsia="Consolas"/>
          <w:sz w:val="15"/>
        </w:rPr>
        <w:t xml:space="preserve">    enc = subprocess.run(["ffmpeg", "-v", "error", "-y", "-f", "rawvideo", "-pix_fmt", "gray", "-s", f"{SIZE}x{SIZE}",</w:t>
      </w:r>
    </w:p>
    <w:p>
      <w:pPr>
        <w:spacing w:after="0" w:line="240" w:lineRule="auto"/>
      </w:pPr>
      <w:r>
        <w:rPr>
          <w:rFonts w:ascii="Consolas" w:hAnsi="Consolas" w:eastAsia="Consolas"/>
          <w:sz w:val="15"/>
        </w:rPr>
        <w:t xml:space="preserve">                          "-r", str(fps), "-i", "-", *codec_args, out], input=raw, capture_output=True)</w:t>
      </w:r>
    </w:p>
    <w:p>
      <w:pPr>
        <w:spacing w:after="0" w:line="240" w:lineRule="auto"/>
      </w:pPr>
      <w:r>
        <w:rPr>
          <w:rFonts w:ascii="Consolas" w:hAnsi="Consolas" w:eastAsia="Consolas"/>
          <w:sz w:val="15"/>
        </w:rPr>
        <w:t xml:space="preserve">    if enc.returncode != 0:</w:t>
      </w:r>
    </w:p>
    <w:p>
      <w:pPr>
        <w:spacing w:after="0" w:line="240" w:lineRule="auto"/>
      </w:pPr>
      <w:r>
        <w:rPr>
          <w:rFonts w:ascii="Consolas" w:hAnsi="Consolas" w:eastAsia="Consolas"/>
          <w:sz w:val="15"/>
        </w:rPr>
        <w:t xml:space="preserve">        raise RuntimeError(enc.stderr.decode()[:300])</w:t>
      </w:r>
    </w:p>
    <w:p>
      <w:pPr>
        <w:spacing w:after="0" w:line="240" w:lineRule="auto"/>
      </w:pPr>
      <w:r>
        <w:rPr>
          <w:rFonts w:ascii="Consolas" w:hAnsi="Consolas" w:eastAsia="Consolas"/>
          <w:sz w:val="15"/>
        </w:rPr>
        <w:t xml:space="preserve">    dec = subprocess.run(["ffmpeg", "-v", "error", "-i", out, "-f", "rawvideo", "-pix_fmt", "gray", "-"], capture_output=True)</w:t>
      </w:r>
    </w:p>
    <w:p>
      <w:pPr>
        <w:spacing w:after="0" w:line="240" w:lineRule="auto"/>
      </w:pPr>
      <w:r>
        <w:rPr>
          <w:rFonts w:ascii="Consolas" w:hAnsi="Consolas" w:eastAsia="Consolas"/>
          <w:sz w:val="15"/>
        </w:rPr>
        <w:t xml:space="preserve">    if dec.returncode != 0:</w:t>
      </w:r>
    </w:p>
    <w:p>
      <w:pPr>
        <w:spacing w:after="0" w:line="240" w:lineRule="auto"/>
      </w:pPr>
      <w:r>
        <w:rPr>
          <w:rFonts w:ascii="Consolas" w:hAnsi="Consolas" w:eastAsia="Consolas"/>
          <w:sz w:val="15"/>
        </w:rPr>
        <w:t xml:space="preserve">        raise RuntimeError(dec.stderr.decode()[:300])</w:t>
      </w:r>
    </w:p>
    <w:p>
      <w:pPr>
        <w:spacing w:after="0" w:line="240" w:lineRule="auto"/>
      </w:pPr>
      <w:r>
        <w:rPr>
          <w:rFonts w:ascii="Consolas" w:hAnsi="Consolas" w:eastAsia="Consolas"/>
          <w:sz w:val="15"/>
        </w:rPr>
        <w:t xml:space="preserve">    buf = np.frombuffer(dec.stdout, dtype=np.uint8)</w:t>
      </w:r>
    </w:p>
    <w:p>
      <w:pPr>
        <w:spacing w:after="0" w:line="240" w:lineRule="auto"/>
      </w:pPr>
      <w:r>
        <w:rPr>
          <w:rFonts w:ascii="Consolas" w:hAnsi="Consolas" w:eastAsia="Consolas"/>
          <w:sz w:val="15"/>
        </w:rPr>
        <w:t xml:space="preserve">    n = buf.size // (SIZE * SIZE)</w:t>
      </w:r>
    </w:p>
    <w:p>
      <w:pPr>
        <w:spacing w:after="0" w:line="240" w:lineRule="auto"/>
      </w:pPr>
      <w:r>
        <w:rPr>
          <w:rFonts w:ascii="Consolas" w:hAnsi="Consolas" w:eastAsia="Consolas"/>
          <w:sz w:val="15"/>
        </w:rPr>
        <w:t xml:space="preserve">    decoded = [buf[i * SIZE * SIZE:(i + 1) * SIZE * SIZE].reshape(SIZE, SIZE).astype(np.float64) for i in range(n)]</w:t>
      </w:r>
    </w:p>
    <w:p>
      <w:pPr>
        <w:spacing w:after="0" w:line="240" w:lineRule="auto"/>
      </w:pPr>
      <w:r>
        <w:rPr>
          <w:rFonts w:ascii="Consolas" w:hAnsi="Consolas" w:eastAsia="Consolas"/>
          <w:sz w:val="15"/>
        </w:rPr>
        <w:t xml:space="preserve">    return decoded, os.path.getsize(out)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main():</w:t>
      </w:r>
    </w:p>
    <w:p>
      <w:pPr>
        <w:spacing w:after="0" w:line="240" w:lineRule="auto"/>
      </w:pPr>
      <w:r>
        <w:rPr>
          <w:rFonts w:ascii="Consolas" w:hAnsi="Consolas" w:eastAsia="Consolas"/>
          <w:sz w:val="15"/>
        </w:rPr>
        <w:t xml:space="preserve">    ap = argparse.ArgumentParser()</w:t>
      </w:r>
    </w:p>
    <w:p>
      <w:pPr>
        <w:spacing w:after="0" w:line="240" w:lineRule="auto"/>
      </w:pPr>
      <w:r>
        <w:rPr>
          <w:rFonts w:ascii="Consolas" w:hAnsi="Consolas" w:eastAsia="Consolas"/>
          <w:sz w:val="15"/>
        </w:rPr>
        <w:t xml:space="preserve">    ap.add_argument("--frames", type=int, default=60)</w:t>
      </w:r>
    </w:p>
    <w:p>
      <w:pPr>
        <w:spacing w:after="0" w:line="240" w:lineRule="auto"/>
      </w:pPr>
      <w:r>
        <w:rPr>
          <w:rFonts w:ascii="Consolas" w:hAnsi="Consolas" w:eastAsia="Consolas"/>
          <w:sz w:val="15"/>
        </w:rPr>
        <w:t xml:space="preserve">    args = ap.parse_args()</w:t>
      </w:r>
    </w:p>
    <w:p>
      <w:pPr>
        <w:spacing w:after="0" w:line="240" w:lineRule="auto"/>
      </w:pPr>
      <w:r>
        <w:rPr>
          <w:rFonts w:ascii="Consolas" w:hAnsi="Consolas" w:eastAsia="Consolas"/>
          <w:sz w:val="15"/>
        </w:rPr>
        <w:t xml:space="preserve">    logo = make_watermark_logo()</w:t>
      </w:r>
    </w:p>
    <w:p>
      <w:pPr>
        <w:spacing w:after="0" w:line="240" w:lineRule="auto"/>
      </w:pPr>
      <w:r>
        <w:rPr>
          <w:rFonts w:ascii="Consolas" w:hAnsi="Consolas" w:eastAsia="Consolas"/>
          <w:sz w:val="15"/>
        </w:rPr>
        <w:t xml:space="preserve">    rows, meta = [], {}</w:t>
      </w:r>
    </w:p>
    <w:p>
      <w:pPr>
        <w:spacing w:after="0" w:line="240" w:lineRule="auto"/>
      </w:pPr>
      <w:r>
        <w:rPr>
          <w:rFonts w:ascii="Consolas" w:hAnsi="Consolas" w:eastAsia="Consolas"/>
          <w:sz w:val="15"/>
        </w:rPr>
        <w:t xml:space="preserve">    for clip in CLIPS:</w:t>
      </w:r>
    </w:p>
    <w:p>
      <w:pPr>
        <w:spacing w:after="0" w:line="240" w:lineRule="auto"/>
      </w:pPr>
      <w:r>
        <w:rPr>
          <w:rFonts w:ascii="Consolas" w:hAnsi="Consolas" w:eastAsia="Consolas"/>
          <w:sz w:val="15"/>
        </w:rPr>
        <w:t xml:space="preserve">        frames, info = read_frames(fetch(clip), args.frames)</w:t>
      </w:r>
    </w:p>
    <w:p>
      <w:pPr>
        <w:spacing w:after="0" w:line="240" w:lineRule="auto"/>
      </w:pPr>
      <w:r>
        <w:rPr>
          <w:rFonts w:ascii="Consolas" w:hAnsi="Consolas" w:eastAsia="Consolas"/>
          <w:sz w:val="15"/>
        </w:rPr>
        <w:t xml:space="preserve">        meta[clip] = dict(info, frames_read=len(frames))</w:t>
      </w:r>
    </w:p>
    <w:p>
      <w:pPr>
        <w:spacing w:after="0" w:line="240" w:lineRule="auto"/>
      </w:pPr>
      <w:r>
        <w:rPr>
          <w:rFonts w:ascii="Consolas" w:hAnsi="Consolas" w:eastAsia="Consolas"/>
          <w:sz w:val="15"/>
        </w:rPr>
        <w:t xml:space="preserve">        t0 = time.perf_counter()</w:t>
      </w:r>
    </w:p>
    <w:p>
      <w:pPr>
        <w:spacing w:after="0" w:line="240" w:lineRule="auto"/>
      </w:pPr>
      <w:r>
        <w:rPr>
          <w:rFonts w:ascii="Consolas" w:hAnsi="Consolas" w:eastAsia="Consolas"/>
          <w:sz w:val="15"/>
        </w:rPr>
        <w:t xml:space="preserve">        marked, keys = [], []</w:t>
      </w:r>
    </w:p>
    <w:p>
      <w:pPr>
        <w:spacing w:after="0" w:line="240" w:lineRule="auto"/>
      </w:pPr>
      <w:r>
        <w:rPr>
          <w:rFonts w:ascii="Consolas" w:hAnsi="Consolas" w:eastAsia="Consolas"/>
          <w:sz w:val="15"/>
        </w:rPr>
        <w:t xml:space="preserve">        for f in frames:</w:t>
      </w:r>
    </w:p>
    <w:p>
      <w:pPr>
        <w:spacing w:after="0" w:line="240" w:lineRule="auto"/>
      </w:pPr>
      <w:r>
        <w:rPr>
          <w:rFonts w:ascii="Consolas" w:hAnsi="Consolas" w:eastAsia="Consolas"/>
          <w:sz w:val="15"/>
        </w:rPr>
        <w:t xml:space="preserve">            w, k = embed_watermark(f, logo, alpha=0.10)</w:t>
      </w:r>
    </w:p>
    <w:p>
      <w:pPr>
        <w:spacing w:after="0" w:line="240" w:lineRule="auto"/>
      </w:pPr>
      <w:r>
        <w:rPr>
          <w:rFonts w:ascii="Consolas" w:hAnsi="Consolas" w:eastAsia="Consolas"/>
          <w:sz w:val="15"/>
        </w:rPr>
        <w:t xml:space="preserve">            k = {kk: vv for kk, vv in k.items() if kk not in ("U", "Vt")}   # extraction does not need U, V^T</w:t>
      </w:r>
    </w:p>
    <w:p>
      <w:pPr>
        <w:spacing w:after="0" w:line="240" w:lineRule="auto"/>
      </w:pPr>
      <w:r>
        <w:rPr>
          <w:rFonts w:ascii="Consolas" w:hAnsi="Consolas" w:eastAsia="Consolas"/>
          <w:sz w:val="15"/>
        </w:rPr>
        <w:t xml:space="preserve">            marked.append(np.clip(np.rint(w), 0, 255)); keys.append(k)</w:t>
      </w:r>
    </w:p>
    <w:p>
      <w:pPr>
        <w:spacing w:after="0" w:line="240" w:lineRule="auto"/>
      </w:pPr>
      <w:r>
        <w:rPr>
          <w:rFonts w:ascii="Consolas" w:hAnsi="Consolas" w:eastAsia="Consolas"/>
          <w:sz w:val="15"/>
        </w:rPr>
        <w:t xml:space="preserve">        t_embed = (time.perf_counter() - t0) / len(frames)</w:t>
      </w:r>
    </w:p>
    <w:p>
      <w:pPr>
        <w:spacing w:after="0" w:line="240" w:lineRule="auto"/>
      </w:pPr>
      <w:r>
        <w:rPr>
          <w:rFonts w:ascii="Consolas" w:hAnsi="Consolas" w:eastAsia="Consolas"/>
          <w:sz w:val="15"/>
        </w:rPr>
        <w:t xml:space="preserve">        fps = info["fps"] if info["fps"] and info["fps"] &gt; 0 else 25</w:t>
      </w:r>
    </w:p>
    <w:p>
      <w:pPr>
        <w:spacing w:after="0" w:line="240" w:lineRule="auto"/>
      </w:pPr>
      <w:r>
        <w:rPr>
          <w:rFonts w:ascii="Consolas" w:hAnsi="Consolas" w:eastAsia="Consolas"/>
          <w:sz w:val="15"/>
        </w:rPr>
        <w:t xml:space="preserve">        with tempfile.TemporaryDirectory() as tmp:</w:t>
      </w:r>
    </w:p>
    <w:p>
      <w:pPr>
        <w:spacing w:after="0" w:line="240" w:lineRule="auto"/>
      </w:pPr>
      <w:r>
        <w:rPr>
          <w:rFonts w:ascii="Consolas" w:hAnsi="Consolas" w:eastAsia="Consolas"/>
          <w:sz w:val="15"/>
        </w:rPr>
        <w:t xml:space="preserve">            for codec, args_ in CODECS.items():</w:t>
      </w:r>
    </w:p>
    <w:p>
      <w:pPr>
        <w:spacing w:after="0" w:line="240" w:lineRule="auto"/>
      </w:pPr>
      <w:r>
        <w:rPr>
          <w:rFonts w:ascii="Consolas" w:hAnsi="Consolas" w:eastAsia="Consolas"/>
          <w:sz w:val="15"/>
        </w:rPr>
        <w:t xml:space="preserve">                row = dict(clip=clip, codec=codec, frames_in=len(frames), status="ok")</w:t>
      </w:r>
    </w:p>
    <w:p>
      <w:pPr>
        <w:spacing w:after="0" w:line="240" w:lineRule="auto"/>
      </w:pPr>
      <w:r>
        <w:rPr>
          <w:rFonts w:ascii="Consolas" w:hAnsi="Consolas" w:eastAsia="Consolas"/>
          <w:sz w:val="15"/>
        </w:rPr>
        <w:t xml:space="preserve">                try:</w:t>
      </w:r>
    </w:p>
    <w:p>
      <w:pPr>
        <w:spacing w:after="0" w:line="240" w:lineRule="auto"/>
      </w:pPr>
      <w:r>
        <w:rPr>
          <w:rFonts w:ascii="Consolas" w:hAnsi="Consolas" w:eastAsia="Consolas"/>
          <w:sz w:val="15"/>
        </w:rPr>
        <w:t xml:space="preserve">                    dec_wm, size_wm = encode_decode(marked, args_, fps, tmp)</w:t>
      </w:r>
    </w:p>
    <w:p>
      <w:pPr>
        <w:spacing w:after="0" w:line="240" w:lineRule="auto"/>
      </w:pPr>
      <w:r>
        <w:rPr>
          <w:rFonts w:ascii="Consolas" w:hAnsi="Consolas" w:eastAsia="Consolas"/>
          <w:sz w:val="15"/>
        </w:rPr>
        <w:t xml:space="preserve">                    dec_ref, size_ref = encode_decode(frames, args_, fps, tmp)</w:t>
      </w:r>
    </w:p>
    <w:p>
      <w:pPr>
        <w:spacing w:after="0" w:line="240" w:lineRule="auto"/>
      </w:pPr>
      <w:r>
        <w:rPr>
          <w:rFonts w:ascii="Consolas" w:hAnsi="Consolas" w:eastAsia="Consolas"/>
          <w:sz w:val="15"/>
        </w:rPr>
        <w:t xml:space="preserve">                    n = min(len(dec_wm), len(frames))</w:t>
      </w:r>
    </w:p>
    <w:p>
      <w:pPr>
        <w:spacing w:after="0" w:line="240" w:lineRule="auto"/>
      </w:pPr>
      <w:r>
        <w:rPr>
          <w:rFonts w:ascii="Consolas" w:hAnsi="Consolas" w:eastAsia="Consolas"/>
          <w:sz w:val="15"/>
        </w:rPr>
        <w:t xml:space="preserve">                    row["frames_decoded"] = len(dec_wm)</w:t>
      </w:r>
    </w:p>
    <w:p>
      <w:pPr>
        <w:spacing w:after="0" w:line="240" w:lineRule="auto"/>
      </w:pPr>
      <w:r>
        <w:rPr>
          <w:rFonts w:ascii="Consolas" w:hAnsi="Consolas" w:eastAsia="Consolas"/>
          <w:sz w:val="15"/>
        </w:rPr>
        <w:t xml:space="preserve">                    t0 = time.perf_counter()</w:t>
      </w:r>
    </w:p>
    <w:p>
      <w:pPr>
        <w:spacing w:after="0" w:line="240" w:lineRule="auto"/>
      </w:pPr>
      <w:r>
        <w:rPr>
          <w:rFonts w:ascii="Consolas" w:hAnsi="Consolas" w:eastAsia="Consolas"/>
          <w:sz w:val="15"/>
        </w:rPr>
        <w:t xml:space="preserve">                    ncs, bers = [], []</w:t>
      </w:r>
    </w:p>
    <w:p>
      <w:pPr>
        <w:spacing w:after="0" w:line="240" w:lineRule="auto"/>
      </w:pPr>
      <w:r>
        <w:rPr>
          <w:rFonts w:ascii="Consolas" w:hAnsi="Consolas" w:eastAsia="Consolas"/>
          <w:sz w:val="15"/>
        </w:rPr>
        <w:t xml:space="preserve">                    for i in range(n):</w:t>
      </w:r>
    </w:p>
    <w:p>
      <w:pPr>
        <w:spacing w:after="0" w:line="240" w:lineRule="auto"/>
      </w:pPr>
      <w:r>
        <w:rPr>
          <w:rFonts w:ascii="Consolas" w:hAnsi="Consolas" w:eastAsia="Consolas"/>
          <w:sz w:val="15"/>
        </w:rPr>
        <w:t xml:space="preserve">                        ex = extract_watermark(dec_wm[i], keys[i])</w:t>
      </w:r>
    </w:p>
    <w:p>
      <w:pPr>
        <w:spacing w:after="0" w:line="240" w:lineRule="auto"/>
      </w:pPr>
      <w:r>
        <w:rPr>
          <w:rFonts w:ascii="Consolas" w:hAnsi="Consolas" w:eastAsia="Consolas"/>
          <w:sz w:val="15"/>
        </w:rPr>
        <w:t xml:space="preserve">                        ncs.append(normalized_correlation(logo, ex)); bers.append(bit_error_rate(logo, ex))</w:t>
      </w:r>
    </w:p>
    <w:p>
      <w:pPr>
        <w:spacing w:after="0" w:line="240" w:lineRule="auto"/>
      </w:pPr>
      <w:r>
        <w:rPr>
          <w:rFonts w:ascii="Consolas" w:hAnsi="Consolas" w:eastAsia="Consolas"/>
          <w:sz w:val="15"/>
        </w:rPr>
        <w:t xml:space="preserve">                    row["t_extract_ms_per_frame"] = (time.perf_counter() - t0) / n * 1e3</w:t>
      </w:r>
    </w:p>
    <w:p>
      <w:pPr>
        <w:spacing w:after="0" w:line="240" w:lineRule="auto"/>
      </w:pPr>
      <w:r>
        <w:rPr>
          <w:rFonts w:ascii="Consolas" w:hAnsi="Consolas" w:eastAsia="Consolas"/>
          <w:sz w:val="15"/>
        </w:rPr>
        <w:t xml:space="preserve">                    row["psnr_wm_vs_orig_db"] = float(np.mean([psnr(frames[i], dec_wm[i]) for i in range(n)]))</w:t>
      </w:r>
    </w:p>
    <w:p>
      <w:pPr>
        <w:spacing w:after="0" w:line="240" w:lineRule="auto"/>
      </w:pPr>
      <w:r>
        <w:rPr>
          <w:rFonts w:ascii="Consolas" w:hAnsi="Consolas" w:eastAsia="Consolas"/>
          <w:sz w:val="15"/>
        </w:rPr>
        <w:t xml:space="preserve">                    row["psnr_codec_only_db"] = float(np.mean([psnr(frames[i], dec_ref[i]) for i in range(n)]))</w:t>
      </w:r>
    </w:p>
    <w:p>
      <w:pPr>
        <w:spacing w:after="0" w:line="240" w:lineRule="auto"/>
      </w:pPr>
      <w:r>
        <w:rPr>
          <w:rFonts w:ascii="Consolas" w:hAnsi="Consolas" w:eastAsia="Consolas"/>
          <w:sz w:val="15"/>
        </w:rPr>
        <w:t xml:space="preserve">                    row["nc_mean"] = float(np.mean(ncs)); row["nc_min"] = float(np.min(ncs))</w:t>
      </w:r>
    </w:p>
    <w:p>
      <w:pPr>
        <w:spacing w:after="0" w:line="240" w:lineRule="auto"/>
      </w:pPr>
      <w:r>
        <w:rPr>
          <w:rFonts w:ascii="Consolas" w:hAnsi="Consolas" w:eastAsia="Consolas"/>
          <w:sz w:val="15"/>
        </w:rPr>
        <w:t xml:space="preserve">                    row["frames_nc_ge_0_75"] = int(np.sum(np.array(ncs) &gt;= 0.75)); row["ber_mean"] = float(np.mean(bers))</w:t>
      </w:r>
    </w:p>
    <w:p>
      <w:pPr>
        <w:spacing w:after="0" w:line="240" w:lineRule="auto"/>
      </w:pPr>
      <w:r>
        <w:rPr>
          <w:rFonts w:ascii="Consolas" w:hAnsi="Consolas" w:eastAsia="Consolas"/>
          <w:sz w:val="15"/>
        </w:rPr>
        <w:t xml:space="preserve">                    row["size_wm_kb"] = size_wm / 1024; row["size_ref_kb"] = size_ref / 1024</w:t>
      </w:r>
    </w:p>
    <w:p>
      <w:pPr>
        <w:spacing w:after="0" w:line="240" w:lineRule="auto"/>
      </w:pPr>
      <w:r>
        <w:rPr>
          <w:rFonts w:ascii="Consolas" w:hAnsi="Consolas" w:eastAsia="Consolas"/>
          <w:sz w:val="15"/>
        </w:rPr>
        <w:t xml:space="preserve">                    # naive frame-drop test: remove every 10th frame, extract with index-aligned keys</w:t>
      </w:r>
    </w:p>
    <w:p>
      <w:pPr>
        <w:spacing w:after="0" w:line="240" w:lineRule="auto"/>
      </w:pPr>
      <w:r>
        <w:rPr>
          <w:rFonts w:ascii="Consolas" w:hAnsi="Consolas" w:eastAsia="Consolas"/>
          <w:sz w:val="15"/>
        </w:rPr>
        <w:t xml:space="preserve">                    if codec == "lossless (FFV1)":</w:t>
      </w:r>
    </w:p>
    <w:p>
      <w:pPr>
        <w:spacing w:after="0" w:line="240" w:lineRule="auto"/>
      </w:pPr>
      <w:r>
        <w:rPr>
          <w:rFonts w:ascii="Consolas" w:hAnsi="Consolas" w:eastAsia="Consolas"/>
          <w:sz w:val="15"/>
        </w:rPr>
        <w:t xml:space="preserve">                        keep = [i for i in range(len(dec_wm)) if i % 10 != 9]</w:t>
      </w:r>
    </w:p>
    <w:p>
      <w:pPr>
        <w:spacing w:after="0" w:line="240" w:lineRule="auto"/>
      </w:pPr>
      <w:r>
        <w:rPr>
          <w:rFonts w:ascii="Consolas" w:hAnsi="Consolas" w:eastAsia="Consolas"/>
          <w:sz w:val="15"/>
        </w:rPr>
        <w:t xml:space="preserve">                        naive = [normalized_correlation(logo, extract_watermark(dec_wm[j], keys[i])) for i, j in enumerate(keep)]</w:t>
      </w:r>
    </w:p>
    <w:p>
      <w:pPr>
        <w:spacing w:after="0" w:line="240" w:lineRule="auto"/>
      </w:pPr>
      <w:r>
        <w:rPr>
          <w:rFonts w:ascii="Consolas" w:hAnsi="Consolas" w:eastAsia="Consolas"/>
          <w:sz w:val="15"/>
        </w:rPr>
        <w:t xml:space="preserve">                        aware = [normalized_correlation(logo, extract_watermark(dec_wm[j], keys[j])) for j in keep]</w:t>
      </w:r>
    </w:p>
    <w:p>
      <w:pPr>
        <w:spacing w:after="0" w:line="240" w:lineRule="auto"/>
      </w:pPr>
      <w:r>
        <w:rPr>
          <w:rFonts w:ascii="Consolas" w:hAnsi="Consolas" w:eastAsia="Consolas"/>
          <w:sz w:val="15"/>
        </w:rPr>
        <w:t xml:space="preserve">                        row["framedrop_nc_naive_index"] = float(np.mean(naive))</w:t>
      </w:r>
    </w:p>
    <w:p>
      <w:pPr>
        <w:spacing w:after="0" w:line="240" w:lineRule="auto"/>
      </w:pPr>
      <w:r>
        <w:rPr>
          <w:rFonts w:ascii="Consolas" w:hAnsi="Consolas" w:eastAsia="Consolas"/>
          <w:sz w:val="15"/>
        </w:rPr>
        <w:t xml:space="preserve">                        row["framedrop_nc_with_frame_ids"] = float(np.mean(aware))</w:t>
      </w:r>
    </w:p>
    <w:p>
      <w:pPr>
        <w:spacing w:after="0" w:line="240" w:lineRule="auto"/>
      </w:pPr>
      <w:r>
        <w:rPr>
          <w:rFonts w:ascii="Consolas" w:hAnsi="Consolas" w:eastAsia="Consolas"/>
          <w:sz w:val="15"/>
        </w:rPr>
        <w:t xml:space="preserve">                except Exception as exc:  # noqa: BLE001</w:t>
      </w:r>
    </w:p>
    <w:p>
      <w:pPr>
        <w:spacing w:after="0" w:line="240" w:lineRule="auto"/>
      </w:pPr>
      <w:r>
        <w:rPr>
          <w:rFonts w:ascii="Consolas" w:hAnsi="Consolas" w:eastAsia="Consolas"/>
          <w:sz w:val="15"/>
        </w:rPr>
        <w:t xml:space="preserve">                    row.update(status=f"error: {type(exc).__name__}: {exc}")</w:t>
      </w:r>
    </w:p>
    <w:p>
      <w:pPr>
        <w:spacing w:after="0" w:line="240" w:lineRule="auto"/>
      </w:pPr>
      <w:r>
        <w:rPr>
          <w:rFonts w:ascii="Consolas" w:hAnsi="Consolas" w:eastAsia="Consolas"/>
          <w:sz w:val="15"/>
        </w:rPr>
        <w:t xml:space="preserve">                rows.append(row)</w:t>
      </w:r>
    </w:p>
    <w:p>
      <w:pPr>
        <w:spacing w:after="0" w:line="240" w:lineRule="auto"/>
      </w:pPr>
      <w:r>
        <w:rPr>
          <w:rFonts w:ascii="Consolas" w:hAnsi="Consolas" w:eastAsia="Consolas"/>
          <w:sz w:val="15"/>
        </w:rPr>
        <w:t xml:space="preserve">        meta[clip]["embed_ms_per_frame"] = t_embed * 1e3</w:t>
      </w:r>
    </w:p>
    <w:p>
      <w:pPr>
        <w:spacing w:after="0" w:line="240" w:lineRule="auto"/>
      </w:pPr>
      <w:r>
        <w:rPr>
          <w:rFonts w:ascii="Consolas" w:hAnsi="Consolas" w:eastAsia="Consolas"/>
          <w:sz w:val="15"/>
        </w:rPr>
        <w:t xml:space="preserve">        meta[clip]["embed_fps_single_thread"] = 1 / t_embed</w:t>
      </w:r>
    </w:p>
    <w:p>
      <w:pPr>
        <w:spacing w:after="0" w:line="240" w:lineRule="auto"/>
      </w:pPr>
      <w:r>
        <w:rPr>
          <w:rFonts w:ascii="Consolas" w:hAnsi="Consolas" w:eastAsia="Consolas"/>
          <w:sz w:val="15"/>
        </w:rPr>
        <w:t xml:space="preserve">        print(clip, meta[clip], flush=True)</w:t>
      </w:r>
    </w:p>
    <w:p>
      <w:pPr>
        <w:spacing w:after="0" w:line="240" w:lineRule="auto"/>
      </w:pPr>
      <w:r>
        <w:rPr>
          <w:rFonts w:ascii="Consolas" w:hAnsi="Consolas" w:eastAsia="Consolas"/>
          <w:sz w:val="15"/>
        </w:rPr>
        <w:t xml:space="preserve">    df = pd.DataFrame(rows)</w:t>
      </w:r>
    </w:p>
    <w:p>
      <w:pPr>
        <w:spacing w:after="0" w:line="240" w:lineRule="auto"/>
      </w:pPr>
      <w:r>
        <w:rPr>
          <w:rFonts w:ascii="Consolas" w:hAnsi="Consolas" w:eastAsia="Consolas"/>
          <w:sz w:val="15"/>
        </w:rPr>
        <w:t xml:space="preserve">    df.to_csv(os.path.join(RES, "video_demo_results.csv"), index=False)</w:t>
      </w:r>
    </w:p>
    <w:p>
      <w:pPr>
        <w:spacing w:after="0" w:line="240" w:lineRule="auto"/>
      </w:pPr>
      <w:r>
        <w:rPr>
          <w:rFonts w:ascii="Consolas" w:hAnsi="Consolas" w:eastAsia="Consolas"/>
          <w:sz w:val="15"/>
        </w:rPr>
        <w:t xml:space="preserve">    json.dump(meta, open(os.path.join(RES, "video_demo_meta.json"), "w"), indent=2)</w:t>
      </w:r>
    </w:p>
    <w:p>
      <w:pPr>
        <w:spacing w:after="0" w:line="240" w:lineRule="auto"/>
      </w:pPr>
      <w:r>
        <w:rPr>
          <w:rFonts w:ascii="Consolas" w:hAnsi="Consolas" w:eastAsia="Consolas"/>
          <w:sz w:val="15"/>
        </w:rPr>
        <w:t xml:space="preserve">    pd.set_option("display.width", 250)</w:t>
      </w:r>
    </w:p>
    <w:p>
      <w:pPr>
        <w:spacing w:after="0" w:line="240" w:lineRule="auto"/>
      </w:pPr>
      <w:r>
        <w:rPr>
          <w:rFonts w:ascii="Consolas" w:hAnsi="Consolas" w:eastAsia="Consolas"/>
          <w:sz w:val="15"/>
        </w:rPr>
        <w:t xml:space="preserve">    print(df.round(3).to_string())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main()</w:t>
      </w:r>
    </w:p>
    <w:p>
      <w:pPr>
        <w:keepNext/>
        <w:spacing w:after="60" w:before="200"/>
        <w:jc w:val="left"/>
      </w:pPr>
      <w:r>
        <w:rPr>
          <w:rFonts w:ascii="Times New Roman" w:hAnsi="Times New Roman"/>
          <w:b/>
          <w:sz w:val="21"/>
        </w:rPr>
        <w:t>A.12  make_diagram.py  —  Architecture diagrams  (99 lines)</w:t>
      </w:r>
    </w:p>
    <w:p>
      <w:pPr>
        <w:spacing w:after="0" w:line="240" w:lineRule="auto"/>
      </w:pPr>
      <w:r>
        <w:rPr>
          <w:rFonts w:ascii="Consolas" w:hAnsi="Consolas" w:eastAsia="Consolas"/>
          <w:sz w:val="15"/>
        </w:rPr>
        <w:t>import matplotlib</w:t>
      </w:r>
    </w:p>
    <w:p>
      <w:pPr>
        <w:spacing w:after="0" w:line="240" w:lineRule="auto"/>
      </w:pPr>
      <w:r>
        <w:rPr>
          <w:rFonts w:ascii="Consolas" w:hAnsi="Consolas" w:eastAsia="Consolas"/>
          <w:sz w:val="15"/>
        </w:rPr>
        <w:t>matplotlib.use("Agg")</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from matplotlib.patches import FancyBboxPatch, FancyArrowPatch</w:t>
      </w:r>
    </w:p>
    <w:p>
      <w:pPr>
        <w:spacing w:after="0" w:line="240" w:lineRule="auto"/>
      </w:pPr>
      <w:r>
        <w:rPr>
          <w:rFonts w:ascii="Consolas" w:hAnsi="Consolas" w:eastAsia="Consolas"/>
          <w:sz w:val="15"/>
        </w:rPr>
        <w:t>import os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RESULTS_DIR = os.path.join(os.path.dirname(os.path.abspath(__file__)), "..", "..", "visualizations")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box(ax, xy, w, h, text, fc="#eaf2f8", ec="#2874a6", fontsize=9.5):</w:t>
      </w:r>
    </w:p>
    <w:p>
      <w:pPr>
        <w:spacing w:after="0" w:line="240" w:lineRule="auto"/>
      </w:pPr>
      <w:r>
        <w:rPr>
          <w:rFonts w:ascii="Consolas" w:hAnsi="Consolas" w:eastAsia="Consolas"/>
          <w:sz w:val="15"/>
        </w:rPr>
        <w:t xml:space="preserve">    x, y = xy</w:t>
      </w:r>
    </w:p>
    <w:p>
      <w:pPr>
        <w:spacing w:after="0" w:line="240" w:lineRule="auto"/>
      </w:pPr>
      <w:r>
        <w:rPr>
          <w:rFonts w:ascii="Consolas" w:hAnsi="Consolas" w:eastAsia="Consolas"/>
          <w:sz w:val="15"/>
        </w:rPr>
        <w:t xml:space="preserve">    p = FancyBboxPatch((x, y), w, h, boxstyle="round,pad=0.02,rounding_size=0.02",</w:t>
      </w:r>
    </w:p>
    <w:p>
      <w:pPr>
        <w:spacing w:after="0" w:line="240" w:lineRule="auto"/>
      </w:pPr>
      <w:r>
        <w:rPr>
          <w:rFonts w:ascii="Consolas" w:hAnsi="Consolas" w:eastAsia="Consolas"/>
          <w:sz w:val="15"/>
        </w:rPr>
        <w:t xml:space="preserve">                        fc=fc, ec=ec, linewidth=1.6)</w:t>
      </w:r>
    </w:p>
    <w:p>
      <w:pPr>
        <w:spacing w:after="0" w:line="240" w:lineRule="auto"/>
      </w:pPr>
      <w:r>
        <w:rPr>
          <w:rFonts w:ascii="Consolas" w:hAnsi="Consolas" w:eastAsia="Consolas"/>
          <w:sz w:val="15"/>
        </w:rPr>
        <w:t xml:space="preserve">    ax.add_patch(p)</w:t>
      </w:r>
    </w:p>
    <w:p>
      <w:pPr>
        <w:spacing w:after="0" w:line="240" w:lineRule="auto"/>
      </w:pPr>
      <w:r>
        <w:rPr>
          <w:rFonts w:ascii="Consolas" w:hAnsi="Consolas" w:eastAsia="Consolas"/>
          <w:sz w:val="15"/>
        </w:rPr>
        <w:t xml:space="preserve">    ax.text(x + w / 2, y + h / 2, text, ha="center", va="center",</w:t>
      </w:r>
    </w:p>
    <w:p>
      <w:pPr>
        <w:spacing w:after="0" w:line="240" w:lineRule="auto"/>
      </w:pPr>
      <w:r>
        <w:rPr>
          <w:rFonts w:ascii="Consolas" w:hAnsi="Consolas" w:eastAsia="Consolas"/>
          <w:sz w:val="15"/>
        </w:rPr>
        <w:t xml:space="preserve">             fontsize=fontsize, wrap=True)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arrow(ax, p1, p2, color="#333333"):</w:t>
      </w:r>
    </w:p>
    <w:p>
      <w:pPr>
        <w:spacing w:after="0" w:line="240" w:lineRule="auto"/>
      </w:pPr>
      <w:r>
        <w:rPr>
          <w:rFonts w:ascii="Consolas" w:hAnsi="Consolas" w:eastAsia="Consolas"/>
          <w:sz w:val="15"/>
        </w:rPr>
        <w:t xml:space="preserve">    a = FancyArrowPatch(p1, p2, arrowstyle="-|&gt;", mutation_scale=14,</w:t>
      </w:r>
    </w:p>
    <w:p>
      <w:pPr>
        <w:spacing w:after="0" w:line="240" w:lineRule="auto"/>
      </w:pPr>
      <w:r>
        <w:rPr>
          <w:rFonts w:ascii="Consolas" w:hAnsi="Consolas" w:eastAsia="Consolas"/>
          <w:sz w:val="15"/>
        </w:rPr>
        <w:t xml:space="preserve">                         color=color, linewidth=1.5)</w:t>
      </w:r>
    </w:p>
    <w:p>
      <w:pPr>
        <w:spacing w:after="0" w:line="240" w:lineRule="auto"/>
      </w:pPr>
      <w:r>
        <w:rPr>
          <w:rFonts w:ascii="Consolas" w:hAnsi="Consolas" w:eastAsia="Consolas"/>
          <w:sz w:val="15"/>
        </w:rPr>
        <w:t xml:space="preserve">    ax.add_patch(a)</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embedding_diagram():</w:t>
      </w:r>
    </w:p>
    <w:p>
      <w:pPr>
        <w:spacing w:after="0" w:line="240" w:lineRule="auto"/>
      </w:pPr>
      <w:r>
        <w:rPr>
          <w:rFonts w:ascii="Consolas" w:hAnsi="Consolas" w:eastAsia="Consolas"/>
          <w:sz w:val="15"/>
        </w:rPr>
        <w:t xml:space="preserve">    fig, ax = plt.subplots(figsize=(11, 4.2))</w:t>
      </w:r>
    </w:p>
    <w:p>
      <w:pPr>
        <w:spacing w:after="0" w:line="240" w:lineRule="auto"/>
      </w:pPr>
      <w:r>
        <w:rPr>
          <w:rFonts w:ascii="Consolas" w:hAnsi="Consolas" w:eastAsia="Consolas"/>
          <w:sz w:val="15"/>
        </w:rPr>
        <w:t xml:space="preserve">    ax.set_xlim(0, 11); ax.set_ylim(0, 4.2); ax.axis("off")</w:t>
      </w:r>
    </w:p>
    <w:p>
      <w:pPr>
        <w:spacing w:after="0" w:line="240" w:lineRule="auto"/>
      </w:pPr>
      <w:r>
        <w:rPr>
          <w:rFonts w:ascii="Consolas" w:hAnsi="Consolas" w:eastAsia="Consolas"/>
          <w:sz w:val="15"/>
        </w:rPr>
        <w:t xml:space="preserve">    ax.set_title("Watermark Embedding Pipeline", fontsize=13, fontweight="bold", pad=16)</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steps = [</w:t>
      </w:r>
    </w:p>
    <w:p>
      <w:pPr>
        <w:spacing w:after="0" w:line="240" w:lineRule="auto"/>
      </w:pPr>
      <w:r>
        <w:rPr>
          <w:rFonts w:ascii="Consolas" w:hAnsi="Consolas" w:eastAsia="Consolas"/>
          <w:sz w:val="15"/>
        </w:rPr>
        <w:t xml:space="preserve">        "Host Image\n(512x512, grayscale)",</w:t>
      </w:r>
    </w:p>
    <w:p>
      <w:pPr>
        <w:spacing w:after="0" w:line="240" w:lineRule="auto"/>
      </w:pPr>
      <w:r>
        <w:rPr>
          <w:rFonts w:ascii="Consolas" w:hAnsi="Consolas" w:eastAsia="Consolas"/>
          <w:sz w:val="15"/>
        </w:rPr>
        <w:t xml:space="preserve">        "2D DWT\n(Haar, 1-level)\n-&gt; LL sub-band",</w:t>
      </w:r>
    </w:p>
    <w:p>
      <w:pPr>
        <w:spacing w:after="0" w:line="240" w:lineRule="auto"/>
      </w:pPr>
      <w:r>
        <w:rPr>
          <w:rFonts w:ascii="Consolas" w:hAnsi="Consolas" w:eastAsia="Consolas"/>
          <w:sz w:val="15"/>
        </w:rPr>
        <w:t xml:space="preserve">        "2-D DCT\nof LL sub-band\n(global)",</w:t>
      </w:r>
    </w:p>
    <w:p>
      <w:pPr>
        <w:spacing w:after="0" w:line="240" w:lineRule="auto"/>
      </w:pPr>
      <w:r>
        <w:rPr>
          <w:rFonts w:ascii="Consolas" w:hAnsi="Consolas" w:eastAsia="Consolas"/>
          <w:sz w:val="15"/>
        </w:rPr>
        <w:t xml:space="preserve">        "SVD\nA = U.S.V^T",</w:t>
      </w:r>
    </w:p>
    <w:p>
      <w:pPr>
        <w:spacing w:after="0" w:line="240" w:lineRule="auto"/>
      </w:pPr>
      <w:r>
        <w:rPr>
          <w:rFonts w:ascii="Consolas" w:hAnsi="Consolas" w:eastAsia="Consolas"/>
          <w:sz w:val="15"/>
        </w:rPr>
        <w:t xml:space="preserve">        "S' = S + alpha*Sw\n(Sw: singular\nvalues of logo)",</w:t>
      </w:r>
    </w:p>
    <w:p>
      <w:pPr>
        <w:spacing w:after="0" w:line="240" w:lineRule="auto"/>
      </w:pPr>
      <w:r>
        <w:rPr>
          <w:rFonts w:ascii="Consolas" w:hAnsi="Consolas" w:eastAsia="Consolas"/>
          <w:sz w:val="15"/>
        </w:rPr>
        <w:t xml:space="preserve">        "Inverse DCT\n+ Inverse DWT",</w:t>
      </w:r>
    </w:p>
    <w:p>
      <w:pPr>
        <w:spacing w:after="0" w:line="240" w:lineRule="auto"/>
      </w:pPr>
      <w:r>
        <w:rPr>
          <w:rFonts w:ascii="Consolas" w:hAnsi="Consolas" w:eastAsia="Consolas"/>
          <w:sz w:val="15"/>
        </w:rPr>
        <w:t xml:space="preserve">        "Watermarked\nImage",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n = len(steps)</w:t>
      </w:r>
    </w:p>
    <w:p>
      <w:pPr>
        <w:spacing w:after="0" w:line="240" w:lineRule="auto"/>
      </w:pPr>
      <w:r>
        <w:rPr>
          <w:rFonts w:ascii="Consolas" w:hAnsi="Consolas" w:eastAsia="Consolas"/>
          <w:sz w:val="15"/>
        </w:rPr>
        <w:t xml:space="preserve">    w, h = 1.35, 1.5</w:t>
      </w:r>
    </w:p>
    <w:p>
      <w:pPr>
        <w:spacing w:after="0" w:line="240" w:lineRule="auto"/>
      </w:pPr>
      <w:r>
        <w:rPr>
          <w:rFonts w:ascii="Consolas" w:hAnsi="Consolas" w:eastAsia="Consolas"/>
          <w:sz w:val="15"/>
        </w:rPr>
        <w:t xml:space="preserve">    gap = (11 - n * w) / (n + 1)</w:t>
      </w:r>
    </w:p>
    <w:p>
      <w:pPr>
        <w:spacing w:after="0" w:line="240" w:lineRule="auto"/>
      </w:pPr>
      <w:r>
        <w:rPr>
          <w:rFonts w:ascii="Consolas" w:hAnsi="Consolas" w:eastAsia="Consolas"/>
          <w:sz w:val="15"/>
        </w:rPr>
        <w:t xml:space="preserve">    x = gap</w:t>
      </w:r>
    </w:p>
    <w:p>
      <w:pPr>
        <w:spacing w:after="0" w:line="240" w:lineRule="auto"/>
      </w:pPr>
      <w:r>
        <w:rPr>
          <w:rFonts w:ascii="Consolas" w:hAnsi="Consolas" w:eastAsia="Consolas"/>
          <w:sz w:val="15"/>
        </w:rPr>
        <w:t xml:space="preserve">    y = 1.1</w:t>
      </w:r>
    </w:p>
    <w:p>
      <w:pPr>
        <w:spacing w:after="0" w:line="240" w:lineRule="auto"/>
      </w:pPr>
      <w:r>
        <w:rPr>
          <w:rFonts w:ascii="Consolas" w:hAnsi="Consolas" w:eastAsia="Consolas"/>
          <w:sz w:val="15"/>
        </w:rPr>
        <w:t xml:space="preserve">    centers = []</w:t>
      </w:r>
    </w:p>
    <w:p>
      <w:pPr>
        <w:spacing w:after="0" w:line="240" w:lineRule="auto"/>
      </w:pPr>
      <w:r>
        <w:rPr>
          <w:rFonts w:ascii="Consolas" w:hAnsi="Consolas" w:eastAsia="Consolas"/>
          <w:sz w:val="15"/>
        </w:rPr>
        <w:t xml:space="preserve">    for s in steps:</w:t>
      </w:r>
    </w:p>
    <w:p>
      <w:pPr>
        <w:spacing w:after="0" w:line="240" w:lineRule="auto"/>
      </w:pPr>
      <w:r>
        <w:rPr>
          <w:rFonts w:ascii="Consolas" w:hAnsi="Consolas" w:eastAsia="Consolas"/>
          <w:sz w:val="15"/>
        </w:rPr>
        <w:t xml:space="preserve">        box(ax, (x, y), w, h, s, fontsize=9.2)</w:t>
      </w:r>
    </w:p>
    <w:p>
      <w:pPr>
        <w:spacing w:after="0" w:line="240" w:lineRule="auto"/>
      </w:pPr>
      <w:r>
        <w:rPr>
          <w:rFonts w:ascii="Consolas" w:hAnsi="Consolas" w:eastAsia="Consolas"/>
          <w:sz w:val="15"/>
        </w:rPr>
        <w:t xml:space="preserve">        centers.append((x, x + w))</w:t>
      </w:r>
    </w:p>
    <w:p>
      <w:pPr>
        <w:spacing w:after="0" w:line="240" w:lineRule="auto"/>
      </w:pPr>
      <w:r>
        <w:rPr>
          <w:rFonts w:ascii="Consolas" w:hAnsi="Consolas" w:eastAsia="Consolas"/>
          <w:sz w:val="15"/>
        </w:rPr>
        <w:t xml:space="preserve">        x += w + gap</w:t>
      </w:r>
    </w:p>
    <w:p>
      <w:pPr>
        <w:spacing w:after="0" w:line="240" w:lineRule="auto"/>
      </w:pPr>
      <w:r>
        <w:rPr>
          <w:rFonts w:ascii="Consolas" w:hAnsi="Consolas" w:eastAsia="Consolas"/>
          <w:sz w:val="15"/>
        </w:rPr>
        <w:t xml:space="preserve">    for i in range(n - 1):</w:t>
      </w:r>
    </w:p>
    <w:p>
      <w:pPr>
        <w:spacing w:after="0" w:line="240" w:lineRule="auto"/>
      </w:pPr>
      <w:r>
        <w:rPr>
          <w:rFonts w:ascii="Consolas" w:hAnsi="Consolas" w:eastAsia="Consolas"/>
          <w:sz w:val="15"/>
        </w:rPr>
        <w:t xml:space="preserve">        arrow(ax, (centers[i][1], y + h / 2), (centers[i + 1][0], y + h / 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watermark input branch</w:t>
      </w:r>
    </w:p>
    <w:p>
      <w:pPr>
        <w:spacing w:after="0" w:line="240" w:lineRule="auto"/>
      </w:pPr>
      <w:r>
        <w:rPr>
          <w:rFonts w:ascii="Consolas" w:hAnsi="Consolas" w:eastAsia="Consolas"/>
          <w:sz w:val="15"/>
        </w:rPr>
        <w:t xml:space="preserve">    box(ax, (centers[4][0] - 0.1, y + h + 0.55), 1.5, 0.85, "Watermark\nLogo (64x64)", fc="#fdebd0", ec="#b9770e", fontsize=9.2)</w:t>
      </w:r>
    </w:p>
    <w:p>
      <w:pPr>
        <w:spacing w:after="0" w:line="240" w:lineRule="auto"/>
      </w:pPr>
      <w:r>
        <w:rPr>
          <w:rFonts w:ascii="Consolas" w:hAnsi="Consolas" w:eastAsia="Consolas"/>
          <w:sz w:val="15"/>
        </w:rPr>
        <w:t xml:space="preserve">    arrow(ax, (centers[4][0] + 0.6, y + h + 0.55), (centers[4][0] + 0.6, y + h), color="#b9770e")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plt.savefig(os.path.join(RESULTS_DIR, "diagram_embedding.png"), dpi=170)</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extraction_diagram():</w:t>
      </w:r>
    </w:p>
    <w:p>
      <w:pPr>
        <w:spacing w:after="0" w:line="240" w:lineRule="auto"/>
      </w:pPr>
      <w:r>
        <w:rPr>
          <w:rFonts w:ascii="Consolas" w:hAnsi="Consolas" w:eastAsia="Consolas"/>
          <w:sz w:val="15"/>
        </w:rPr>
        <w:t xml:space="preserve">    fig, ax = plt.subplots(figsize=(11, 4.0))</w:t>
      </w:r>
    </w:p>
    <w:p>
      <w:pPr>
        <w:spacing w:after="0" w:line="240" w:lineRule="auto"/>
      </w:pPr>
      <w:r>
        <w:rPr>
          <w:rFonts w:ascii="Consolas" w:hAnsi="Consolas" w:eastAsia="Consolas"/>
          <w:sz w:val="15"/>
        </w:rPr>
        <w:t xml:space="preserve">    ax.set_xlim(0, 11); ax.set_ylim(0, 4.0); ax.axis("off")</w:t>
      </w:r>
    </w:p>
    <w:p>
      <w:pPr>
        <w:spacing w:after="0" w:line="240" w:lineRule="auto"/>
      </w:pPr>
      <w:r>
        <w:rPr>
          <w:rFonts w:ascii="Consolas" w:hAnsi="Consolas" w:eastAsia="Consolas"/>
          <w:sz w:val="15"/>
        </w:rPr>
        <w:t xml:space="preserve">    ax.set_title("Watermark Extraction Pipeline (non-blind, key-based)", fontsize=13, fontweight="bold", pad=16)</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steps = [</w:t>
      </w:r>
    </w:p>
    <w:p>
      <w:pPr>
        <w:spacing w:after="0" w:line="240" w:lineRule="auto"/>
      </w:pPr>
      <w:r>
        <w:rPr>
          <w:rFonts w:ascii="Consolas" w:hAnsi="Consolas" w:eastAsia="Consolas"/>
          <w:sz w:val="15"/>
        </w:rPr>
        <w:t xml:space="preserve">        "Received Image\n(possibly attacked:\nJPEG / noise / crop /\nrotate / scale ...)",</w:t>
      </w:r>
    </w:p>
    <w:p>
      <w:pPr>
        <w:spacing w:after="0" w:line="240" w:lineRule="auto"/>
      </w:pPr>
      <w:r>
        <w:rPr>
          <w:rFonts w:ascii="Consolas" w:hAnsi="Consolas" w:eastAsia="Consolas"/>
          <w:sz w:val="15"/>
        </w:rPr>
        <w:t xml:space="preserve">        "2D DWT\n-&gt; LL sub-band",</w:t>
      </w:r>
    </w:p>
    <w:p>
      <w:pPr>
        <w:spacing w:after="0" w:line="240" w:lineRule="auto"/>
      </w:pPr>
      <w:r>
        <w:rPr>
          <w:rFonts w:ascii="Consolas" w:hAnsi="Consolas" w:eastAsia="Consolas"/>
          <w:sz w:val="15"/>
        </w:rPr>
        <w:t xml:space="preserve">        "2-D DCT\n+ SVD -&gt; S_att",</w:t>
      </w:r>
    </w:p>
    <w:p>
      <w:pPr>
        <w:spacing w:after="0" w:line="240" w:lineRule="auto"/>
      </w:pPr>
      <w:r>
        <w:rPr>
          <w:rFonts w:ascii="Consolas" w:hAnsi="Consolas" w:eastAsia="Consolas"/>
          <w:sz w:val="15"/>
        </w:rPr>
        <w:t xml:space="preserve">        "Sw' = (S_att - S_orig)\n/ alpha",</w:t>
      </w:r>
    </w:p>
    <w:p>
      <w:pPr>
        <w:spacing w:after="0" w:line="240" w:lineRule="auto"/>
      </w:pPr>
      <w:r>
        <w:rPr>
          <w:rFonts w:ascii="Consolas" w:hAnsi="Consolas" w:eastAsia="Consolas"/>
          <w:sz w:val="15"/>
        </w:rPr>
        <w:t xml:space="preserve">        "Reconstruct:\nUw . Sw' . Vw^T",</w:t>
      </w:r>
    </w:p>
    <w:p>
      <w:pPr>
        <w:spacing w:after="0" w:line="240" w:lineRule="auto"/>
      </w:pPr>
      <w:r>
        <w:rPr>
          <w:rFonts w:ascii="Consolas" w:hAnsi="Consolas" w:eastAsia="Consolas"/>
          <w:sz w:val="15"/>
        </w:rPr>
        <w:t xml:space="preserve">        "Extracted\nWatermark",</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n = len(steps)</w:t>
      </w:r>
    </w:p>
    <w:p>
      <w:pPr>
        <w:spacing w:after="0" w:line="240" w:lineRule="auto"/>
      </w:pPr>
      <w:r>
        <w:rPr>
          <w:rFonts w:ascii="Consolas" w:hAnsi="Consolas" w:eastAsia="Consolas"/>
          <w:sz w:val="15"/>
        </w:rPr>
        <w:t xml:space="preserve">    w, h = 1.55, 1.5</w:t>
      </w:r>
    </w:p>
    <w:p>
      <w:pPr>
        <w:spacing w:after="0" w:line="240" w:lineRule="auto"/>
      </w:pPr>
      <w:r>
        <w:rPr>
          <w:rFonts w:ascii="Consolas" w:hAnsi="Consolas" w:eastAsia="Consolas"/>
          <w:sz w:val="15"/>
        </w:rPr>
        <w:t xml:space="preserve">    gap = (11 - n * w) / (n + 1)</w:t>
      </w:r>
    </w:p>
    <w:p>
      <w:pPr>
        <w:spacing w:after="0" w:line="240" w:lineRule="auto"/>
      </w:pPr>
      <w:r>
        <w:rPr>
          <w:rFonts w:ascii="Consolas" w:hAnsi="Consolas" w:eastAsia="Consolas"/>
          <w:sz w:val="15"/>
        </w:rPr>
        <w:t xml:space="preserve">    x = gap</w:t>
      </w:r>
    </w:p>
    <w:p>
      <w:pPr>
        <w:spacing w:after="0" w:line="240" w:lineRule="auto"/>
      </w:pPr>
      <w:r>
        <w:rPr>
          <w:rFonts w:ascii="Consolas" w:hAnsi="Consolas" w:eastAsia="Consolas"/>
          <w:sz w:val="15"/>
        </w:rPr>
        <w:t xml:space="preserve">    y = 0.9</w:t>
      </w:r>
    </w:p>
    <w:p>
      <w:pPr>
        <w:spacing w:after="0" w:line="240" w:lineRule="auto"/>
      </w:pPr>
      <w:r>
        <w:rPr>
          <w:rFonts w:ascii="Consolas" w:hAnsi="Consolas" w:eastAsia="Consolas"/>
          <w:sz w:val="15"/>
        </w:rPr>
        <w:t xml:space="preserve">    centers = []</w:t>
      </w:r>
    </w:p>
    <w:p>
      <w:pPr>
        <w:spacing w:after="0" w:line="240" w:lineRule="auto"/>
      </w:pPr>
      <w:r>
        <w:rPr>
          <w:rFonts w:ascii="Consolas" w:hAnsi="Consolas" w:eastAsia="Consolas"/>
          <w:sz w:val="15"/>
        </w:rPr>
        <w:t xml:space="preserve">    for s in steps:</w:t>
      </w:r>
    </w:p>
    <w:p>
      <w:pPr>
        <w:spacing w:after="0" w:line="240" w:lineRule="auto"/>
      </w:pPr>
      <w:r>
        <w:rPr>
          <w:rFonts w:ascii="Consolas" w:hAnsi="Consolas" w:eastAsia="Consolas"/>
          <w:sz w:val="15"/>
        </w:rPr>
        <w:t xml:space="preserve">        box(ax, (x, y), w, h, s, fontsize=9.2, fc="#eafaf1", ec="#1e8449")</w:t>
      </w:r>
    </w:p>
    <w:p>
      <w:pPr>
        <w:spacing w:after="0" w:line="240" w:lineRule="auto"/>
      </w:pPr>
      <w:r>
        <w:rPr>
          <w:rFonts w:ascii="Consolas" w:hAnsi="Consolas" w:eastAsia="Consolas"/>
          <w:sz w:val="15"/>
        </w:rPr>
        <w:t xml:space="preserve">        centers.append((x, x + w))</w:t>
      </w:r>
    </w:p>
    <w:p>
      <w:pPr>
        <w:spacing w:after="0" w:line="240" w:lineRule="auto"/>
      </w:pPr>
      <w:r>
        <w:rPr>
          <w:rFonts w:ascii="Consolas" w:hAnsi="Consolas" w:eastAsia="Consolas"/>
          <w:sz w:val="15"/>
        </w:rPr>
        <w:t xml:space="preserve">        x += w + gap</w:t>
      </w:r>
    </w:p>
    <w:p>
      <w:pPr>
        <w:spacing w:after="0" w:line="240" w:lineRule="auto"/>
      </w:pPr>
      <w:r>
        <w:rPr>
          <w:rFonts w:ascii="Consolas" w:hAnsi="Consolas" w:eastAsia="Consolas"/>
          <w:sz w:val="15"/>
        </w:rPr>
        <w:t xml:space="preserve">    for i in range(n - 1):</w:t>
      </w:r>
    </w:p>
    <w:p>
      <w:pPr>
        <w:spacing w:after="0" w:line="240" w:lineRule="auto"/>
      </w:pPr>
      <w:r>
        <w:rPr>
          <w:rFonts w:ascii="Consolas" w:hAnsi="Consolas" w:eastAsia="Consolas"/>
          <w:sz w:val="15"/>
        </w:rPr>
        <w:t xml:space="preserve">        arrow(ax, (centers[i][1], y + h / 2), (centers[i + 1][0], y + h / 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box(ax, (centers[3][0] - 0.3, y + h + 0.5), 2.0, 0.75,</w:t>
      </w:r>
    </w:p>
    <w:p>
      <w:pPr>
        <w:spacing w:after="0" w:line="240" w:lineRule="auto"/>
      </w:pPr>
      <w:r>
        <w:rPr>
          <w:rFonts w:ascii="Consolas" w:hAnsi="Consolas" w:eastAsia="Consolas"/>
          <w:sz w:val="15"/>
        </w:rPr>
        <w:t xml:space="preserve">        "Embedding Key\n{S_orig, Uw, Vw, alpha, shapes}", fc="#f9ebea", ec="#943126", fontsize=8.6)</w:t>
      </w:r>
    </w:p>
    <w:p>
      <w:pPr>
        <w:spacing w:after="0" w:line="240" w:lineRule="auto"/>
      </w:pPr>
      <w:r>
        <w:rPr>
          <w:rFonts w:ascii="Consolas" w:hAnsi="Consolas" w:eastAsia="Consolas"/>
          <w:sz w:val="15"/>
        </w:rPr>
        <w:t xml:space="preserve">    arrow(ax, (centers[3][0] + 0.7, y + h + 0.5), (centers[3][0] + 0.7, y + h), color="#943126")</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plt.savefig(os.path.join(RESULTS_DIR, "diagram_extraction.png"), dpi=170)</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embedding_diagram()</w:t>
      </w:r>
    </w:p>
    <w:p>
      <w:pPr>
        <w:spacing w:after="0" w:line="240" w:lineRule="auto"/>
      </w:pPr>
      <w:r>
        <w:rPr>
          <w:rFonts w:ascii="Consolas" w:hAnsi="Consolas" w:eastAsia="Consolas"/>
          <w:sz w:val="15"/>
        </w:rPr>
        <w:t xml:space="preserve">    extraction_diagram()</w:t>
      </w:r>
    </w:p>
    <w:p>
      <w:pPr>
        <w:spacing w:after="0" w:line="240" w:lineRule="auto"/>
      </w:pPr>
      <w:r>
        <w:rPr>
          <w:rFonts w:ascii="Consolas" w:hAnsi="Consolas" w:eastAsia="Consolas"/>
          <w:sz w:val="15"/>
        </w:rPr>
        <w:t xml:space="preserve">    print("done")</w:t>
      </w:r>
    </w:p>
    <w:sectPr w:rsidR="00FC693F" w:rsidRPr="0006063C" w:rsidSect="00034616">
      <w:pgSz w:w="11906" w:h="16838"/>
      <w:pgMar w:top="1077" w:right="907" w:bottom="1134" w:left="907" w:header="720" w:footer="720" w:gutter="0"/>
      <w:docGrid w:linePitch="360"/>
      <w:cols w:num="1"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B106</dc:title>
  <dc:subject>Research paper and source code — Image and Video Processing</dc:subject>
  <dc:creator>Krishang Vikram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