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14213D"/>
          <w:sz w:val="56"/>
        </w:rPr>
        <w:t>Digital Image Watermarking</w:t>
      </w:r>
    </w:p>
    <w:p>
      <w:pPr>
        <w:spacing w:after="280"/>
        <w:jc w:val="center"/>
      </w:pPr>
      <w:r>
        <w:rPr>
          <w:b w:val="0"/>
          <w:i w:val="0"/>
          <w:sz w:val="32"/>
        </w:rPr>
        <w:t>Project source code</w:t>
      </w:r>
    </w:p>
    <w:p>
      <w:pPr>
        <w:spacing w:after="800"/>
        <w:jc w:val="center"/>
      </w:pPr>
      <w:r>
        <w:rPr>
          <w:b w:val="0"/>
          <w:i/>
          <w:sz w:val="24"/>
        </w:rPr>
        <w:t>A hybrid DWT, DCT and SVD approach</w:t>
      </w:r>
    </w:p>
    <w:p>
      <w:pPr>
        <w:spacing w:after="20"/>
        <w:jc w:val="center"/>
      </w:pPr>
      <w:r>
        <w:rPr>
          <w:b/>
          <w:i w:val="0"/>
          <w:sz w:val="26"/>
        </w:rPr>
        <w:t>Krishang Vikram Singh</w:t>
      </w:r>
    </w:p>
    <w:p>
      <w:pPr>
        <w:spacing w:after="20"/>
        <w:jc w:val="center"/>
      </w:pPr>
      <w:r>
        <w:rPr>
          <w:b w:val="0"/>
          <w:i w:val="0"/>
          <w:sz w:val="22"/>
        </w:rPr>
        <w:t>Roll No. B106   Batch C1</w:t>
      </w:r>
    </w:p>
    <w:p>
      <w:pPr>
        <w:spacing w:after="20"/>
        <w:jc w:val="center"/>
      </w:pPr>
      <w:r>
        <w:rPr>
          <w:b w:val="0"/>
          <w:i w:val="0"/>
          <w:sz w:val="22"/>
        </w:rPr>
        <w:t>B.Tech Computer Engineering, NMIMS MPSTME</w:t>
      </w:r>
    </w:p>
    <w:p>
      <w:pPr>
        <w:spacing w:after="800"/>
        <w:jc w:val="center"/>
      </w:pPr>
      <w:r>
        <w:rPr>
          <w:b w:val="0"/>
          <w:i w:val="0"/>
          <w:sz w:val="22"/>
        </w:rPr>
        <w:t>Subject: Image and Video Processing</w:t>
      </w:r>
    </w:p>
    <w:p>
      <w:pPr>
        <w:spacing w:after="20"/>
        <w:jc w:val="center"/>
      </w:pPr>
      <w:r>
        <w:rPr>
          <w:b w:val="0"/>
          <w:i w:val="0"/>
          <w:color w:val="555555"/>
          <w:sz w:val="19"/>
        </w:rPr>
        <w:t>Language: Python 3.13     Main libraries: NumPy, SciPy, scikit-image, PyWavelets, Pillow, pandas, matplotlib</w:t>
      </w:r>
    </w:p>
    <w:p>
      <w:pPr>
        <w:spacing w:after="0"/>
        <w:jc w:val="center"/>
      </w:pPr>
      <w:r>
        <w:rPr>
          <w:b w:val="0"/>
          <w:i w:val="0"/>
          <w:color w:val="555555"/>
          <w:sz w:val="19"/>
        </w:rPr>
        <w:t>Optional: OpenCV and FFmpeg (video test), blind-watermark (comparison)</w:t>
      </w:r>
    </w:p>
    <w:p>
      <w:r>
        <w:br w:type="page"/>
      </w:r>
    </w:p>
    <w:p>
      <w:pPr>
        <w:pStyle w:val="Heading1"/>
      </w:pPr>
      <w:r>
        <w:t>Contents</w:t>
      </w:r>
    </w:p>
    <w:p>
      <w:pPr>
        <w:tabs>
          <w:tab w:pos="9751" w:val="right" w:leader="dot"/>
        </w:tabs>
        <w:spacing w:after="30"/>
        <w:ind w:left="0"/>
      </w:pPr>
      <w:r>
        <w:rPr>
          <w:b/>
          <w:sz w:val="21"/>
        </w:rPr>
        <w:t>Part 1: Core algorithm</w:t>
        <w:tab/>
        <w:t>4</w:t>
      </w:r>
    </w:p>
    <w:p>
      <w:pPr>
        <w:tabs>
          <w:tab w:pos="9751" w:val="right" w:leader="dot"/>
        </w:tabs>
        <w:spacing w:after="30"/>
        <w:ind w:left="454"/>
      </w:pPr>
      <w:r>
        <w:rPr>
          <w:b w:val="0"/>
          <w:sz w:val="20"/>
        </w:rPr>
        <w:t>1.1  watermark_core.py</w:t>
        <w:tab/>
        <w:t>4</w:t>
      </w:r>
    </w:p>
    <w:p>
      <w:pPr>
        <w:tabs>
          <w:tab w:pos="9751" w:val="right" w:leader="dot"/>
        </w:tabs>
        <w:spacing w:after="30"/>
        <w:ind w:left="454"/>
      </w:pPr>
      <w:r>
        <w:rPr>
          <w:b w:val="0"/>
          <w:sz w:val="20"/>
        </w:rPr>
        <w:t>1.2  metrics.py</w:t>
        <w:tab/>
        <w:t>5</w:t>
      </w:r>
    </w:p>
    <w:p>
      <w:pPr>
        <w:tabs>
          <w:tab w:pos="9751" w:val="right" w:leader="dot"/>
        </w:tabs>
        <w:spacing w:after="30"/>
        <w:ind w:left="454"/>
      </w:pPr>
      <w:r>
        <w:rPr>
          <w:b w:val="0"/>
          <w:sz w:val="20"/>
        </w:rPr>
        <w:t>1.3  attacks.py</w:t>
        <w:tab/>
        <w:t>6</w:t>
      </w:r>
    </w:p>
    <w:p>
      <w:pPr>
        <w:tabs>
          <w:tab w:pos="9751" w:val="right" w:leader="dot"/>
        </w:tabs>
        <w:spacing w:after="30"/>
        <w:ind w:left="454"/>
      </w:pPr>
      <w:r>
        <w:rPr>
          <w:b w:val="0"/>
          <w:sz w:val="20"/>
        </w:rPr>
        <w:t>1.4  logo.py</w:t>
        <w:tab/>
        <w:t>7</w:t>
      </w:r>
    </w:p>
    <w:p>
      <w:pPr>
        <w:tabs>
          <w:tab w:pos="9751" w:val="right" w:leader="dot"/>
        </w:tabs>
        <w:spacing w:after="30"/>
        <w:ind w:left="454"/>
      </w:pPr>
      <w:r>
        <w:rPr>
          <w:b w:val="0"/>
          <w:sz w:val="20"/>
        </w:rPr>
        <w:t>1.5  image_io.py</w:t>
        <w:tab/>
        <w:t>8</w:t>
      </w:r>
    </w:p>
    <w:p>
      <w:pPr>
        <w:tabs>
          <w:tab w:pos="9751" w:val="right" w:leader="dot"/>
        </w:tabs>
        <w:spacing w:after="30"/>
        <w:ind w:left="0"/>
      </w:pPr>
      <w:r>
        <w:rPr>
          <w:b/>
          <w:sz w:val="21"/>
        </w:rPr>
        <w:t>Part 2: Dataset</w:t>
        <w:tab/>
        <w:t>10</w:t>
      </w:r>
    </w:p>
    <w:p>
      <w:pPr>
        <w:tabs>
          <w:tab w:pos="9751" w:val="right" w:leader="dot"/>
        </w:tabs>
        <w:spacing w:after="30"/>
        <w:ind w:left="454"/>
      </w:pPr>
      <w:r>
        <w:rPr>
          <w:b w:val="0"/>
          <w:sz w:val="20"/>
        </w:rPr>
        <w:t>2.1  dataset_manifest.py</w:t>
        <w:tab/>
        <w:t>10</w:t>
      </w:r>
    </w:p>
    <w:p>
      <w:pPr>
        <w:tabs>
          <w:tab w:pos="9751" w:val="right" w:leader="dot"/>
        </w:tabs>
        <w:spacing w:after="30"/>
        <w:ind w:left="454"/>
      </w:pPr>
      <w:r>
        <w:rPr>
          <w:b w:val="0"/>
          <w:sz w:val="20"/>
        </w:rPr>
        <w:t>2.2  build_dataset.py</w:t>
        <w:tab/>
        <w:t>12</w:t>
      </w:r>
    </w:p>
    <w:p>
      <w:pPr>
        <w:tabs>
          <w:tab w:pos="9751" w:val="right" w:leader="dot"/>
        </w:tabs>
        <w:spacing w:after="30"/>
        <w:ind w:left="0"/>
      </w:pPr>
      <w:r>
        <w:rPr>
          <w:b/>
          <w:sz w:val="21"/>
        </w:rPr>
        <w:t>Part 3: Experiments</w:t>
        <w:tab/>
        <w:t>16</w:t>
      </w:r>
    </w:p>
    <w:p>
      <w:pPr>
        <w:tabs>
          <w:tab w:pos="9751" w:val="right" w:leader="dot"/>
        </w:tabs>
        <w:spacing w:after="30"/>
        <w:ind w:left="454"/>
      </w:pPr>
      <w:r>
        <w:rPr>
          <w:b w:val="0"/>
          <w:sz w:val="20"/>
        </w:rPr>
        <w:t>3.1  run_experiment.py</w:t>
        <w:tab/>
        <w:t>16</w:t>
      </w:r>
    </w:p>
    <w:p>
      <w:pPr>
        <w:tabs>
          <w:tab w:pos="9751" w:val="right" w:leader="dot"/>
        </w:tabs>
        <w:spacing w:after="30"/>
        <w:ind w:left="454"/>
      </w:pPr>
      <w:r>
        <w:rPr>
          <w:b w:val="0"/>
          <w:sz w:val="20"/>
        </w:rPr>
        <w:t>3.2  run_batch_experiment.py</w:t>
        <w:tab/>
        <w:t>18</w:t>
      </w:r>
    </w:p>
    <w:p>
      <w:pPr>
        <w:tabs>
          <w:tab w:pos="9751" w:val="right" w:leader="dot"/>
        </w:tabs>
        <w:spacing w:after="30"/>
        <w:ind w:left="454"/>
      </w:pPr>
      <w:r>
        <w:rPr>
          <w:b w:val="0"/>
          <w:sz w:val="20"/>
        </w:rPr>
        <w:t>3.3  video_demo.py</w:t>
        <w:tab/>
        <w:t>21</w:t>
      </w:r>
    </w:p>
    <w:p>
      <w:pPr>
        <w:tabs>
          <w:tab w:pos="9751" w:val="right" w:leader="dot"/>
        </w:tabs>
        <w:spacing w:after="30"/>
        <w:ind w:left="454"/>
      </w:pPr>
      <w:r>
        <w:rPr>
          <w:b w:val="0"/>
          <w:sz w:val="20"/>
        </w:rPr>
        <w:t>3.4  exp_jpeg_truncation.py</w:t>
        <w:tab/>
        <w:t>23</w:t>
      </w:r>
    </w:p>
    <w:p>
      <w:pPr>
        <w:tabs>
          <w:tab w:pos="9751" w:val="right" w:leader="dot"/>
        </w:tabs>
        <w:spacing w:after="30"/>
        <w:ind w:left="454"/>
      </w:pPr>
      <w:r>
        <w:rPr>
          <w:b w:val="0"/>
          <w:sz w:val="20"/>
        </w:rPr>
        <w:t>3.5  exp_principal_component_variant.py</w:t>
        <w:tab/>
        <w:t>24</w:t>
      </w:r>
    </w:p>
    <w:p>
      <w:pPr>
        <w:tabs>
          <w:tab w:pos="9751" w:val="right" w:leader="dot"/>
        </w:tabs>
        <w:spacing w:after="30"/>
        <w:ind w:left="0"/>
      </w:pPr>
      <w:r>
        <w:rPr>
          <w:b/>
          <w:sz w:val="21"/>
        </w:rPr>
        <w:t>Part 4: Analysis and benchmarks</w:t>
        <w:tab/>
        <w:t>25</w:t>
      </w:r>
    </w:p>
    <w:p>
      <w:pPr>
        <w:tabs>
          <w:tab w:pos="9751" w:val="right" w:leader="dot"/>
        </w:tabs>
        <w:spacing w:after="30"/>
        <w:ind w:left="454"/>
      </w:pPr>
      <w:r>
        <w:rPr>
          <w:b w:val="0"/>
          <w:sz w:val="20"/>
        </w:rPr>
        <w:t>4.1  analysis.py</w:t>
        <w:tab/>
        <w:t>25</w:t>
      </w:r>
    </w:p>
    <w:p>
      <w:pPr>
        <w:tabs>
          <w:tab w:pos="9751" w:val="right" w:leader="dot"/>
        </w:tabs>
        <w:spacing w:after="30"/>
        <w:ind w:left="454"/>
      </w:pPr>
      <w:r>
        <w:rPr>
          <w:b w:val="0"/>
          <w:sz w:val="20"/>
        </w:rPr>
        <w:t>4.2  analysis_tech.py</w:t>
        <w:tab/>
        <w:t>30</w:t>
      </w:r>
    </w:p>
    <w:p>
      <w:pPr>
        <w:tabs>
          <w:tab w:pos="9751" w:val="right" w:leader="dot"/>
        </w:tabs>
        <w:spacing w:after="30"/>
        <w:ind w:left="454"/>
      </w:pPr>
      <w:r>
        <w:rPr>
          <w:b w:val="0"/>
          <w:sz w:val="20"/>
        </w:rPr>
        <w:t>4.3  benchmark_tech.py</w:t>
        <w:tab/>
        <w:t>31</w:t>
      </w:r>
    </w:p>
    <w:p>
      <w:pPr>
        <w:tabs>
          <w:tab w:pos="9751" w:val="right" w:leader="dot"/>
        </w:tabs>
        <w:spacing w:after="30"/>
        <w:ind w:left="454"/>
      </w:pPr>
      <w:r>
        <w:rPr>
          <w:b w:val="0"/>
          <w:sz w:val="20"/>
        </w:rPr>
        <w:t>4.4  make_diagram.py</w:t>
        <w:tab/>
        <w:t>38</w:t>
      </w:r>
    </w:p>
    <w:p>
      <w:pPr>
        <w:tabs>
          <w:tab w:pos="9751" w:val="right" w:leader="dot"/>
        </w:tabs>
        <w:spacing w:after="30"/>
        <w:ind w:left="0"/>
      </w:pPr>
      <w:r>
        <w:rPr>
          <w:b/>
          <w:sz w:val="21"/>
        </w:rPr>
        <w:t>Part 5: Tests</w:t>
        <w:tab/>
        <w:t>40</w:t>
      </w:r>
    </w:p>
    <w:p>
      <w:pPr>
        <w:tabs>
          <w:tab w:pos="9751" w:val="right" w:leader="dot"/>
        </w:tabs>
        <w:spacing w:after="30"/>
        <w:ind w:left="454"/>
      </w:pPr>
      <w:r>
        <w:rPr>
          <w:b w:val="0"/>
          <w:sz w:val="20"/>
        </w:rPr>
        <w:t>5.1  conftest.py</w:t>
        <w:tab/>
        <w:t>40</w:t>
      </w:r>
    </w:p>
    <w:p>
      <w:pPr>
        <w:tabs>
          <w:tab w:pos="9751" w:val="right" w:leader="dot"/>
        </w:tabs>
        <w:spacing w:after="30"/>
        <w:ind w:left="454"/>
      </w:pPr>
      <w:r>
        <w:rPr>
          <w:b w:val="0"/>
          <w:sz w:val="20"/>
        </w:rPr>
        <w:t>5.2  test_watermark_core.py</w:t>
        <w:tab/>
        <w:t>40</w:t>
      </w:r>
    </w:p>
    <w:p>
      <w:pPr>
        <w:tabs>
          <w:tab w:pos="9751" w:val="right" w:leader="dot"/>
        </w:tabs>
        <w:spacing w:after="30"/>
        <w:ind w:left="454"/>
      </w:pPr>
      <w:r>
        <w:rPr>
          <w:b w:val="0"/>
          <w:sz w:val="20"/>
        </w:rPr>
        <w:t>5.3  test_metrics.py</w:t>
        <w:tab/>
        <w:t>41</w:t>
      </w:r>
    </w:p>
    <w:p>
      <w:pPr>
        <w:tabs>
          <w:tab w:pos="9751" w:val="right" w:leader="dot"/>
        </w:tabs>
        <w:spacing w:after="30"/>
        <w:ind w:left="454"/>
      </w:pPr>
      <w:r>
        <w:rPr>
          <w:b w:val="0"/>
          <w:sz w:val="20"/>
        </w:rPr>
        <w:t>5.4  test_attacks.py</w:t>
        <w:tab/>
        <w:t>42</w:t>
      </w:r>
    </w:p>
    <w:p>
      <w:pPr>
        <w:tabs>
          <w:tab w:pos="9751" w:val="right" w:leader="dot"/>
        </w:tabs>
        <w:spacing w:after="30"/>
        <w:ind w:left="454"/>
      </w:pPr>
      <w:r>
        <w:rPr>
          <w:b w:val="0"/>
          <w:sz w:val="20"/>
        </w:rPr>
        <w:t>5.5  test_image_io.py</w:t>
        <w:tab/>
        <w:t>42</w:t>
      </w:r>
    </w:p>
    <w:p>
      <w:pPr>
        <w:tabs>
          <w:tab w:pos="9751" w:val="right" w:leader="dot"/>
        </w:tabs>
        <w:spacing w:after="30"/>
        <w:ind w:left="454"/>
      </w:pPr>
      <w:r>
        <w:rPr>
          <w:b w:val="0"/>
          <w:sz w:val="20"/>
        </w:rPr>
        <w:t>5.6  test_dataset_and_results.py</w:t>
        <w:tab/>
        <w:t>43</w:t>
      </w:r>
    </w:p>
    <w:p>
      <w:pPr>
        <w:tabs>
          <w:tab w:pos="9751" w:val="right" w:leader="dot"/>
        </w:tabs>
        <w:spacing w:after="30"/>
        <w:ind w:left="0"/>
      </w:pPr>
      <w:r>
        <w:rPr>
          <w:b/>
          <w:sz w:val="21"/>
        </w:rPr>
        <w:t>Part 6: Configuration</w:t>
        <w:tab/>
        <w:t>45</w:t>
      </w:r>
    </w:p>
    <w:p>
      <w:pPr>
        <w:tabs>
          <w:tab w:pos="9751" w:val="right" w:leader="dot"/>
        </w:tabs>
        <w:spacing w:after="30"/>
        <w:ind w:left="454"/>
      </w:pPr>
      <w:r>
        <w:rPr>
          <w:b w:val="0"/>
          <w:sz w:val="20"/>
        </w:rPr>
        <w:t>6.1  config.json</w:t>
        <w:tab/>
        <w:t>45</w:t>
      </w:r>
    </w:p>
    <w:p>
      <w:pPr>
        <w:tabs>
          <w:tab w:pos="9751" w:val="right" w:leader="dot"/>
        </w:tabs>
        <w:spacing w:after="30"/>
        <w:ind w:left="454"/>
      </w:pPr>
      <w:r>
        <w:rPr>
          <w:b w:val="0"/>
          <w:sz w:val="20"/>
        </w:rPr>
        <w:t>6.2  requirements.txt</w:t>
        <w:tab/>
        <w:t>45</w:t>
      </w:r>
    </w:p>
    <w:p>
      <w:r>
        <w:br w:type="page"/>
      </w:r>
    </w:p>
    <w:p>
      <w:pPr>
        <w:pStyle w:val="Heading1"/>
      </w:pPr>
      <w:r>
        <w:t>How the project is organised</w:t>
      </w:r>
    </w:p>
    <w:p>
      <w:pPr>
        <w:spacing w:after="160"/>
      </w:pPr>
      <w:r>
        <w:rPr>
          <w:b w:val="0"/>
          <w:i w:val="0"/>
          <w:sz w:val="22"/>
        </w:rPr>
        <w:t>The code is grouped into six parts. The core algorithm is small and has no dependency on the other parts. The dataset builder prepares the images, the experiment scripts run the algorithm on them and record results, and the analysis scripts turn the recorded results into tables and figures. Tests check the algorithm, the loaders and the completeness of the results.</w:t>
      </w:r>
    </w:p>
    <w:tbl>
      <w:tblPr>
        <w:tblStyle w:val="TableGrid"/>
        <w:tblW w:type="auto" w:w="0"/>
        <w:tblLook w:firstColumn="1" w:firstRow="1" w:lastColumn="0" w:lastRow="0" w:noHBand="0" w:noVBand="1" w:val="04A0"/>
      </w:tblPr>
      <w:tblGrid>
        <w:gridCol w:w="3289"/>
        <w:gridCol w:w="3289"/>
        <w:gridCol w:w="3289"/>
      </w:tblGrid>
      <w:tr>
        <w:tc>
          <w:tcPr>
            <w:tcW w:type="dxa" w:w="3175"/>
            <w:shd w:val="clear" w:color="auto" w:fill="14213D"/>
          </w:tcPr>
          <w:p>
            <w:r/>
            <w:r>
              <w:rPr>
                <w:b/>
                <w:color w:val="FFFFFF"/>
                <w:sz w:val="19"/>
              </w:rPr>
              <w:t>File</w:t>
            </w:r>
          </w:p>
        </w:tc>
        <w:tc>
          <w:tcPr>
            <w:tcW w:type="dxa" w:w="2494"/>
            <w:shd w:val="clear" w:color="auto" w:fill="14213D"/>
          </w:tcPr>
          <w:p>
            <w:r/>
            <w:r>
              <w:rPr>
                <w:b/>
                <w:color w:val="FFFFFF"/>
                <w:sz w:val="19"/>
              </w:rPr>
              <w:t>Part</w:t>
            </w:r>
          </w:p>
        </w:tc>
        <w:tc>
          <w:tcPr>
            <w:tcW w:type="dxa" w:w="4082"/>
            <w:shd w:val="clear" w:color="auto" w:fill="14213D"/>
          </w:tcPr>
          <w:p>
            <w:r/>
            <w:r>
              <w:rPr>
                <w:b/>
                <w:color w:val="FFFFFF"/>
                <w:sz w:val="19"/>
              </w:rPr>
              <w:t>Purpose</w:t>
            </w:r>
          </w:p>
        </w:tc>
      </w:tr>
      <w:tr>
        <w:tc>
          <w:tcPr>
            <w:tcW w:type="dxa" w:w="3175"/>
          </w:tcPr>
          <w:p>
            <w:pPr>
              <w:spacing w:after="0"/>
            </w:pPr>
            <w:r/>
            <w:r>
              <w:rPr>
                <w:sz w:val="18"/>
              </w:rPr>
              <w:t>watermark_core.py</w:t>
            </w:r>
          </w:p>
        </w:tc>
        <w:tc>
          <w:tcPr>
            <w:tcW w:type="dxa" w:w="2494"/>
          </w:tcPr>
          <w:p>
            <w:pPr>
              <w:spacing w:after="0"/>
            </w:pPr>
            <w:r/>
            <w:r>
              <w:rPr>
                <w:sz w:val="18"/>
              </w:rPr>
              <w:t>1. Core algorithm</w:t>
            </w:r>
          </w:p>
        </w:tc>
        <w:tc>
          <w:tcPr>
            <w:tcW w:type="dxa" w:w="4082"/>
          </w:tcPr>
          <w:p>
            <w:pPr>
              <w:spacing w:after="0"/>
            </w:pPr>
            <w:r/>
            <w:r>
              <w:rPr>
                <w:sz w:val="18"/>
              </w:rPr>
              <w:t>Hybrid DWT, DCT and SVD embedding and extraction</w:t>
            </w:r>
          </w:p>
        </w:tc>
      </w:tr>
      <w:tr>
        <w:tc>
          <w:tcPr>
            <w:tcW w:type="dxa" w:w="3175"/>
          </w:tcPr>
          <w:p>
            <w:pPr>
              <w:spacing w:after="0"/>
            </w:pPr>
            <w:r/>
            <w:r>
              <w:rPr>
                <w:sz w:val="18"/>
              </w:rPr>
              <w:t>metrics.py</w:t>
            </w:r>
          </w:p>
        </w:tc>
        <w:tc>
          <w:tcPr>
            <w:tcW w:type="dxa" w:w="2494"/>
          </w:tcPr>
          <w:p>
            <w:pPr>
              <w:spacing w:after="0"/>
            </w:pPr>
            <w:r/>
            <w:r>
              <w:rPr>
                <w:sz w:val="18"/>
              </w:rPr>
              <w:t>1. Core algorithm</w:t>
            </w:r>
          </w:p>
        </w:tc>
        <w:tc>
          <w:tcPr>
            <w:tcW w:type="dxa" w:w="4082"/>
          </w:tcPr>
          <w:p>
            <w:pPr>
              <w:spacing w:after="0"/>
            </w:pPr>
            <w:r/>
            <w:r>
              <w:rPr>
                <w:sz w:val="18"/>
              </w:rPr>
              <w:t>PSNR, SSIM, MSE, NC, ZNCC and BER</w:t>
            </w:r>
          </w:p>
        </w:tc>
      </w:tr>
      <w:tr>
        <w:tc>
          <w:tcPr>
            <w:tcW w:type="dxa" w:w="3175"/>
          </w:tcPr>
          <w:p>
            <w:pPr>
              <w:spacing w:after="0"/>
            </w:pPr>
            <w:r/>
            <w:r>
              <w:rPr>
                <w:sz w:val="18"/>
              </w:rPr>
              <w:t>attacks.py</w:t>
            </w:r>
          </w:p>
        </w:tc>
        <w:tc>
          <w:tcPr>
            <w:tcW w:type="dxa" w:w="2494"/>
          </w:tcPr>
          <w:p>
            <w:pPr>
              <w:spacing w:after="0"/>
            </w:pPr>
            <w:r/>
            <w:r>
              <w:rPr>
                <w:sz w:val="18"/>
              </w:rPr>
              <w:t>1. Core algorithm</w:t>
            </w:r>
          </w:p>
        </w:tc>
        <w:tc>
          <w:tcPr>
            <w:tcW w:type="dxa" w:w="4082"/>
          </w:tcPr>
          <w:p>
            <w:pPr>
              <w:spacing w:after="0"/>
            </w:pPr>
            <w:r/>
            <w:r>
              <w:rPr>
                <w:sz w:val="18"/>
              </w:rPr>
              <w:t>Fourteen attacks plus the unattacked reference</w:t>
            </w:r>
          </w:p>
        </w:tc>
      </w:tr>
      <w:tr>
        <w:tc>
          <w:tcPr>
            <w:tcW w:type="dxa" w:w="3175"/>
          </w:tcPr>
          <w:p>
            <w:pPr>
              <w:spacing w:after="0"/>
            </w:pPr>
            <w:r/>
            <w:r>
              <w:rPr>
                <w:sz w:val="18"/>
              </w:rPr>
              <w:t>logo.py</w:t>
            </w:r>
          </w:p>
        </w:tc>
        <w:tc>
          <w:tcPr>
            <w:tcW w:type="dxa" w:w="2494"/>
          </w:tcPr>
          <w:p>
            <w:pPr>
              <w:spacing w:after="0"/>
            </w:pPr>
            <w:r/>
            <w:r>
              <w:rPr>
                <w:sz w:val="18"/>
              </w:rPr>
              <w:t>1. Core algorithm</w:t>
            </w:r>
          </w:p>
        </w:tc>
        <w:tc>
          <w:tcPr>
            <w:tcW w:type="dxa" w:w="4082"/>
          </w:tcPr>
          <w:p>
            <w:pPr>
              <w:spacing w:after="0"/>
            </w:pPr>
            <w:r/>
            <w:r>
              <w:rPr>
                <w:sz w:val="18"/>
              </w:rPr>
              <w:t>Procedural 64x64 binary watermark logo</w:t>
            </w:r>
          </w:p>
        </w:tc>
      </w:tr>
      <w:tr>
        <w:tc>
          <w:tcPr>
            <w:tcW w:type="dxa" w:w="3175"/>
          </w:tcPr>
          <w:p>
            <w:pPr>
              <w:spacing w:after="0"/>
            </w:pPr>
            <w:r/>
            <w:r>
              <w:rPr>
                <w:sz w:val="18"/>
              </w:rPr>
              <w:t>image_io.py</w:t>
            </w:r>
          </w:p>
        </w:tc>
        <w:tc>
          <w:tcPr>
            <w:tcW w:type="dxa" w:w="2494"/>
          </w:tcPr>
          <w:p>
            <w:pPr>
              <w:spacing w:after="0"/>
            </w:pPr>
            <w:r/>
            <w:r>
              <w:rPr>
                <w:sz w:val="18"/>
              </w:rPr>
              <w:t>1. Core algorithm</w:t>
            </w:r>
          </w:p>
        </w:tc>
        <w:tc>
          <w:tcPr>
            <w:tcW w:type="dxa" w:w="4082"/>
          </w:tcPr>
          <w:p>
            <w:pPr>
              <w:spacing w:after="0"/>
            </w:pPr>
            <w:r/>
            <w:r>
              <w:rPr>
                <w:sz w:val="18"/>
              </w:rPr>
              <w:t>Safe image loading and standardisation</w:t>
            </w:r>
          </w:p>
        </w:tc>
      </w:tr>
      <w:tr>
        <w:tc>
          <w:tcPr>
            <w:tcW w:type="dxa" w:w="3175"/>
          </w:tcPr>
          <w:p>
            <w:pPr>
              <w:spacing w:after="0"/>
            </w:pPr>
            <w:r/>
            <w:r>
              <w:rPr>
                <w:sz w:val="18"/>
              </w:rPr>
              <w:t>dataset_manifest.py</w:t>
            </w:r>
          </w:p>
        </w:tc>
        <w:tc>
          <w:tcPr>
            <w:tcW w:type="dxa" w:w="2494"/>
          </w:tcPr>
          <w:p>
            <w:pPr>
              <w:spacing w:after="0"/>
            </w:pPr>
            <w:r/>
            <w:r>
              <w:rPr>
                <w:sz w:val="18"/>
              </w:rPr>
              <w:t>2. Dataset</w:t>
            </w:r>
          </w:p>
        </w:tc>
        <w:tc>
          <w:tcPr>
            <w:tcW w:type="dxa" w:w="4082"/>
          </w:tcPr>
          <w:p>
            <w:pPr>
              <w:spacing w:after="0"/>
            </w:pPr>
            <w:r/>
            <w:r>
              <w:rPr>
                <w:sz w:val="18"/>
              </w:rPr>
              <w:t>List of source images, licences and categories</w:t>
            </w:r>
          </w:p>
        </w:tc>
      </w:tr>
      <w:tr>
        <w:tc>
          <w:tcPr>
            <w:tcW w:type="dxa" w:w="3175"/>
          </w:tcPr>
          <w:p>
            <w:pPr>
              <w:spacing w:after="0"/>
            </w:pPr>
            <w:r/>
            <w:r>
              <w:rPr>
                <w:sz w:val="18"/>
              </w:rPr>
              <w:t>build_dataset.py</w:t>
            </w:r>
          </w:p>
        </w:tc>
        <w:tc>
          <w:tcPr>
            <w:tcW w:type="dxa" w:w="2494"/>
          </w:tcPr>
          <w:p>
            <w:pPr>
              <w:spacing w:after="0"/>
            </w:pPr>
            <w:r/>
            <w:r>
              <w:rPr>
                <w:sz w:val="18"/>
              </w:rPr>
              <w:t>2. Dataset</w:t>
            </w:r>
          </w:p>
        </w:tc>
        <w:tc>
          <w:tcPr>
            <w:tcW w:type="dxa" w:w="4082"/>
          </w:tcPr>
          <w:p>
            <w:pPr>
              <w:spacing w:after="0"/>
            </w:pPr>
            <w:r/>
            <w:r>
              <w:rPr>
                <w:sz w:val="18"/>
              </w:rPr>
              <w:t>Downloads, standardises and records the 100 images</w:t>
            </w:r>
          </w:p>
        </w:tc>
      </w:tr>
      <w:tr>
        <w:tc>
          <w:tcPr>
            <w:tcW w:type="dxa" w:w="3175"/>
          </w:tcPr>
          <w:p>
            <w:pPr>
              <w:spacing w:after="0"/>
            </w:pPr>
            <w:r/>
            <w:r>
              <w:rPr>
                <w:sz w:val="18"/>
              </w:rPr>
              <w:t>run_experiment.py</w:t>
            </w:r>
          </w:p>
        </w:tc>
        <w:tc>
          <w:tcPr>
            <w:tcW w:type="dxa" w:w="2494"/>
          </w:tcPr>
          <w:p>
            <w:pPr>
              <w:spacing w:after="0"/>
            </w:pPr>
            <w:r/>
            <w:r>
              <w:rPr>
                <w:sz w:val="18"/>
              </w:rPr>
              <w:t>3. Experiments</w:t>
            </w:r>
          </w:p>
        </w:tc>
        <w:tc>
          <w:tcPr>
            <w:tcW w:type="dxa" w:w="4082"/>
          </w:tcPr>
          <w:p>
            <w:pPr>
              <w:spacing w:after="0"/>
            </w:pPr>
            <w:r/>
            <w:r>
              <w:rPr>
                <w:sz w:val="18"/>
              </w:rPr>
              <w:t>Original two image experiment</w:t>
            </w:r>
          </w:p>
        </w:tc>
      </w:tr>
      <w:tr>
        <w:tc>
          <w:tcPr>
            <w:tcW w:type="dxa" w:w="3175"/>
          </w:tcPr>
          <w:p>
            <w:pPr>
              <w:spacing w:after="0"/>
            </w:pPr>
            <w:r/>
            <w:r>
              <w:rPr>
                <w:sz w:val="18"/>
              </w:rPr>
              <w:t>run_batch_experiment.py</w:t>
            </w:r>
          </w:p>
        </w:tc>
        <w:tc>
          <w:tcPr>
            <w:tcW w:type="dxa" w:w="2494"/>
          </w:tcPr>
          <w:p>
            <w:pPr>
              <w:spacing w:after="0"/>
            </w:pPr>
            <w:r/>
            <w:r>
              <w:rPr>
                <w:sz w:val="18"/>
              </w:rPr>
              <w:t>3. Experiments</w:t>
            </w:r>
          </w:p>
        </w:tc>
        <w:tc>
          <w:tcPr>
            <w:tcW w:type="dxa" w:w="4082"/>
          </w:tcPr>
          <w:p>
            <w:pPr>
              <w:spacing w:after="0"/>
            </w:pPr>
            <w:r/>
            <w:r>
              <w:rPr>
                <w:sz w:val="18"/>
              </w:rPr>
              <w:t>Batch experiment on 100 images</w:t>
            </w:r>
          </w:p>
        </w:tc>
      </w:tr>
      <w:tr>
        <w:tc>
          <w:tcPr>
            <w:tcW w:type="dxa" w:w="3175"/>
          </w:tcPr>
          <w:p>
            <w:pPr>
              <w:spacing w:after="0"/>
            </w:pPr>
            <w:r/>
            <w:r>
              <w:rPr>
                <w:sz w:val="18"/>
              </w:rPr>
              <w:t>video_demo.py</w:t>
            </w:r>
          </w:p>
        </w:tc>
        <w:tc>
          <w:tcPr>
            <w:tcW w:type="dxa" w:w="2494"/>
          </w:tcPr>
          <w:p>
            <w:pPr>
              <w:spacing w:after="0"/>
            </w:pPr>
            <w:r/>
            <w:r>
              <w:rPr>
                <w:sz w:val="18"/>
              </w:rPr>
              <w:t>3. Experiments</w:t>
            </w:r>
          </w:p>
        </w:tc>
        <w:tc>
          <w:tcPr>
            <w:tcW w:type="dxa" w:w="4082"/>
          </w:tcPr>
          <w:p>
            <w:pPr>
              <w:spacing w:after="0"/>
            </w:pPr>
            <w:r/>
            <w:r>
              <w:rPr>
                <w:sz w:val="18"/>
              </w:rPr>
              <w:t>Per frame video test</w:t>
            </w:r>
          </w:p>
        </w:tc>
      </w:tr>
      <w:tr>
        <w:tc>
          <w:tcPr>
            <w:tcW w:type="dxa" w:w="3175"/>
          </w:tcPr>
          <w:p>
            <w:pPr>
              <w:spacing w:after="0"/>
            </w:pPr>
            <w:r/>
            <w:r>
              <w:rPr>
                <w:sz w:val="18"/>
              </w:rPr>
              <w:t>exp_jpeg_truncation.py</w:t>
            </w:r>
          </w:p>
        </w:tc>
        <w:tc>
          <w:tcPr>
            <w:tcW w:type="dxa" w:w="2494"/>
          </w:tcPr>
          <w:p>
            <w:pPr>
              <w:spacing w:after="0"/>
            </w:pPr>
            <w:r/>
            <w:r>
              <w:rPr>
                <w:sz w:val="18"/>
              </w:rPr>
              <w:t>3. Experiments</w:t>
            </w:r>
          </w:p>
        </w:tc>
        <w:tc>
          <w:tcPr>
            <w:tcW w:type="dxa" w:w="4082"/>
          </w:tcPr>
          <w:p>
            <w:pPr>
              <w:spacing w:after="0"/>
            </w:pPr>
            <w:r/>
            <w:r>
              <w:rPr>
                <w:sz w:val="18"/>
              </w:rPr>
              <w:t>Truncation versus rounding before JPEG</w:t>
            </w:r>
          </w:p>
        </w:tc>
      </w:tr>
      <w:tr>
        <w:tc>
          <w:tcPr>
            <w:tcW w:type="dxa" w:w="3175"/>
          </w:tcPr>
          <w:p>
            <w:pPr>
              <w:spacing w:after="0"/>
            </w:pPr>
            <w:r/>
            <w:r>
              <w:rPr>
                <w:sz w:val="18"/>
              </w:rPr>
              <w:t>exp_principal_component_variant.py</w:t>
            </w:r>
          </w:p>
        </w:tc>
        <w:tc>
          <w:tcPr>
            <w:tcW w:type="dxa" w:w="2494"/>
          </w:tcPr>
          <w:p>
            <w:pPr>
              <w:spacing w:after="0"/>
            </w:pPr>
            <w:r/>
            <w:r>
              <w:rPr>
                <w:sz w:val="18"/>
              </w:rPr>
              <w:t>3. Experiments</w:t>
            </w:r>
          </w:p>
        </w:tc>
        <w:tc>
          <w:tcPr>
            <w:tcW w:type="dxa" w:w="4082"/>
          </w:tcPr>
          <w:p>
            <w:pPr>
              <w:spacing w:after="0"/>
            </w:pPr>
            <w:r/>
            <w:r>
              <w:rPr>
                <w:sz w:val="18"/>
              </w:rPr>
              <w:t>Principal component embedding variant</w:t>
            </w:r>
          </w:p>
        </w:tc>
      </w:tr>
      <w:tr>
        <w:tc>
          <w:tcPr>
            <w:tcW w:type="dxa" w:w="3175"/>
          </w:tcPr>
          <w:p>
            <w:pPr>
              <w:spacing w:after="0"/>
            </w:pPr>
            <w:r/>
            <w:r>
              <w:rPr>
                <w:sz w:val="18"/>
              </w:rPr>
              <w:t>analysis.py</w:t>
            </w:r>
          </w:p>
        </w:tc>
        <w:tc>
          <w:tcPr>
            <w:tcW w:type="dxa" w:w="2494"/>
          </w:tcPr>
          <w:p>
            <w:pPr>
              <w:spacing w:after="0"/>
            </w:pPr>
            <w:r/>
            <w:r>
              <w:rPr>
                <w:sz w:val="18"/>
              </w:rPr>
              <w:t>4. Analysis and benchmarks</w:t>
            </w:r>
          </w:p>
        </w:tc>
        <w:tc>
          <w:tcPr>
            <w:tcW w:type="dxa" w:w="4082"/>
          </w:tcPr>
          <w:p>
            <w:pPr>
              <w:spacing w:after="0"/>
            </w:pPr>
            <w:r/>
            <w:r>
              <w:rPr>
                <w:sz w:val="18"/>
              </w:rPr>
              <w:t>Tables and figures for the main results</w:t>
            </w:r>
          </w:p>
        </w:tc>
      </w:tr>
      <w:tr>
        <w:tc>
          <w:tcPr>
            <w:tcW w:type="dxa" w:w="3175"/>
          </w:tcPr>
          <w:p>
            <w:pPr>
              <w:spacing w:after="0"/>
            </w:pPr>
            <w:r/>
            <w:r>
              <w:rPr>
                <w:sz w:val="18"/>
              </w:rPr>
              <w:t>analysis_tech.py</w:t>
            </w:r>
          </w:p>
        </w:tc>
        <w:tc>
          <w:tcPr>
            <w:tcW w:type="dxa" w:w="2494"/>
          </w:tcPr>
          <w:p>
            <w:pPr>
              <w:spacing w:after="0"/>
            </w:pPr>
            <w:r/>
            <w:r>
              <w:rPr>
                <w:sz w:val="18"/>
              </w:rPr>
              <w:t>4. Analysis and benchmarks</w:t>
            </w:r>
          </w:p>
        </w:tc>
        <w:tc>
          <w:tcPr>
            <w:tcW w:type="dxa" w:w="4082"/>
          </w:tcPr>
          <w:p>
            <w:pPr>
              <w:spacing w:after="0"/>
            </w:pPr>
            <w:r/>
            <w:r>
              <w:rPr>
                <w:sz w:val="18"/>
              </w:rPr>
              <w:t>Figures for the technology comparison</w:t>
            </w:r>
          </w:p>
        </w:tc>
      </w:tr>
      <w:tr>
        <w:tc>
          <w:tcPr>
            <w:tcW w:type="dxa" w:w="3175"/>
          </w:tcPr>
          <w:p>
            <w:pPr>
              <w:spacing w:after="0"/>
            </w:pPr>
            <w:r/>
            <w:r>
              <w:rPr>
                <w:sz w:val="18"/>
              </w:rPr>
              <w:t>benchmark_tech.py</w:t>
            </w:r>
          </w:p>
        </w:tc>
        <w:tc>
          <w:tcPr>
            <w:tcW w:type="dxa" w:w="2494"/>
          </w:tcPr>
          <w:p>
            <w:pPr>
              <w:spacing w:after="0"/>
            </w:pPr>
            <w:r/>
            <w:r>
              <w:rPr>
                <w:sz w:val="18"/>
              </w:rPr>
              <w:t>4. Analysis and benchmarks</w:t>
            </w:r>
          </w:p>
        </w:tc>
        <w:tc>
          <w:tcPr>
            <w:tcW w:type="dxa" w:w="4082"/>
          </w:tcPr>
          <w:p>
            <w:pPr>
              <w:spacing w:after="0"/>
            </w:pPr>
            <w:r/>
            <w:r>
              <w:rPr>
                <w:sz w:val="18"/>
              </w:rPr>
              <w:t>Library and scheme benchmarks</w:t>
            </w:r>
          </w:p>
        </w:tc>
      </w:tr>
      <w:tr>
        <w:tc>
          <w:tcPr>
            <w:tcW w:type="dxa" w:w="3175"/>
          </w:tcPr>
          <w:p>
            <w:pPr>
              <w:spacing w:after="0"/>
            </w:pPr>
            <w:r/>
            <w:r>
              <w:rPr>
                <w:sz w:val="18"/>
              </w:rPr>
              <w:t>make_diagram.py</w:t>
            </w:r>
          </w:p>
        </w:tc>
        <w:tc>
          <w:tcPr>
            <w:tcW w:type="dxa" w:w="2494"/>
          </w:tcPr>
          <w:p>
            <w:pPr>
              <w:spacing w:after="0"/>
            </w:pPr>
            <w:r/>
            <w:r>
              <w:rPr>
                <w:sz w:val="18"/>
              </w:rPr>
              <w:t>4. Analysis and benchmarks</w:t>
            </w:r>
          </w:p>
        </w:tc>
        <w:tc>
          <w:tcPr>
            <w:tcW w:type="dxa" w:w="4082"/>
          </w:tcPr>
          <w:p>
            <w:pPr>
              <w:spacing w:after="0"/>
            </w:pPr>
            <w:r/>
            <w:r>
              <w:rPr>
                <w:sz w:val="18"/>
              </w:rPr>
              <w:t>Pipeline diagrams</w:t>
            </w:r>
          </w:p>
        </w:tc>
      </w:tr>
      <w:tr>
        <w:tc>
          <w:tcPr>
            <w:tcW w:type="dxa" w:w="3175"/>
          </w:tcPr>
          <w:p>
            <w:pPr>
              <w:spacing w:after="0"/>
            </w:pPr>
            <w:r/>
            <w:r>
              <w:rPr>
                <w:sz w:val="18"/>
              </w:rPr>
              <w:t>conftest.py</w:t>
            </w:r>
          </w:p>
        </w:tc>
        <w:tc>
          <w:tcPr>
            <w:tcW w:type="dxa" w:w="2494"/>
          </w:tcPr>
          <w:p>
            <w:pPr>
              <w:spacing w:after="0"/>
            </w:pPr>
            <w:r/>
            <w:r>
              <w:rPr>
                <w:sz w:val="18"/>
              </w:rPr>
              <w:t>5. Tests</w:t>
            </w:r>
          </w:p>
        </w:tc>
        <w:tc>
          <w:tcPr>
            <w:tcW w:type="dxa" w:w="4082"/>
          </w:tcPr>
          <w:p>
            <w:pPr>
              <w:spacing w:after="0"/>
            </w:pPr>
            <w:r/>
            <w:r>
              <w:rPr>
                <w:sz w:val="18"/>
              </w:rPr>
              <w:t>Test configuration</w:t>
            </w:r>
          </w:p>
        </w:tc>
      </w:tr>
      <w:tr>
        <w:tc>
          <w:tcPr>
            <w:tcW w:type="dxa" w:w="3175"/>
          </w:tcPr>
          <w:p>
            <w:pPr>
              <w:spacing w:after="0"/>
            </w:pPr>
            <w:r/>
            <w:r>
              <w:rPr>
                <w:sz w:val="18"/>
              </w:rPr>
              <w:t>test_watermark_core.py</w:t>
            </w:r>
          </w:p>
        </w:tc>
        <w:tc>
          <w:tcPr>
            <w:tcW w:type="dxa" w:w="2494"/>
          </w:tcPr>
          <w:p>
            <w:pPr>
              <w:spacing w:after="0"/>
            </w:pPr>
            <w:r/>
            <w:r>
              <w:rPr>
                <w:sz w:val="18"/>
              </w:rPr>
              <w:t>5. Tests</w:t>
            </w:r>
          </w:p>
        </w:tc>
        <w:tc>
          <w:tcPr>
            <w:tcW w:type="dxa" w:w="4082"/>
          </w:tcPr>
          <w:p>
            <w:pPr>
              <w:spacing w:after="0"/>
            </w:pPr>
            <w:r/>
            <w:r>
              <w:rPr>
                <w:sz w:val="18"/>
              </w:rPr>
              <w:t>Tests for embedding and extraction</w:t>
            </w:r>
          </w:p>
        </w:tc>
      </w:tr>
      <w:tr>
        <w:tc>
          <w:tcPr>
            <w:tcW w:type="dxa" w:w="3175"/>
          </w:tcPr>
          <w:p>
            <w:pPr>
              <w:spacing w:after="0"/>
            </w:pPr>
            <w:r/>
            <w:r>
              <w:rPr>
                <w:sz w:val="18"/>
              </w:rPr>
              <w:t>test_metrics.py</w:t>
            </w:r>
          </w:p>
        </w:tc>
        <w:tc>
          <w:tcPr>
            <w:tcW w:type="dxa" w:w="2494"/>
          </w:tcPr>
          <w:p>
            <w:pPr>
              <w:spacing w:after="0"/>
            </w:pPr>
            <w:r/>
            <w:r>
              <w:rPr>
                <w:sz w:val="18"/>
              </w:rPr>
              <w:t>5. Tests</w:t>
            </w:r>
          </w:p>
        </w:tc>
        <w:tc>
          <w:tcPr>
            <w:tcW w:type="dxa" w:w="4082"/>
          </w:tcPr>
          <w:p>
            <w:pPr>
              <w:spacing w:after="0"/>
            </w:pPr>
            <w:r/>
            <w:r>
              <w:rPr>
                <w:sz w:val="18"/>
              </w:rPr>
              <w:t>Tests for the metrics</w:t>
            </w:r>
          </w:p>
        </w:tc>
      </w:tr>
      <w:tr>
        <w:tc>
          <w:tcPr>
            <w:tcW w:type="dxa" w:w="3175"/>
          </w:tcPr>
          <w:p>
            <w:pPr>
              <w:spacing w:after="0"/>
            </w:pPr>
            <w:r/>
            <w:r>
              <w:rPr>
                <w:sz w:val="18"/>
              </w:rPr>
              <w:t>test_attacks.py</w:t>
            </w:r>
          </w:p>
        </w:tc>
        <w:tc>
          <w:tcPr>
            <w:tcW w:type="dxa" w:w="2494"/>
          </w:tcPr>
          <w:p>
            <w:pPr>
              <w:spacing w:after="0"/>
            </w:pPr>
            <w:r/>
            <w:r>
              <w:rPr>
                <w:sz w:val="18"/>
              </w:rPr>
              <w:t>5. Tests</w:t>
            </w:r>
          </w:p>
        </w:tc>
        <w:tc>
          <w:tcPr>
            <w:tcW w:type="dxa" w:w="4082"/>
          </w:tcPr>
          <w:p>
            <w:pPr>
              <w:spacing w:after="0"/>
            </w:pPr>
            <w:r/>
            <w:r>
              <w:rPr>
                <w:sz w:val="18"/>
              </w:rPr>
              <w:t>Tests for the attacks</w:t>
            </w:r>
          </w:p>
        </w:tc>
      </w:tr>
      <w:tr>
        <w:tc>
          <w:tcPr>
            <w:tcW w:type="dxa" w:w="3175"/>
          </w:tcPr>
          <w:p>
            <w:pPr>
              <w:spacing w:after="0"/>
            </w:pPr>
            <w:r/>
            <w:r>
              <w:rPr>
                <w:sz w:val="18"/>
              </w:rPr>
              <w:t>test_image_io.py</w:t>
            </w:r>
          </w:p>
        </w:tc>
        <w:tc>
          <w:tcPr>
            <w:tcW w:type="dxa" w:w="2494"/>
          </w:tcPr>
          <w:p>
            <w:pPr>
              <w:spacing w:after="0"/>
            </w:pPr>
            <w:r/>
            <w:r>
              <w:rPr>
                <w:sz w:val="18"/>
              </w:rPr>
              <w:t>5. Tests</w:t>
            </w:r>
          </w:p>
        </w:tc>
        <w:tc>
          <w:tcPr>
            <w:tcW w:type="dxa" w:w="4082"/>
          </w:tcPr>
          <w:p>
            <w:pPr>
              <w:spacing w:after="0"/>
            </w:pPr>
            <w:r/>
            <w:r>
              <w:rPr>
                <w:sz w:val="18"/>
              </w:rPr>
              <w:t>Tests for image loading</w:t>
            </w:r>
          </w:p>
        </w:tc>
      </w:tr>
      <w:tr>
        <w:tc>
          <w:tcPr>
            <w:tcW w:type="dxa" w:w="3175"/>
          </w:tcPr>
          <w:p>
            <w:pPr>
              <w:spacing w:after="0"/>
            </w:pPr>
            <w:r/>
            <w:r>
              <w:rPr>
                <w:sz w:val="18"/>
              </w:rPr>
              <w:t>test_dataset_and_results.py</w:t>
            </w:r>
          </w:p>
        </w:tc>
        <w:tc>
          <w:tcPr>
            <w:tcW w:type="dxa" w:w="2494"/>
          </w:tcPr>
          <w:p>
            <w:pPr>
              <w:spacing w:after="0"/>
            </w:pPr>
            <w:r/>
            <w:r>
              <w:rPr>
                <w:sz w:val="18"/>
              </w:rPr>
              <w:t>5. Tests</w:t>
            </w:r>
          </w:p>
        </w:tc>
        <w:tc>
          <w:tcPr>
            <w:tcW w:type="dxa" w:w="4082"/>
          </w:tcPr>
          <w:p>
            <w:pPr>
              <w:spacing w:after="0"/>
            </w:pPr>
            <w:r/>
            <w:r>
              <w:rPr>
                <w:sz w:val="18"/>
              </w:rPr>
              <w:t>Checks on the dataset and results</w:t>
            </w:r>
          </w:p>
        </w:tc>
      </w:tr>
      <w:tr>
        <w:tc>
          <w:tcPr>
            <w:tcW w:type="dxa" w:w="3175"/>
          </w:tcPr>
          <w:p>
            <w:pPr>
              <w:spacing w:after="0"/>
            </w:pPr>
            <w:r/>
            <w:r>
              <w:rPr>
                <w:sz w:val="18"/>
              </w:rPr>
              <w:t>config.json</w:t>
            </w:r>
          </w:p>
        </w:tc>
        <w:tc>
          <w:tcPr>
            <w:tcW w:type="dxa" w:w="2494"/>
          </w:tcPr>
          <w:p>
            <w:pPr>
              <w:spacing w:after="0"/>
            </w:pPr>
            <w:r/>
            <w:r>
              <w:rPr>
                <w:sz w:val="18"/>
              </w:rPr>
              <w:t>6. Configuration</w:t>
            </w:r>
          </w:p>
        </w:tc>
        <w:tc>
          <w:tcPr>
            <w:tcW w:type="dxa" w:w="4082"/>
          </w:tcPr>
          <w:p>
            <w:pPr>
              <w:spacing w:after="0"/>
            </w:pPr>
            <w:r/>
            <w:r>
              <w:rPr>
                <w:sz w:val="18"/>
              </w:rPr>
              <w:t>Experiment settings</w:t>
            </w:r>
          </w:p>
        </w:tc>
      </w:tr>
      <w:tr>
        <w:tc>
          <w:tcPr>
            <w:tcW w:type="dxa" w:w="3175"/>
          </w:tcPr>
          <w:p>
            <w:pPr>
              <w:spacing w:after="0"/>
            </w:pPr>
            <w:r/>
            <w:r>
              <w:rPr>
                <w:sz w:val="18"/>
              </w:rPr>
              <w:t>requirements.txt</w:t>
            </w:r>
          </w:p>
        </w:tc>
        <w:tc>
          <w:tcPr>
            <w:tcW w:type="dxa" w:w="2494"/>
          </w:tcPr>
          <w:p>
            <w:pPr>
              <w:spacing w:after="0"/>
            </w:pPr>
            <w:r/>
            <w:r>
              <w:rPr>
                <w:sz w:val="18"/>
              </w:rPr>
              <w:t>6. Configuration</w:t>
            </w:r>
          </w:p>
        </w:tc>
        <w:tc>
          <w:tcPr>
            <w:tcW w:type="dxa" w:w="4082"/>
          </w:tcPr>
          <w:p>
            <w:pPr>
              <w:spacing w:after="0"/>
            </w:pPr>
            <w:r/>
            <w:r>
              <w:rPr>
                <w:sz w:val="18"/>
              </w:rPr>
              <w:t>Python packages used</w:t>
            </w:r>
          </w:p>
        </w:tc>
      </w:tr>
    </w:tbl>
    <w:p>
      <w:pPr>
        <w:spacing w:after="120"/>
      </w:pPr>
      <w:r>
        <w:rPr>
          <w:b w:val="0"/>
          <w:i w:val="0"/>
          <w:sz w:val="22"/>
        </w:rPr>
      </w:r>
    </w:p>
    <w:p>
      <w:pPr>
        <w:spacing w:after="60"/>
      </w:pPr>
      <w:r>
        <w:rPr>
          <w:b/>
          <w:i w:val="0"/>
          <w:color w:val="14213D"/>
          <w:sz w:val="24"/>
        </w:rPr>
        <w:t>Order in which the main scripts are run</w:t>
      </w:r>
    </w:p>
    <w:p>
      <w:pPr>
        <w:spacing w:after="40"/>
        <w:ind w:left="454" w:hanging="340"/>
      </w:pPr>
      <w:r>
        <w:rPr>
          <w:b w:val="0"/>
          <w:i w:val="0"/>
          <w:sz w:val="21"/>
        </w:rPr>
        <w:t>1.  build_dataset.py: downloads and standardises the 100 images and writes the metadata table.</w:t>
      </w:r>
    </w:p>
    <w:p>
      <w:pPr>
        <w:spacing w:after="40"/>
        <w:ind w:left="454" w:hanging="340"/>
      </w:pPr>
      <w:r>
        <w:rPr>
          <w:b w:val="0"/>
          <w:i w:val="0"/>
          <w:sz w:val="21"/>
        </w:rPr>
        <w:t>2.  run_batch_experiment.py: embeds the watermark, applies the attacks, extracts and records every result.</w:t>
      </w:r>
    </w:p>
    <w:p>
      <w:pPr>
        <w:spacing w:after="40"/>
        <w:ind w:left="454" w:hanging="340"/>
      </w:pPr>
      <w:r>
        <w:rPr>
          <w:b w:val="0"/>
          <w:i w:val="0"/>
          <w:sz w:val="21"/>
        </w:rPr>
        <w:t>3.  analysis.py: statistics, tables and figures from the recorded results.</w:t>
      </w:r>
    </w:p>
    <w:p>
      <w:pPr>
        <w:spacing w:after="40"/>
        <w:ind w:left="454" w:hanging="340"/>
      </w:pPr>
      <w:r>
        <w:rPr>
          <w:b w:val="0"/>
          <w:i w:val="0"/>
          <w:sz w:val="21"/>
        </w:rPr>
        <w:t>4.  benchmark_tech.py and analysis_tech.py: library and scheme comparisons.</w:t>
      </w:r>
    </w:p>
    <w:p>
      <w:pPr>
        <w:spacing w:after="40"/>
        <w:ind w:left="454" w:hanging="340"/>
      </w:pPr>
      <w:r>
        <w:rPr>
          <w:b w:val="0"/>
          <w:i w:val="0"/>
          <w:sz w:val="21"/>
        </w:rPr>
        <w:t>5.  video_demo.py: optional per frame video test.</w:t>
      </w:r>
    </w:p>
    <w:p>
      <w:pPr>
        <w:spacing w:after="40"/>
        <w:ind w:left="454" w:hanging="340"/>
      </w:pPr>
      <w:r>
        <w:rPr>
          <w:b w:val="0"/>
          <w:i w:val="0"/>
          <w:sz w:val="21"/>
        </w:rPr>
        <w:t>6.  pytest tests: runs the automated tests.</w:t>
      </w:r>
    </w:p>
    <w:p>
      <w:pPr>
        <w:pStyle w:val="Heading1"/>
        <w:pageBreakBefore/>
      </w:pPr>
      <w:r>
        <w:t>Part 1: Core algorithm</w:t>
      </w:r>
    </w:p>
    <w:p>
      <w:pPr>
        <w:spacing w:after="120"/>
      </w:pPr>
      <w:r>
        <w:rPr>
          <w:b w:val="0"/>
          <w:i/>
          <w:sz w:val="22"/>
        </w:rPr>
        <w:t>The watermarking method itself: embedding, extraction, metrics, attacks, logo and image loading.</w:t>
      </w:r>
    </w:p>
    <w:p>
      <w:pPr>
        <w:pStyle w:val="Heading2"/>
      </w:pPr>
      <w:r>
        <w:t>1.1  watermark_core.py</w:t>
      </w:r>
    </w:p>
    <w:p>
      <w:pPr>
        <w:spacing w:after="80"/>
      </w:pPr>
      <w:r>
        <w:rPr>
          <w:b w:val="0"/>
          <w:i/>
          <w:color w:val="555555"/>
          <w:sz w:val="20"/>
        </w:rPr>
        <w:t>Hybrid DWT, DCT and SVD embedding and extraction. 93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pywt</w:t>
      </w:r>
    </w:p>
    <w:p>
      <w:pPr>
        <w:spacing w:after="0" w:line="240" w:lineRule="auto"/>
        <w:ind w:left="85"/>
        <w:shd w:val="clear" w:color="auto" w:fill="F5F5F3"/>
      </w:pPr>
      <w:r>
        <w:rPr>
          <w:rFonts w:ascii="Consolas" w:hAnsi="Consolas" w:eastAsia="Consolas"/>
          <w:sz w:val="16"/>
        </w:rPr>
        <w:t>from scipy.fftpack import dct, idct</w:t>
      </w:r>
    </w:p>
    <w:p>
      <w:pPr>
        <w:spacing w:after="0" w:line="240" w:lineRule="auto"/>
        <w:ind w:left="85"/>
        <w:shd w:val="clear" w:color="auto" w:fill="F5F5F3"/>
      </w:pPr>
      <w:r>
        <w:rPr>
          <w:rFonts w:ascii="Consolas" w:hAnsi="Consolas" w:eastAsia="Consolas"/>
          <w:sz w:val="16"/>
        </w:rPr>
        <w:t>from skimage.transform import resize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_SUBBANDS = ("LL", "LH", "HL", "HH")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dct2(block: np.ndarray) -&gt; np.ndarray:</w:t>
      </w:r>
    </w:p>
    <w:p>
      <w:pPr>
        <w:spacing w:after="0" w:line="240" w:lineRule="auto"/>
        <w:ind w:left="85"/>
        <w:shd w:val="clear" w:color="auto" w:fill="F5F5F3"/>
      </w:pPr>
      <w:r>
        <w:rPr>
          <w:rFonts w:ascii="Consolas" w:hAnsi="Consolas" w:eastAsia="Consolas"/>
          <w:sz w:val="16"/>
        </w:rPr>
        <w:t xml:space="preserve">    return dct(dct(block.T, norm="ortho").T, norm="ortho")</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idct2(block: np.ndarray) -&gt; np.ndarray:</w:t>
      </w:r>
    </w:p>
    <w:p>
      <w:pPr>
        <w:spacing w:after="0" w:line="240" w:lineRule="auto"/>
        <w:ind w:left="85"/>
        <w:shd w:val="clear" w:color="auto" w:fill="F5F5F3"/>
      </w:pPr>
      <w:r>
        <w:rPr>
          <w:rFonts w:ascii="Consolas" w:hAnsi="Consolas" w:eastAsia="Consolas"/>
          <w:sz w:val="16"/>
        </w:rPr>
        <w:t xml:space="preserve">    return idct(idct(block.T, norm="ortho").T, norm="ortho")</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_check_2d(name: str, a: np.ndarray, min_side: int = 8) -&gt; np.ndarray:</w:t>
      </w:r>
    </w:p>
    <w:p>
      <w:pPr>
        <w:spacing w:after="0" w:line="240" w:lineRule="auto"/>
        <w:ind w:left="85"/>
        <w:shd w:val="clear" w:color="auto" w:fill="F5F5F3"/>
      </w:pPr>
      <w:r>
        <w:rPr>
          <w:rFonts w:ascii="Consolas" w:hAnsi="Consolas" w:eastAsia="Consolas"/>
          <w:sz w:val="16"/>
        </w:rPr>
        <w:t xml:space="preserve">    a = np.asarray(a)</w:t>
      </w:r>
    </w:p>
    <w:p>
      <w:pPr>
        <w:spacing w:after="0" w:line="240" w:lineRule="auto"/>
        <w:ind w:left="85"/>
        <w:shd w:val="clear" w:color="auto" w:fill="F5F5F3"/>
      </w:pPr>
      <w:r>
        <w:rPr>
          <w:rFonts w:ascii="Consolas" w:hAnsi="Consolas" w:eastAsia="Consolas"/>
          <w:sz w:val="16"/>
        </w:rPr>
        <w:t xml:space="preserve">    if a.ndim != 2:</w:t>
      </w:r>
    </w:p>
    <w:p>
      <w:pPr>
        <w:spacing w:after="0" w:line="240" w:lineRule="auto"/>
        <w:ind w:left="85"/>
        <w:shd w:val="clear" w:color="auto" w:fill="F5F5F3"/>
      </w:pPr>
      <w:r>
        <w:rPr>
          <w:rFonts w:ascii="Consolas" w:hAnsi="Consolas" w:eastAsia="Consolas"/>
          <w:sz w:val="16"/>
        </w:rPr>
        <w:t xml:space="preserve">        raise ValueError(f"{name} must be a 2-D greyscale array, got shape {a.shape}")</w:t>
      </w:r>
    </w:p>
    <w:p>
      <w:pPr>
        <w:spacing w:after="0" w:line="240" w:lineRule="auto"/>
        <w:ind w:left="85"/>
        <w:shd w:val="clear" w:color="auto" w:fill="F5F5F3"/>
      </w:pPr>
      <w:r>
        <w:rPr>
          <w:rFonts w:ascii="Consolas" w:hAnsi="Consolas" w:eastAsia="Consolas"/>
          <w:sz w:val="16"/>
        </w:rPr>
        <w:t xml:space="preserve">    if min(a.shape) &lt; min_side:</w:t>
      </w:r>
    </w:p>
    <w:p>
      <w:pPr>
        <w:spacing w:after="0" w:line="240" w:lineRule="auto"/>
        <w:ind w:left="85"/>
        <w:shd w:val="clear" w:color="auto" w:fill="F5F5F3"/>
      </w:pPr>
      <w:r>
        <w:rPr>
          <w:rFonts w:ascii="Consolas" w:hAnsi="Consolas" w:eastAsia="Consolas"/>
          <w:sz w:val="16"/>
        </w:rPr>
        <w:t xml:space="preserve">        raise ValueError(f"{name} too small: {a.shape}")</w:t>
      </w:r>
    </w:p>
    <w:p>
      <w:pPr>
        <w:spacing w:after="0" w:line="240" w:lineRule="auto"/>
        <w:ind w:left="85"/>
        <w:shd w:val="clear" w:color="auto" w:fill="F5F5F3"/>
      </w:pPr>
      <w:r>
        <w:rPr>
          <w:rFonts w:ascii="Consolas" w:hAnsi="Consolas" w:eastAsia="Consolas"/>
          <w:sz w:val="16"/>
        </w:rPr>
        <w:t xml:space="preserve">    if not np.issubdtype(a.dtype, np.number):</w:t>
      </w:r>
    </w:p>
    <w:p>
      <w:pPr>
        <w:spacing w:after="0" w:line="240" w:lineRule="auto"/>
        <w:ind w:left="85"/>
        <w:shd w:val="clear" w:color="auto" w:fill="F5F5F3"/>
      </w:pPr>
      <w:r>
        <w:rPr>
          <w:rFonts w:ascii="Consolas" w:hAnsi="Consolas" w:eastAsia="Consolas"/>
          <w:sz w:val="16"/>
        </w:rPr>
        <w:t xml:space="preserve">        raise TypeError(f"{name} must be numeric, got {a.dtype}")</w:t>
      </w:r>
    </w:p>
    <w:p>
      <w:pPr>
        <w:spacing w:after="0" w:line="240" w:lineRule="auto"/>
        <w:ind w:left="85"/>
        <w:shd w:val="clear" w:color="auto" w:fill="F5F5F3"/>
      </w:pPr>
      <w:r>
        <w:rPr>
          <w:rFonts w:ascii="Consolas" w:hAnsi="Consolas" w:eastAsia="Consolas"/>
          <w:sz w:val="16"/>
        </w:rPr>
        <w:t xml:space="preserve">    if not np.isfinite(a).all():</w:t>
      </w:r>
    </w:p>
    <w:p>
      <w:pPr>
        <w:spacing w:after="0" w:line="240" w:lineRule="auto"/>
        <w:ind w:left="85"/>
        <w:shd w:val="clear" w:color="auto" w:fill="F5F5F3"/>
      </w:pPr>
      <w:r>
        <w:rPr>
          <w:rFonts w:ascii="Consolas" w:hAnsi="Consolas" w:eastAsia="Consolas"/>
          <w:sz w:val="16"/>
        </w:rPr>
        <w:t xml:space="preserve">        raise ValueError(f"{name} contains NaN/Inf")</w:t>
      </w:r>
    </w:p>
    <w:p>
      <w:pPr>
        <w:spacing w:after="0" w:line="240" w:lineRule="auto"/>
        <w:ind w:left="85"/>
        <w:shd w:val="clear" w:color="auto" w:fill="F5F5F3"/>
      </w:pPr>
      <w:r>
        <w:rPr>
          <w:rFonts w:ascii="Consolas" w:hAnsi="Consolas" w:eastAsia="Consolas"/>
          <w:sz w:val="16"/>
        </w:rPr>
        <w:t xml:space="preserve">    return a.astype(np.float64)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embed_watermark(host: np.ndarray, watermark: np.ndarray, alpha: float = 0.10,</w:t>
      </w:r>
    </w:p>
    <w:p>
      <w:pPr>
        <w:spacing w:after="0" w:line="240" w:lineRule="auto"/>
        <w:ind w:left="85"/>
        <w:shd w:val="clear" w:color="auto" w:fill="F5F5F3"/>
      </w:pPr>
      <w:r>
        <w:rPr>
          <w:rFonts w:ascii="Consolas" w:hAnsi="Consolas" w:eastAsia="Consolas"/>
          <w:sz w:val="16"/>
        </w:rPr>
        <w:t xml:space="preserve">                     wavelet: str = "haar", subband: str = "LL"):</w:t>
      </w:r>
    </w:p>
    <w:p>
      <w:pPr>
        <w:spacing w:after="0" w:line="240" w:lineRule="auto"/>
        <w:ind w:left="85"/>
        <w:shd w:val="clear" w:color="auto" w:fill="F5F5F3"/>
      </w:pPr>
      <w:r>
        <w:rPr>
          <w:rFonts w:ascii="Consolas" w:hAnsi="Consolas" w:eastAsia="Consolas"/>
          <w:sz w:val="16"/>
        </w:rPr>
        <w:t xml:space="preserve">    host = _check_2d("host", host)</w:t>
      </w:r>
    </w:p>
    <w:p>
      <w:pPr>
        <w:spacing w:after="0" w:line="240" w:lineRule="auto"/>
        <w:ind w:left="85"/>
        <w:shd w:val="clear" w:color="auto" w:fill="F5F5F3"/>
      </w:pPr>
      <w:r>
        <w:rPr>
          <w:rFonts w:ascii="Consolas" w:hAnsi="Consolas" w:eastAsia="Consolas"/>
          <w:sz w:val="16"/>
        </w:rPr>
        <w:t xml:space="preserve">    watermark = _check_2d("watermark", watermark)</w:t>
      </w:r>
    </w:p>
    <w:p>
      <w:pPr>
        <w:spacing w:after="0" w:line="240" w:lineRule="auto"/>
        <w:ind w:left="85"/>
        <w:shd w:val="clear" w:color="auto" w:fill="F5F5F3"/>
      </w:pPr>
      <w:r>
        <w:rPr>
          <w:rFonts w:ascii="Consolas" w:hAnsi="Consolas" w:eastAsia="Consolas"/>
          <w:sz w:val="16"/>
        </w:rPr>
        <w:t xml:space="preserve">    if not alpha &gt; 0:</w:t>
      </w:r>
    </w:p>
    <w:p>
      <w:pPr>
        <w:spacing w:after="0" w:line="240" w:lineRule="auto"/>
        <w:ind w:left="85"/>
        <w:shd w:val="clear" w:color="auto" w:fill="F5F5F3"/>
      </w:pPr>
      <w:r>
        <w:rPr>
          <w:rFonts w:ascii="Consolas" w:hAnsi="Consolas" w:eastAsia="Consolas"/>
          <w:sz w:val="16"/>
        </w:rPr>
        <w:t xml:space="preserve">        raise ValueError(f"alpha must be &gt; 0, got {alpha}")</w:t>
      </w:r>
    </w:p>
    <w:p>
      <w:pPr>
        <w:spacing w:after="0" w:line="240" w:lineRule="auto"/>
        <w:ind w:left="85"/>
        <w:shd w:val="clear" w:color="auto" w:fill="F5F5F3"/>
      </w:pPr>
      <w:r>
        <w:rPr>
          <w:rFonts w:ascii="Consolas" w:hAnsi="Consolas" w:eastAsia="Consolas"/>
          <w:sz w:val="16"/>
        </w:rPr>
        <w:t xml:space="preserve">    if subband not in _SUBBANDS:</w:t>
      </w:r>
    </w:p>
    <w:p>
      <w:pPr>
        <w:spacing w:after="0" w:line="240" w:lineRule="auto"/>
        <w:ind w:left="85"/>
        <w:shd w:val="clear" w:color="auto" w:fill="F5F5F3"/>
      </w:pPr>
      <w:r>
        <w:rPr>
          <w:rFonts w:ascii="Consolas" w:hAnsi="Consolas" w:eastAsia="Consolas"/>
          <w:sz w:val="16"/>
        </w:rPr>
        <w:t xml:space="preserve">        raise ValueError(f"subband must be one of {_SUBBANDS}, got {subband!r}")</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LL, (LH, HL, HH) = pywt.dwt2(host, wavelet)</w:t>
      </w:r>
    </w:p>
    <w:p>
      <w:pPr>
        <w:spacing w:after="0" w:line="240" w:lineRule="auto"/>
        <w:ind w:left="85"/>
        <w:shd w:val="clear" w:color="auto" w:fill="F5F5F3"/>
      </w:pPr>
      <w:r>
        <w:rPr>
          <w:rFonts w:ascii="Consolas" w:hAnsi="Consolas" w:eastAsia="Consolas"/>
          <w:sz w:val="16"/>
        </w:rPr>
        <w:t xml:space="preserve">    subbands = {"LL": LL, "LH": LH, "HL": HL, "HH": HH}</w:t>
      </w:r>
    </w:p>
    <w:p>
      <w:pPr>
        <w:spacing w:after="0" w:line="240" w:lineRule="auto"/>
        <w:ind w:left="85"/>
        <w:shd w:val="clear" w:color="auto" w:fill="F5F5F3"/>
      </w:pPr>
      <w:r>
        <w:rPr>
          <w:rFonts w:ascii="Consolas" w:hAnsi="Consolas" w:eastAsia="Consolas"/>
          <w:sz w:val="16"/>
        </w:rPr>
        <w:t xml:space="preserve">    target = subbands[subband]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wm_resized = resize(watermark, target.shape, anti_aliasing=True, preserve_range=True)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target_dct = dct2(target)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U, S, Vt = np.linalg.svd(target_dct, full_matrices=False)</w:t>
      </w:r>
    </w:p>
    <w:p>
      <w:pPr>
        <w:spacing w:after="0" w:line="240" w:lineRule="auto"/>
        <w:ind w:left="85"/>
        <w:shd w:val="clear" w:color="auto" w:fill="F5F5F3"/>
      </w:pPr>
      <w:r>
        <w:rPr>
          <w:rFonts w:ascii="Consolas" w:hAnsi="Consolas" w:eastAsia="Consolas"/>
          <w:sz w:val="16"/>
        </w:rPr>
        <w:t xml:space="preserve">    Uw, Sw, Vtw = np.linalg.svd(wm_resized, full_matrices=False)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S_mod = S + alpha * Sw</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target_dct_mod = (U * S_mod) @ Vt</w:t>
      </w:r>
    </w:p>
    <w:p>
      <w:pPr>
        <w:spacing w:after="0" w:line="240" w:lineRule="auto"/>
        <w:ind w:left="85"/>
        <w:shd w:val="clear" w:color="auto" w:fill="F5F5F3"/>
      </w:pPr>
      <w:r>
        <w:rPr>
          <w:rFonts w:ascii="Consolas" w:hAnsi="Consolas" w:eastAsia="Consolas"/>
          <w:sz w:val="16"/>
        </w:rPr>
        <w:t xml:space="preserve">    target_mod = idct2(target_dct_mod)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subbands[subband] = target_mod</w:t>
      </w:r>
    </w:p>
    <w:p>
      <w:pPr>
        <w:spacing w:after="0" w:line="240" w:lineRule="auto"/>
        <w:ind w:left="85"/>
        <w:shd w:val="clear" w:color="auto" w:fill="F5F5F3"/>
      </w:pPr>
      <w:r>
        <w:rPr>
          <w:rFonts w:ascii="Consolas" w:hAnsi="Consolas" w:eastAsia="Consolas"/>
          <w:sz w:val="16"/>
        </w:rPr>
        <w:t xml:space="preserve">    watermarked = pywt.idwt2((subbands["LL"], (subbands["LH"], subbands["HL"], subbands["HH"])), wavelet)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watermarked = watermarked[:host.shape[0], :host.shape[1]]</w:t>
      </w:r>
    </w:p>
    <w:p>
      <w:pPr>
        <w:spacing w:after="0" w:line="240" w:lineRule="auto"/>
        <w:ind w:left="85"/>
        <w:shd w:val="clear" w:color="auto" w:fill="F5F5F3"/>
      </w:pPr>
      <w:r>
        <w:rPr>
          <w:rFonts w:ascii="Consolas" w:hAnsi="Consolas" w:eastAsia="Consolas"/>
          <w:sz w:val="16"/>
        </w:rPr>
        <w:t xml:space="preserve">    watermarked = np.clip(watermarked,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key = {</w:t>
      </w:r>
    </w:p>
    <w:p>
      <w:pPr>
        <w:spacing w:after="0" w:line="240" w:lineRule="auto"/>
        <w:ind w:left="85"/>
        <w:shd w:val="clear" w:color="auto" w:fill="F5F5F3"/>
      </w:pPr>
      <w:r>
        <w:rPr>
          <w:rFonts w:ascii="Consolas" w:hAnsi="Consolas" w:eastAsia="Consolas"/>
          <w:sz w:val="16"/>
        </w:rPr>
        <w:t xml:space="preserve">        "U": U, "Vt": Vt, "S_original": S,</w:t>
      </w:r>
    </w:p>
    <w:p>
      <w:pPr>
        <w:spacing w:after="0" w:line="240" w:lineRule="auto"/>
        <w:ind w:left="85"/>
        <w:shd w:val="clear" w:color="auto" w:fill="F5F5F3"/>
      </w:pPr>
      <w:r>
        <w:rPr>
          <w:rFonts w:ascii="Consolas" w:hAnsi="Consolas" w:eastAsia="Consolas"/>
          <w:sz w:val="16"/>
        </w:rPr>
        <w:t xml:space="preserve">        "Uw": Uw, "Vtw": Vtw,</w:t>
      </w:r>
    </w:p>
    <w:p>
      <w:pPr>
        <w:spacing w:after="0" w:line="240" w:lineRule="auto"/>
        <w:ind w:left="85"/>
        <w:shd w:val="clear" w:color="auto" w:fill="F5F5F3"/>
      </w:pPr>
      <w:r>
        <w:rPr>
          <w:rFonts w:ascii="Consolas" w:hAnsi="Consolas" w:eastAsia="Consolas"/>
          <w:sz w:val="16"/>
        </w:rPr>
        <w:t xml:space="preserve">        "alpha": alpha, "wavelet": wavelet, "subband": subband,</w:t>
      </w:r>
    </w:p>
    <w:p>
      <w:pPr>
        <w:spacing w:after="0" w:line="240" w:lineRule="auto"/>
        <w:ind w:left="85"/>
        <w:shd w:val="clear" w:color="auto" w:fill="F5F5F3"/>
      </w:pPr>
      <w:r>
        <w:rPr>
          <w:rFonts w:ascii="Consolas" w:hAnsi="Consolas" w:eastAsia="Consolas"/>
          <w:sz w:val="16"/>
        </w:rPr>
        <w:t xml:space="preserve">        "wm_shape": watermark.shape, "target_shape": target.shape,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return watermarked, key</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extract_watermark(possibly_attacked: np.ndarray, key: dict) -&gt; np.ndarray:</w:t>
      </w:r>
    </w:p>
    <w:p>
      <w:pPr>
        <w:spacing w:after="0" w:line="240" w:lineRule="auto"/>
        <w:ind w:left="85"/>
        <w:shd w:val="clear" w:color="auto" w:fill="F5F5F3"/>
      </w:pPr>
      <w:r>
        <w:rPr>
          <w:rFonts w:ascii="Consolas" w:hAnsi="Consolas" w:eastAsia="Consolas"/>
          <w:sz w:val="16"/>
        </w:rPr>
        <w:t xml:space="preserve">    img = _check_2d("image", possibly_attacked)</w:t>
      </w:r>
    </w:p>
    <w:p>
      <w:pPr>
        <w:spacing w:after="0" w:line="240" w:lineRule="auto"/>
        <w:ind w:left="85"/>
        <w:shd w:val="clear" w:color="auto" w:fill="F5F5F3"/>
      </w:pPr>
      <w:r>
        <w:rPr>
          <w:rFonts w:ascii="Consolas" w:hAnsi="Consolas" w:eastAsia="Consolas"/>
          <w:sz w:val="16"/>
        </w:rPr>
        <w:t xml:space="preserve">    wavelet = key["wavelet"]</w:t>
      </w:r>
    </w:p>
    <w:p>
      <w:pPr>
        <w:spacing w:after="0" w:line="240" w:lineRule="auto"/>
        <w:ind w:left="85"/>
        <w:shd w:val="clear" w:color="auto" w:fill="F5F5F3"/>
      </w:pPr>
      <w:r>
        <w:rPr>
          <w:rFonts w:ascii="Consolas" w:hAnsi="Consolas" w:eastAsia="Consolas"/>
          <w:sz w:val="16"/>
        </w:rPr>
        <w:t xml:space="preserve">    subband = key["subband"]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LL, (LH, HL, HH) = pywt.dwt2(img, wavelet)</w:t>
      </w:r>
    </w:p>
    <w:p>
      <w:pPr>
        <w:spacing w:after="0" w:line="240" w:lineRule="auto"/>
        <w:ind w:left="85"/>
        <w:shd w:val="clear" w:color="auto" w:fill="F5F5F3"/>
      </w:pPr>
      <w:r>
        <w:rPr>
          <w:rFonts w:ascii="Consolas" w:hAnsi="Consolas" w:eastAsia="Consolas"/>
          <w:sz w:val="16"/>
        </w:rPr>
        <w:t xml:space="preserve">    subbands = {"LL": LL, "LH": LH, "HL": HL, "HH": HH}</w:t>
      </w:r>
    </w:p>
    <w:p>
      <w:pPr>
        <w:spacing w:after="0" w:line="240" w:lineRule="auto"/>
        <w:ind w:left="85"/>
        <w:shd w:val="clear" w:color="auto" w:fill="F5F5F3"/>
      </w:pPr>
      <w:r>
        <w:rPr>
          <w:rFonts w:ascii="Consolas" w:hAnsi="Consolas" w:eastAsia="Consolas"/>
          <w:sz w:val="16"/>
        </w:rPr>
        <w:t xml:space="preserve">    target = subbands[subband]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target_shape = key["target_shape"]</w:t>
      </w:r>
    </w:p>
    <w:p>
      <w:pPr>
        <w:spacing w:after="0" w:line="240" w:lineRule="auto"/>
        <w:ind w:left="85"/>
        <w:shd w:val="clear" w:color="auto" w:fill="F5F5F3"/>
      </w:pPr>
      <w:r>
        <w:rPr>
          <w:rFonts w:ascii="Consolas" w:hAnsi="Consolas" w:eastAsia="Consolas"/>
          <w:sz w:val="16"/>
        </w:rPr>
        <w:t xml:space="preserve">    if target.shape != target_shape:</w:t>
      </w:r>
    </w:p>
    <w:p>
      <w:pPr>
        <w:spacing w:after="0" w:line="240" w:lineRule="auto"/>
        <w:ind w:left="85"/>
        <w:shd w:val="clear" w:color="auto" w:fill="F5F5F3"/>
      </w:pPr>
      <w:r>
        <w:rPr>
          <w:rFonts w:ascii="Consolas" w:hAnsi="Consolas" w:eastAsia="Consolas"/>
          <w:sz w:val="16"/>
        </w:rPr>
        <w:t xml:space="preserve">        target = resize(target, target_shape, anti_aliasing=True, preserve_range=True)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target_dct = dct2(target)</w:t>
      </w:r>
    </w:p>
    <w:p>
      <w:pPr>
        <w:spacing w:after="0" w:line="240" w:lineRule="auto"/>
        <w:ind w:left="85"/>
        <w:shd w:val="clear" w:color="auto" w:fill="F5F5F3"/>
      </w:pPr>
      <w:r>
        <w:rPr>
          <w:rFonts w:ascii="Consolas" w:hAnsi="Consolas" w:eastAsia="Consolas"/>
          <w:sz w:val="16"/>
        </w:rPr>
        <w:t xml:space="preserve">    _, S_att, _ = np.linalg.svd(target_dct, full_matrices=False)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Sw_extracted = (S_att - key["S_original"]) / key["alpha"]</w:t>
      </w:r>
    </w:p>
    <w:p>
      <w:pPr>
        <w:spacing w:after="0" w:line="240" w:lineRule="auto"/>
        <w:ind w:left="85"/>
        <w:shd w:val="clear" w:color="auto" w:fill="F5F5F3"/>
      </w:pPr>
      <w:r>
        <w:rPr>
          <w:rFonts w:ascii="Consolas" w:hAnsi="Consolas" w:eastAsia="Consolas"/>
          <w:sz w:val="16"/>
        </w:rPr>
        <w:t xml:space="preserve">    watermark_extracted = (key["Uw"] * Sw_extracted) @ key["Vtw"]</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watermark_extracted = resize(watermark_extracted, key["wm_shape"],</w:t>
      </w:r>
    </w:p>
    <w:p>
      <w:pPr>
        <w:spacing w:after="0" w:line="240" w:lineRule="auto"/>
        <w:ind w:left="85"/>
        <w:shd w:val="clear" w:color="auto" w:fill="F5F5F3"/>
      </w:pPr>
      <w:r>
        <w:rPr>
          <w:rFonts w:ascii="Consolas" w:hAnsi="Consolas" w:eastAsia="Consolas"/>
          <w:sz w:val="16"/>
        </w:rPr>
        <w:t xml:space="preserve">                                  anti_aliasing=True, preserve_range=True)</w:t>
      </w:r>
    </w:p>
    <w:p>
      <w:pPr>
        <w:spacing w:after="0" w:line="240" w:lineRule="auto"/>
        <w:ind w:left="85"/>
        <w:shd w:val="clear" w:color="auto" w:fill="F5F5F3"/>
      </w:pPr>
      <w:r>
        <w:rPr>
          <w:rFonts w:ascii="Consolas" w:hAnsi="Consolas" w:eastAsia="Consolas"/>
          <w:sz w:val="16"/>
        </w:rPr>
        <w:t xml:space="preserve">    return np.clip(watermark_extracted, 0, 255)</w:t>
      </w:r>
    </w:p>
    <w:p>
      <w:pPr>
        <w:pStyle w:val="Heading2"/>
        <w:pageBreakBefore w:val="0"/>
      </w:pPr>
      <w:r>
        <w:t>1.2  metrics.py</w:t>
      </w:r>
    </w:p>
    <w:p>
      <w:pPr>
        <w:spacing w:after="80"/>
      </w:pPr>
      <w:r>
        <w:rPr>
          <w:b w:val="0"/>
          <w:i/>
          <w:color w:val="555555"/>
          <w:sz w:val="20"/>
        </w:rPr>
        <w:t>PSNR, SSIM, MSE, NC, ZNCC and BER. 63 lines.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from skimage.metrics import peak_signal_noise_ratio as _psnr</w:t>
      </w:r>
    </w:p>
    <w:p>
      <w:pPr>
        <w:spacing w:after="0" w:line="240" w:lineRule="auto"/>
        <w:ind w:left="85"/>
        <w:shd w:val="clear" w:color="auto" w:fill="F5F5F3"/>
      </w:pPr>
      <w:r>
        <w:rPr>
          <w:rFonts w:ascii="Consolas" w:hAnsi="Consolas" w:eastAsia="Consolas"/>
          <w:sz w:val="16"/>
        </w:rPr>
        <w:t>from skimage.metrics import structural_similarity as _ssim</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PSNR_CAP_DB = 100.0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_prep(a: np.ndarray, b: np.ndarray):</w:t>
      </w:r>
    </w:p>
    <w:p>
      <w:pPr>
        <w:spacing w:after="0" w:line="240" w:lineRule="auto"/>
        <w:ind w:left="85"/>
        <w:shd w:val="clear" w:color="auto" w:fill="F5F5F3"/>
      </w:pPr>
      <w:r>
        <w:rPr>
          <w:rFonts w:ascii="Consolas" w:hAnsi="Consolas" w:eastAsia="Consolas"/>
          <w:sz w:val="16"/>
        </w:rPr>
        <w:t xml:space="preserve">    a = np.clip(np.asarray(a, dtype=np.float64), 0, 255)</w:t>
      </w:r>
    </w:p>
    <w:p>
      <w:pPr>
        <w:spacing w:after="0" w:line="240" w:lineRule="auto"/>
        <w:ind w:left="85"/>
        <w:shd w:val="clear" w:color="auto" w:fill="F5F5F3"/>
      </w:pPr>
      <w:r>
        <w:rPr>
          <w:rFonts w:ascii="Consolas" w:hAnsi="Consolas" w:eastAsia="Consolas"/>
          <w:sz w:val="16"/>
        </w:rPr>
        <w:t xml:space="preserve">    b = np.clip(np.asarray(b, dtype=np.float64), 0, 255)</w:t>
      </w:r>
    </w:p>
    <w:p>
      <w:pPr>
        <w:spacing w:after="0" w:line="240" w:lineRule="auto"/>
        <w:ind w:left="85"/>
        <w:shd w:val="clear" w:color="auto" w:fill="F5F5F3"/>
      </w:pPr>
      <w:r>
        <w:rPr>
          <w:rFonts w:ascii="Consolas" w:hAnsi="Consolas" w:eastAsia="Consolas"/>
          <w:sz w:val="16"/>
        </w:rPr>
        <w:t xml:space="preserve">    if a.shape != b.shape:</w:t>
      </w:r>
    </w:p>
    <w:p>
      <w:pPr>
        <w:spacing w:after="0" w:line="240" w:lineRule="auto"/>
        <w:ind w:left="85"/>
        <w:shd w:val="clear" w:color="auto" w:fill="F5F5F3"/>
      </w:pPr>
      <w:r>
        <w:rPr>
          <w:rFonts w:ascii="Consolas" w:hAnsi="Consolas" w:eastAsia="Consolas"/>
          <w:sz w:val="16"/>
        </w:rPr>
        <w:t xml:space="preserve">        raise ValueError(f"shape mismatch: {a.shape} vs {b.shape}")</w:t>
      </w:r>
    </w:p>
    <w:p>
      <w:pPr>
        <w:spacing w:after="0" w:line="240" w:lineRule="auto"/>
        <w:ind w:left="85"/>
        <w:shd w:val="clear" w:color="auto" w:fill="F5F5F3"/>
      </w:pPr>
      <w:r>
        <w:rPr>
          <w:rFonts w:ascii="Consolas" w:hAnsi="Consolas" w:eastAsia="Consolas"/>
          <w:sz w:val="16"/>
        </w:rPr>
        <w:t xml:space="preserve">    return a, b</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mse(original: np.ndarray, test: np.ndarray) -&gt; float:</w:t>
      </w:r>
    </w:p>
    <w:p>
      <w:pPr>
        <w:spacing w:after="0" w:line="240" w:lineRule="auto"/>
        <w:ind w:left="85"/>
        <w:shd w:val="clear" w:color="auto" w:fill="F5F5F3"/>
      </w:pPr>
      <w:r>
        <w:rPr>
          <w:rFonts w:ascii="Consolas" w:hAnsi="Consolas" w:eastAsia="Consolas"/>
          <w:sz w:val="16"/>
        </w:rPr>
        <w:t xml:space="preserve">    a, b = _prep(original, test)</w:t>
      </w:r>
    </w:p>
    <w:p>
      <w:pPr>
        <w:spacing w:after="0" w:line="240" w:lineRule="auto"/>
        <w:ind w:left="85"/>
        <w:shd w:val="clear" w:color="auto" w:fill="F5F5F3"/>
      </w:pPr>
      <w:r>
        <w:rPr>
          <w:rFonts w:ascii="Consolas" w:hAnsi="Consolas" w:eastAsia="Consolas"/>
          <w:sz w:val="16"/>
        </w:rPr>
        <w:t xml:space="preserve">    return float(np.mean((a - b) ** 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psnr(original: np.ndarray, test: np.ndarray) -&gt; float:</w:t>
      </w:r>
    </w:p>
    <w:p>
      <w:pPr>
        <w:spacing w:after="0" w:line="240" w:lineRule="auto"/>
        <w:ind w:left="85"/>
        <w:shd w:val="clear" w:color="auto" w:fill="F5F5F3"/>
      </w:pPr>
      <w:r>
        <w:rPr>
          <w:rFonts w:ascii="Consolas" w:hAnsi="Consolas" w:eastAsia="Consolas"/>
          <w:sz w:val="16"/>
        </w:rPr>
        <w:t xml:space="preserve">    a, b = _prep(original, test)</w:t>
      </w:r>
    </w:p>
    <w:p>
      <w:pPr>
        <w:spacing w:after="0" w:line="240" w:lineRule="auto"/>
        <w:ind w:left="85"/>
        <w:shd w:val="clear" w:color="auto" w:fill="F5F5F3"/>
      </w:pPr>
      <w:r>
        <w:rPr>
          <w:rFonts w:ascii="Consolas" w:hAnsi="Consolas" w:eastAsia="Consolas"/>
          <w:sz w:val="16"/>
        </w:rPr>
        <w:t xml:space="preserve">    if np.array_equal(a, b):</w:t>
      </w:r>
    </w:p>
    <w:p>
      <w:pPr>
        <w:spacing w:after="0" w:line="240" w:lineRule="auto"/>
        <w:ind w:left="85"/>
        <w:shd w:val="clear" w:color="auto" w:fill="F5F5F3"/>
      </w:pPr>
      <w:r>
        <w:rPr>
          <w:rFonts w:ascii="Consolas" w:hAnsi="Consolas" w:eastAsia="Consolas"/>
          <w:sz w:val="16"/>
        </w:rPr>
        <w:t xml:space="preserve">        return PSNR_CAP_DB</w:t>
      </w:r>
    </w:p>
    <w:p>
      <w:pPr>
        <w:spacing w:after="0" w:line="240" w:lineRule="auto"/>
        <w:ind w:left="85"/>
        <w:shd w:val="clear" w:color="auto" w:fill="F5F5F3"/>
      </w:pPr>
      <w:r>
        <w:rPr>
          <w:rFonts w:ascii="Consolas" w:hAnsi="Consolas" w:eastAsia="Consolas"/>
          <w:sz w:val="16"/>
        </w:rPr>
        <w:t xml:space="preserve">    return float(min(_psnr(a, b, data_range=255), PSNR_CAP_DB))</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ssim(original: np.ndarray, test: np.ndarray) -&gt; float:</w:t>
      </w:r>
    </w:p>
    <w:p>
      <w:pPr>
        <w:spacing w:after="0" w:line="240" w:lineRule="auto"/>
        <w:ind w:left="85"/>
        <w:shd w:val="clear" w:color="auto" w:fill="F5F5F3"/>
      </w:pPr>
      <w:r>
        <w:rPr>
          <w:rFonts w:ascii="Consolas" w:hAnsi="Consolas" w:eastAsia="Consolas"/>
          <w:sz w:val="16"/>
        </w:rPr>
        <w:t xml:space="preserve">    a, b = _prep(original, test)</w:t>
      </w:r>
    </w:p>
    <w:p>
      <w:pPr>
        <w:spacing w:after="0" w:line="240" w:lineRule="auto"/>
        <w:ind w:left="85"/>
        <w:shd w:val="clear" w:color="auto" w:fill="F5F5F3"/>
      </w:pPr>
      <w:r>
        <w:rPr>
          <w:rFonts w:ascii="Consolas" w:hAnsi="Consolas" w:eastAsia="Consolas"/>
          <w:sz w:val="16"/>
        </w:rPr>
        <w:t xml:space="preserve">    return float(_ssim(a, b, data_range=255))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normalized_correlation(original_wm: np.ndarray, extracted_wm: np.ndarray) -&gt; float:</w:t>
      </w:r>
    </w:p>
    <w:p>
      <w:pPr>
        <w:spacing w:after="0" w:line="240" w:lineRule="auto"/>
        <w:ind w:left="85"/>
        <w:shd w:val="clear" w:color="auto" w:fill="F5F5F3"/>
      </w:pPr>
      <w:r>
        <w:rPr>
          <w:rFonts w:ascii="Consolas" w:hAnsi="Consolas" w:eastAsia="Consolas"/>
          <w:sz w:val="16"/>
        </w:rPr>
        <w:t xml:space="preserve">    a = np.asarray(original_wm, dtype=np.float64).flatten()</w:t>
      </w:r>
    </w:p>
    <w:p>
      <w:pPr>
        <w:spacing w:after="0" w:line="240" w:lineRule="auto"/>
        <w:ind w:left="85"/>
        <w:shd w:val="clear" w:color="auto" w:fill="F5F5F3"/>
      </w:pPr>
      <w:r>
        <w:rPr>
          <w:rFonts w:ascii="Consolas" w:hAnsi="Consolas" w:eastAsia="Consolas"/>
          <w:sz w:val="16"/>
        </w:rPr>
        <w:t xml:space="preserve">    b = np.asarray(extracted_wm, dtype=np.float64).flatten()</w:t>
      </w:r>
    </w:p>
    <w:p>
      <w:pPr>
        <w:spacing w:after="0" w:line="240" w:lineRule="auto"/>
        <w:ind w:left="85"/>
        <w:shd w:val="clear" w:color="auto" w:fill="F5F5F3"/>
      </w:pPr>
      <w:r>
        <w:rPr>
          <w:rFonts w:ascii="Consolas" w:hAnsi="Consolas" w:eastAsia="Consolas"/>
          <w:sz w:val="16"/>
        </w:rPr>
        <w:t xml:space="preserve">    if a.shape != b.shape:</w:t>
      </w:r>
    </w:p>
    <w:p>
      <w:pPr>
        <w:spacing w:after="0" w:line="240" w:lineRule="auto"/>
        <w:ind w:left="85"/>
        <w:shd w:val="clear" w:color="auto" w:fill="F5F5F3"/>
      </w:pPr>
      <w:r>
        <w:rPr>
          <w:rFonts w:ascii="Consolas" w:hAnsi="Consolas" w:eastAsia="Consolas"/>
          <w:sz w:val="16"/>
        </w:rPr>
        <w:t xml:space="preserve">        raise ValueError(f"shape mismatch: {original_wm.shape} vs {extracted_wm.shape}")</w:t>
      </w:r>
    </w:p>
    <w:p>
      <w:pPr>
        <w:spacing w:after="0" w:line="240" w:lineRule="auto"/>
        <w:ind w:left="85"/>
        <w:shd w:val="clear" w:color="auto" w:fill="F5F5F3"/>
      </w:pPr>
      <w:r>
        <w:rPr>
          <w:rFonts w:ascii="Consolas" w:hAnsi="Consolas" w:eastAsia="Consolas"/>
          <w:sz w:val="16"/>
        </w:rPr>
        <w:t xml:space="preserve">    num = np.sum(a * b)</w:t>
      </w:r>
    </w:p>
    <w:p>
      <w:pPr>
        <w:spacing w:after="0" w:line="240" w:lineRule="auto"/>
        <w:ind w:left="85"/>
        <w:shd w:val="clear" w:color="auto" w:fill="F5F5F3"/>
      </w:pPr>
      <w:r>
        <w:rPr>
          <w:rFonts w:ascii="Consolas" w:hAnsi="Consolas" w:eastAsia="Consolas"/>
          <w:sz w:val="16"/>
        </w:rPr>
        <w:t xml:space="preserve">    den = np.sqrt(np.sum(a ** 2)) * np.sqrt(np.sum(b ** 2))</w:t>
      </w:r>
    </w:p>
    <w:p>
      <w:pPr>
        <w:spacing w:after="0" w:line="240" w:lineRule="auto"/>
        <w:ind w:left="85"/>
        <w:shd w:val="clear" w:color="auto" w:fill="F5F5F3"/>
      </w:pPr>
      <w:r>
        <w:rPr>
          <w:rFonts w:ascii="Consolas" w:hAnsi="Consolas" w:eastAsia="Consolas"/>
          <w:sz w:val="16"/>
        </w:rPr>
        <w:t xml:space="preserve">    if den == 0:</w:t>
      </w:r>
    </w:p>
    <w:p>
      <w:pPr>
        <w:spacing w:after="0" w:line="240" w:lineRule="auto"/>
        <w:ind w:left="85"/>
        <w:shd w:val="clear" w:color="auto" w:fill="F5F5F3"/>
      </w:pPr>
      <w:r>
        <w:rPr>
          <w:rFonts w:ascii="Consolas" w:hAnsi="Consolas" w:eastAsia="Consolas"/>
          <w:sz w:val="16"/>
        </w:rPr>
        <w:t xml:space="preserve">        return 0.0</w:t>
      </w:r>
    </w:p>
    <w:p>
      <w:pPr>
        <w:spacing w:after="0" w:line="240" w:lineRule="auto"/>
        <w:ind w:left="85"/>
        <w:shd w:val="clear" w:color="auto" w:fill="F5F5F3"/>
      </w:pPr>
      <w:r>
        <w:rPr>
          <w:rFonts w:ascii="Consolas" w:hAnsi="Consolas" w:eastAsia="Consolas"/>
          <w:sz w:val="16"/>
        </w:rPr>
        <w:t xml:space="preserve">    return float(num / den)</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zero_normalized_correlation(original_wm: np.ndarray, extracted_wm: np.ndarray) -&gt; float:</w:t>
      </w:r>
    </w:p>
    <w:p>
      <w:pPr>
        <w:spacing w:after="0" w:line="240" w:lineRule="auto"/>
        <w:ind w:left="85"/>
        <w:shd w:val="clear" w:color="auto" w:fill="F5F5F3"/>
      </w:pPr>
      <w:r>
        <w:rPr>
          <w:rFonts w:ascii="Consolas" w:hAnsi="Consolas" w:eastAsia="Consolas"/>
          <w:sz w:val="16"/>
        </w:rPr>
        <w:t xml:space="preserve">    a = np.asarray(original_wm, dtype=np.float64).flatten()</w:t>
      </w:r>
    </w:p>
    <w:p>
      <w:pPr>
        <w:spacing w:after="0" w:line="240" w:lineRule="auto"/>
        <w:ind w:left="85"/>
        <w:shd w:val="clear" w:color="auto" w:fill="F5F5F3"/>
      </w:pPr>
      <w:r>
        <w:rPr>
          <w:rFonts w:ascii="Consolas" w:hAnsi="Consolas" w:eastAsia="Consolas"/>
          <w:sz w:val="16"/>
        </w:rPr>
        <w:t xml:space="preserve">    b = np.asarray(extracted_wm, dtype=np.float64).flatten()</w:t>
      </w:r>
    </w:p>
    <w:p>
      <w:pPr>
        <w:spacing w:after="0" w:line="240" w:lineRule="auto"/>
        <w:ind w:left="85"/>
        <w:shd w:val="clear" w:color="auto" w:fill="F5F5F3"/>
      </w:pPr>
      <w:r>
        <w:rPr>
          <w:rFonts w:ascii="Consolas" w:hAnsi="Consolas" w:eastAsia="Consolas"/>
          <w:sz w:val="16"/>
        </w:rPr>
        <w:t xml:space="preserve">    if a.shape != b.shape:</w:t>
      </w:r>
    </w:p>
    <w:p>
      <w:pPr>
        <w:spacing w:after="0" w:line="240" w:lineRule="auto"/>
        <w:ind w:left="85"/>
        <w:shd w:val="clear" w:color="auto" w:fill="F5F5F3"/>
      </w:pPr>
      <w:r>
        <w:rPr>
          <w:rFonts w:ascii="Consolas" w:hAnsi="Consolas" w:eastAsia="Consolas"/>
          <w:sz w:val="16"/>
        </w:rPr>
        <w:t xml:space="preserve">        raise ValueError(f"shape mismatch: {original_wm.shape} vs {extracted_wm.shape}")</w:t>
      </w:r>
    </w:p>
    <w:p>
      <w:pPr>
        <w:spacing w:after="0" w:line="240" w:lineRule="auto"/>
        <w:ind w:left="85"/>
        <w:shd w:val="clear" w:color="auto" w:fill="F5F5F3"/>
      </w:pPr>
      <w:r>
        <w:rPr>
          <w:rFonts w:ascii="Consolas" w:hAnsi="Consolas" w:eastAsia="Consolas"/>
          <w:sz w:val="16"/>
        </w:rPr>
        <w:t xml:space="preserve">    a = a - a.mean()</w:t>
      </w:r>
    </w:p>
    <w:p>
      <w:pPr>
        <w:spacing w:after="0" w:line="240" w:lineRule="auto"/>
        <w:ind w:left="85"/>
        <w:shd w:val="clear" w:color="auto" w:fill="F5F5F3"/>
      </w:pPr>
      <w:r>
        <w:rPr>
          <w:rFonts w:ascii="Consolas" w:hAnsi="Consolas" w:eastAsia="Consolas"/>
          <w:sz w:val="16"/>
        </w:rPr>
        <w:t xml:space="preserve">    b = b - b.mean()</w:t>
      </w:r>
    </w:p>
    <w:p>
      <w:pPr>
        <w:spacing w:after="0" w:line="240" w:lineRule="auto"/>
        <w:ind w:left="85"/>
        <w:shd w:val="clear" w:color="auto" w:fill="F5F5F3"/>
      </w:pPr>
      <w:r>
        <w:rPr>
          <w:rFonts w:ascii="Consolas" w:hAnsi="Consolas" w:eastAsia="Consolas"/>
          <w:sz w:val="16"/>
        </w:rPr>
        <w:t xml:space="preserve">    den = np.sqrt(np.sum(a ** 2)) * np.sqrt(np.sum(b ** 2))</w:t>
      </w:r>
    </w:p>
    <w:p>
      <w:pPr>
        <w:spacing w:after="0" w:line="240" w:lineRule="auto"/>
        <w:ind w:left="85"/>
        <w:shd w:val="clear" w:color="auto" w:fill="F5F5F3"/>
      </w:pPr>
      <w:r>
        <w:rPr>
          <w:rFonts w:ascii="Consolas" w:hAnsi="Consolas" w:eastAsia="Consolas"/>
          <w:sz w:val="16"/>
        </w:rPr>
        <w:t xml:space="preserve">    if den == 0:</w:t>
      </w:r>
    </w:p>
    <w:p>
      <w:pPr>
        <w:spacing w:after="0" w:line="240" w:lineRule="auto"/>
        <w:ind w:left="85"/>
        <w:shd w:val="clear" w:color="auto" w:fill="F5F5F3"/>
      </w:pPr>
      <w:r>
        <w:rPr>
          <w:rFonts w:ascii="Consolas" w:hAnsi="Consolas" w:eastAsia="Consolas"/>
          <w:sz w:val="16"/>
        </w:rPr>
        <w:t xml:space="preserve">        return 0.0</w:t>
      </w:r>
    </w:p>
    <w:p>
      <w:pPr>
        <w:spacing w:after="0" w:line="240" w:lineRule="auto"/>
        <w:ind w:left="85"/>
        <w:shd w:val="clear" w:color="auto" w:fill="F5F5F3"/>
      </w:pPr>
      <w:r>
        <w:rPr>
          <w:rFonts w:ascii="Consolas" w:hAnsi="Consolas" w:eastAsia="Consolas"/>
          <w:sz w:val="16"/>
        </w:rPr>
        <w:t xml:space="preserve">    return float(np.sum(a * b) / den)</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bit_error_rate(original_wm: np.ndarray, extracted_wm: np.ndarray, thresh: float = 127.5) -&gt; float:</w:t>
      </w:r>
    </w:p>
    <w:p>
      <w:pPr>
        <w:spacing w:after="0" w:line="240" w:lineRule="auto"/>
        <w:ind w:left="85"/>
        <w:shd w:val="clear" w:color="auto" w:fill="F5F5F3"/>
      </w:pPr>
      <w:r>
        <w:rPr>
          <w:rFonts w:ascii="Consolas" w:hAnsi="Consolas" w:eastAsia="Consolas"/>
          <w:sz w:val="16"/>
        </w:rPr>
        <w:t xml:space="preserve">    a = (np.asarray(original_wm, dtype=np.float64) &gt; thresh).astype(np.uint8).flatten()</w:t>
      </w:r>
    </w:p>
    <w:p>
      <w:pPr>
        <w:spacing w:after="0" w:line="240" w:lineRule="auto"/>
        <w:ind w:left="85"/>
        <w:shd w:val="clear" w:color="auto" w:fill="F5F5F3"/>
      </w:pPr>
      <w:r>
        <w:rPr>
          <w:rFonts w:ascii="Consolas" w:hAnsi="Consolas" w:eastAsia="Consolas"/>
          <w:sz w:val="16"/>
        </w:rPr>
        <w:t xml:space="preserve">    b = (np.asarray(extracted_wm, dtype=np.float64) &gt; thresh).astype(np.uint8).flatten()</w:t>
      </w:r>
    </w:p>
    <w:p>
      <w:pPr>
        <w:spacing w:after="0" w:line="240" w:lineRule="auto"/>
        <w:ind w:left="85"/>
        <w:shd w:val="clear" w:color="auto" w:fill="F5F5F3"/>
      </w:pPr>
      <w:r>
        <w:rPr>
          <w:rFonts w:ascii="Consolas" w:hAnsi="Consolas" w:eastAsia="Consolas"/>
          <w:sz w:val="16"/>
        </w:rPr>
        <w:t xml:space="preserve">    if a.shape != b.shape:</w:t>
      </w:r>
    </w:p>
    <w:p>
      <w:pPr>
        <w:spacing w:after="0" w:line="240" w:lineRule="auto"/>
        <w:ind w:left="85"/>
        <w:shd w:val="clear" w:color="auto" w:fill="F5F5F3"/>
      </w:pPr>
      <w:r>
        <w:rPr>
          <w:rFonts w:ascii="Consolas" w:hAnsi="Consolas" w:eastAsia="Consolas"/>
          <w:sz w:val="16"/>
        </w:rPr>
        <w:t xml:space="preserve">        raise ValueError(f"shape mismatch: {original_wm.shape} vs {extracted_wm.shape}")</w:t>
      </w:r>
    </w:p>
    <w:p>
      <w:pPr>
        <w:spacing w:after="0" w:line="240" w:lineRule="auto"/>
        <w:ind w:left="85"/>
        <w:shd w:val="clear" w:color="auto" w:fill="F5F5F3"/>
      </w:pPr>
      <w:r>
        <w:rPr>
          <w:rFonts w:ascii="Consolas" w:hAnsi="Consolas" w:eastAsia="Consolas"/>
          <w:sz w:val="16"/>
        </w:rPr>
        <w:t xml:space="preserve">    return float(np.mean(a != b))</w:t>
      </w:r>
    </w:p>
    <w:p>
      <w:pPr>
        <w:pStyle w:val="Heading2"/>
        <w:pageBreakBefore w:val="0"/>
      </w:pPr>
      <w:r>
        <w:t>1.3  attacks.py</w:t>
      </w:r>
    </w:p>
    <w:p>
      <w:pPr>
        <w:spacing w:after="80"/>
      </w:pPr>
      <w:r>
        <w:rPr>
          <w:b w:val="0"/>
          <w:i/>
          <w:color w:val="555555"/>
          <w:sz w:val="20"/>
        </w:rPr>
        <w:t>Fourteen attacks plus the unattacked reference. 112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io</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from scipy import ndimage</w:t>
      </w:r>
    </w:p>
    <w:p>
      <w:pPr>
        <w:spacing w:after="0" w:line="240" w:lineRule="auto"/>
        <w:ind w:left="85"/>
        <w:shd w:val="clear" w:color="auto" w:fill="F5F5F3"/>
      </w:pPr>
      <w:r>
        <w:rPr>
          <w:rFonts w:ascii="Consolas" w:hAnsi="Consolas" w:eastAsia="Consolas"/>
          <w:sz w:val="16"/>
        </w:rPr>
        <w:t>from skimage.exposure import equalize_hist</w:t>
      </w:r>
    </w:p>
    <w:p>
      <w:pPr>
        <w:spacing w:after="0" w:line="240" w:lineRule="auto"/>
        <w:ind w:left="85"/>
        <w:shd w:val="clear" w:color="auto" w:fill="F5F5F3"/>
      </w:pPr>
      <w:r>
        <w:rPr>
          <w:rFonts w:ascii="Consolas" w:hAnsi="Consolas" w:eastAsia="Consolas"/>
          <w:sz w:val="16"/>
        </w:rPr>
        <w:t>from skimage.transform import rotate, resize</w:t>
      </w:r>
    </w:p>
    <w:p>
      <w:pPr>
        <w:spacing w:after="0" w:line="240" w:lineRule="auto"/>
        <w:ind w:left="85"/>
        <w:shd w:val="clear" w:color="auto" w:fill="F5F5F3"/>
      </w:pPr>
      <w:r>
        <w:rPr>
          <w:rFonts w:ascii="Consolas" w:hAnsi="Consolas" w:eastAsia="Consolas"/>
          <w:sz w:val="16"/>
        </w:rPr>
        <w:t>from skimage.util import random_noise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jpeg_compression(img: np.ndarray, quality: int = 50) -&gt; np.ndarray:</w:t>
      </w:r>
    </w:p>
    <w:p>
      <w:pPr>
        <w:spacing w:after="0" w:line="240" w:lineRule="auto"/>
        <w:ind w:left="85"/>
        <w:shd w:val="clear" w:color="auto" w:fill="F5F5F3"/>
      </w:pPr>
      <w:r>
        <w:rPr>
          <w:rFonts w:ascii="Consolas" w:hAnsi="Consolas" w:eastAsia="Consolas"/>
          <w:sz w:val="16"/>
        </w:rPr>
        <w:t xml:space="preserve">    if not 1 &lt;= quality &lt;= 95:</w:t>
      </w:r>
    </w:p>
    <w:p>
      <w:pPr>
        <w:spacing w:after="0" w:line="240" w:lineRule="auto"/>
        <w:ind w:left="85"/>
        <w:shd w:val="clear" w:color="auto" w:fill="F5F5F3"/>
      </w:pPr>
      <w:r>
        <w:rPr>
          <w:rFonts w:ascii="Consolas" w:hAnsi="Consolas" w:eastAsia="Consolas"/>
          <w:sz w:val="16"/>
        </w:rPr>
        <w:t xml:space="preserve">        raise ValueError("quality must be in 1..95")</w:t>
      </w:r>
    </w:p>
    <w:p>
      <w:pPr>
        <w:spacing w:after="0" w:line="240" w:lineRule="auto"/>
        <w:ind w:left="85"/>
        <w:shd w:val="clear" w:color="auto" w:fill="F5F5F3"/>
      </w:pPr>
      <w:r>
        <w:rPr>
          <w:rFonts w:ascii="Consolas" w:hAnsi="Consolas" w:eastAsia="Consolas"/>
          <w:sz w:val="16"/>
        </w:rPr>
        <w:t xml:space="preserve">    im = Image.fromarray(np.clip(np.rint(img), 0, 255).astype(np.uint8))</w:t>
      </w:r>
    </w:p>
    <w:p>
      <w:pPr>
        <w:spacing w:after="0" w:line="240" w:lineRule="auto"/>
        <w:ind w:left="85"/>
        <w:shd w:val="clear" w:color="auto" w:fill="F5F5F3"/>
      </w:pPr>
      <w:r>
        <w:rPr>
          <w:rFonts w:ascii="Consolas" w:hAnsi="Consolas" w:eastAsia="Consolas"/>
          <w:sz w:val="16"/>
        </w:rPr>
        <w:t xml:space="preserve">    buf = io.BytesIO()</w:t>
      </w:r>
    </w:p>
    <w:p>
      <w:pPr>
        <w:spacing w:after="0" w:line="240" w:lineRule="auto"/>
        <w:ind w:left="85"/>
        <w:shd w:val="clear" w:color="auto" w:fill="F5F5F3"/>
      </w:pPr>
      <w:r>
        <w:rPr>
          <w:rFonts w:ascii="Consolas" w:hAnsi="Consolas" w:eastAsia="Consolas"/>
          <w:sz w:val="16"/>
        </w:rPr>
        <w:t xml:space="preserve">    im.save(buf, format="JPEG", quality=quality)</w:t>
      </w:r>
    </w:p>
    <w:p>
      <w:pPr>
        <w:spacing w:after="0" w:line="240" w:lineRule="auto"/>
        <w:ind w:left="85"/>
        <w:shd w:val="clear" w:color="auto" w:fill="F5F5F3"/>
      </w:pPr>
      <w:r>
        <w:rPr>
          <w:rFonts w:ascii="Consolas" w:hAnsi="Consolas" w:eastAsia="Consolas"/>
          <w:sz w:val="16"/>
        </w:rPr>
        <w:t xml:space="preserve">    buf.seek(0)</w:t>
      </w:r>
    </w:p>
    <w:p>
      <w:pPr>
        <w:spacing w:after="0" w:line="240" w:lineRule="auto"/>
        <w:ind w:left="85"/>
        <w:shd w:val="clear" w:color="auto" w:fill="F5F5F3"/>
      </w:pPr>
      <w:r>
        <w:rPr>
          <w:rFonts w:ascii="Consolas" w:hAnsi="Consolas" w:eastAsia="Consolas"/>
          <w:sz w:val="16"/>
        </w:rPr>
        <w:t xml:space="preserve">    return np.array(Image.open(buf).convert("L")).astype(np.float64)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gaussian_noise(img: np.ndarray, var: float = 0.01, rng=None) -&gt; np.ndarray:</w:t>
      </w:r>
    </w:p>
    <w:p>
      <w:pPr>
        <w:spacing w:after="0" w:line="240" w:lineRule="auto"/>
        <w:ind w:left="85"/>
        <w:shd w:val="clear" w:color="auto" w:fill="F5F5F3"/>
      </w:pPr>
      <w:r>
        <w:rPr>
          <w:rFonts w:ascii="Consolas" w:hAnsi="Consolas" w:eastAsia="Consolas"/>
          <w:sz w:val="16"/>
        </w:rPr>
        <w:t xml:space="preserve">    noisy = random_noise(img / 255.0, mode="gaussian", var=var, rng=rng)</w:t>
      </w:r>
    </w:p>
    <w:p>
      <w:pPr>
        <w:spacing w:after="0" w:line="240" w:lineRule="auto"/>
        <w:ind w:left="85"/>
        <w:shd w:val="clear" w:color="auto" w:fill="F5F5F3"/>
      </w:pPr>
      <w:r>
        <w:rPr>
          <w:rFonts w:ascii="Consolas" w:hAnsi="Consolas" w:eastAsia="Consolas"/>
          <w:sz w:val="16"/>
        </w:rPr>
        <w:t xml:space="preserve">    return noisy * 255.0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salt_pepper_noise(img: np.ndarray, amount: float = 0.02, rng=None) -&gt; np.ndarray:</w:t>
      </w:r>
    </w:p>
    <w:p>
      <w:pPr>
        <w:spacing w:after="0" w:line="240" w:lineRule="auto"/>
        <w:ind w:left="85"/>
        <w:shd w:val="clear" w:color="auto" w:fill="F5F5F3"/>
      </w:pPr>
      <w:r>
        <w:rPr>
          <w:rFonts w:ascii="Consolas" w:hAnsi="Consolas" w:eastAsia="Consolas"/>
          <w:sz w:val="16"/>
        </w:rPr>
        <w:t xml:space="preserve">    noisy = random_noise(img / 255.0, mode="s&amp;p", amount=amount, rng=rng)</w:t>
      </w:r>
    </w:p>
    <w:p>
      <w:pPr>
        <w:spacing w:after="0" w:line="240" w:lineRule="auto"/>
        <w:ind w:left="85"/>
        <w:shd w:val="clear" w:color="auto" w:fill="F5F5F3"/>
      </w:pPr>
      <w:r>
        <w:rPr>
          <w:rFonts w:ascii="Consolas" w:hAnsi="Consolas" w:eastAsia="Consolas"/>
          <w:sz w:val="16"/>
        </w:rPr>
        <w:t xml:space="preserve">    return noisy * 255.0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median_filter(img: np.ndarray, size: int = 3) -&gt; np.ndarray:</w:t>
      </w:r>
    </w:p>
    <w:p>
      <w:pPr>
        <w:spacing w:after="0" w:line="240" w:lineRule="auto"/>
        <w:ind w:left="85"/>
        <w:shd w:val="clear" w:color="auto" w:fill="F5F5F3"/>
      </w:pPr>
      <w:r>
        <w:rPr>
          <w:rFonts w:ascii="Consolas" w:hAnsi="Consolas" w:eastAsia="Consolas"/>
          <w:sz w:val="16"/>
        </w:rPr>
        <w:t xml:space="preserve">    return ndimage.median_filter(img, size=size)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gaussian_blur(img: np.ndarray, sigma: float = 1.5) -&gt; np.ndarray:</w:t>
      </w:r>
    </w:p>
    <w:p>
      <w:pPr>
        <w:spacing w:after="0" w:line="240" w:lineRule="auto"/>
        <w:ind w:left="85"/>
        <w:shd w:val="clear" w:color="auto" w:fill="F5F5F3"/>
      </w:pPr>
      <w:r>
        <w:rPr>
          <w:rFonts w:ascii="Consolas" w:hAnsi="Consolas" w:eastAsia="Consolas"/>
          <w:sz w:val="16"/>
        </w:rPr>
        <w:t xml:space="preserve">    return ndimage.gaussian_filter(img, sigma=sigma)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rotation_attack(img: np.ndarray, angle: float = 5.0) -&gt; np.ndarray:</w:t>
      </w:r>
    </w:p>
    <w:p>
      <w:pPr>
        <w:spacing w:after="0" w:line="240" w:lineRule="auto"/>
        <w:ind w:left="85"/>
        <w:shd w:val="clear" w:color="auto" w:fill="F5F5F3"/>
      </w:pPr>
      <w:r>
        <w:rPr>
          <w:rFonts w:ascii="Consolas" w:hAnsi="Consolas" w:eastAsia="Consolas"/>
          <w:sz w:val="16"/>
        </w:rPr>
        <w:t xml:space="preserve">    rotated = rotate(img / 255.0, angle, resize=False, mode="edge")</w:t>
      </w:r>
    </w:p>
    <w:p>
      <w:pPr>
        <w:spacing w:after="0" w:line="240" w:lineRule="auto"/>
        <w:ind w:left="85"/>
        <w:shd w:val="clear" w:color="auto" w:fill="F5F5F3"/>
      </w:pPr>
      <w:r>
        <w:rPr>
          <w:rFonts w:ascii="Consolas" w:hAnsi="Consolas" w:eastAsia="Consolas"/>
          <w:sz w:val="16"/>
        </w:rPr>
        <w:t xml:space="preserve">    return rotated * 255.0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cropping_attack(img: np.ndarray, frac: float = 0.25) -&gt; np.ndarray:</w:t>
      </w:r>
    </w:p>
    <w:p>
      <w:pPr>
        <w:spacing w:after="0" w:line="240" w:lineRule="auto"/>
        <w:ind w:left="85"/>
        <w:shd w:val="clear" w:color="auto" w:fill="F5F5F3"/>
      </w:pPr>
      <w:r>
        <w:rPr>
          <w:rFonts w:ascii="Consolas" w:hAnsi="Consolas" w:eastAsia="Consolas"/>
          <w:sz w:val="16"/>
        </w:rPr>
        <w:t xml:space="preserve">    h, w = img.shape</w:t>
      </w:r>
    </w:p>
    <w:p>
      <w:pPr>
        <w:spacing w:after="0" w:line="240" w:lineRule="auto"/>
        <w:ind w:left="85"/>
        <w:shd w:val="clear" w:color="auto" w:fill="F5F5F3"/>
      </w:pPr>
      <w:r>
        <w:rPr>
          <w:rFonts w:ascii="Consolas" w:hAnsi="Consolas" w:eastAsia="Consolas"/>
          <w:sz w:val="16"/>
        </w:rPr>
        <w:t xml:space="preserve">    ch, cw = int(h * frac / 2), int(w * frac / 2)</w:t>
      </w:r>
    </w:p>
    <w:p>
      <w:pPr>
        <w:spacing w:after="0" w:line="240" w:lineRule="auto"/>
        <w:ind w:left="85"/>
        <w:shd w:val="clear" w:color="auto" w:fill="F5F5F3"/>
      </w:pPr>
      <w:r>
        <w:rPr>
          <w:rFonts w:ascii="Consolas" w:hAnsi="Consolas" w:eastAsia="Consolas"/>
          <w:sz w:val="16"/>
        </w:rPr>
        <w:t xml:space="preserve">    out = img.copy()</w:t>
      </w:r>
    </w:p>
    <w:p>
      <w:pPr>
        <w:spacing w:after="0" w:line="240" w:lineRule="auto"/>
        <w:ind w:left="85"/>
        <w:shd w:val="clear" w:color="auto" w:fill="F5F5F3"/>
      </w:pPr>
      <w:r>
        <w:rPr>
          <w:rFonts w:ascii="Consolas" w:hAnsi="Consolas" w:eastAsia="Consolas"/>
          <w:sz w:val="16"/>
        </w:rPr>
        <w:t xml:space="preserve">    out[:ch, :] = 0</w:t>
      </w:r>
    </w:p>
    <w:p>
      <w:pPr>
        <w:spacing w:after="0" w:line="240" w:lineRule="auto"/>
        <w:ind w:left="85"/>
        <w:shd w:val="clear" w:color="auto" w:fill="F5F5F3"/>
      </w:pPr>
      <w:r>
        <w:rPr>
          <w:rFonts w:ascii="Consolas" w:hAnsi="Consolas" w:eastAsia="Consolas"/>
          <w:sz w:val="16"/>
        </w:rPr>
        <w:t xml:space="preserve">    out[h - ch:, :] = 0</w:t>
      </w:r>
    </w:p>
    <w:p>
      <w:pPr>
        <w:spacing w:after="0" w:line="240" w:lineRule="auto"/>
        <w:ind w:left="85"/>
        <w:shd w:val="clear" w:color="auto" w:fill="F5F5F3"/>
      </w:pPr>
      <w:r>
        <w:rPr>
          <w:rFonts w:ascii="Consolas" w:hAnsi="Consolas" w:eastAsia="Consolas"/>
          <w:sz w:val="16"/>
        </w:rPr>
        <w:t xml:space="preserve">    out[:, :cw] = 0</w:t>
      </w:r>
    </w:p>
    <w:p>
      <w:pPr>
        <w:spacing w:after="0" w:line="240" w:lineRule="auto"/>
        <w:ind w:left="85"/>
        <w:shd w:val="clear" w:color="auto" w:fill="F5F5F3"/>
      </w:pPr>
      <w:r>
        <w:rPr>
          <w:rFonts w:ascii="Consolas" w:hAnsi="Consolas" w:eastAsia="Consolas"/>
          <w:sz w:val="16"/>
        </w:rPr>
        <w:t xml:space="preserve">    out[:, w - cw:] = 0</w:t>
      </w:r>
    </w:p>
    <w:p>
      <w:pPr>
        <w:spacing w:after="0" w:line="240" w:lineRule="auto"/>
        <w:ind w:left="85"/>
        <w:shd w:val="clear" w:color="auto" w:fill="F5F5F3"/>
      </w:pPr>
      <w:r>
        <w:rPr>
          <w:rFonts w:ascii="Consolas" w:hAnsi="Consolas" w:eastAsia="Consolas"/>
          <w:sz w:val="16"/>
        </w:rPr>
        <w:t xml:space="preserve">    return out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scaling_attack(img: np.ndarray, factor: float = 0.5) -&gt; np.ndarray:</w:t>
      </w:r>
    </w:p>
    <w:p>
      <w:pPr>
        <w:spacing w:after="0" w:line="240" w:lineRule="auto"/>
        <w:ind w:left="85"/>
        <w:shd w:val="clear" w:color="auto" w:fill="F5F5F3"/>
      </w:pPr>
      <w:r>
        <w:rPr>
          <w:rFonts w:ascii="Consolas" w:hAnsi="Consolas" w:eastAsia="Consolas"/>
          <w:sz w:val="16"/>
        </w:rPr>
        <w:t xml:space="preserve">    h, w = img.shape</w:t>
      </w:r>
    </w:p>
    <w:p>
      <w:pPr>
        <w:spacing w:after="0" w:line="240" w:lineRule="auto"/>
        <w:ind w:left="85"/>
        <w:shd w:val="clear" w:color="auto" w:fill="F5F5F3"/>
      </w:pPr>
      <w:r>
        <w:rPr>
          <w:rFonts w:ascii="Consolas" w:hAnsi="Consolas" w:eastAsia="Consolas"/>
          <w:sz w:val="16"/>
        </w:rPr>
        <w:t xml:space="preserve">    small = resize(img, (int(h * factor), int(w * factor)), anti_aliasing=True, preserve_range=True)</w:t>
      </w:r>
    </w:p>
    <w:p>
      <w:pPr>
        <w:spacing w:after="0" w:line="240" w:lineRule="auto"/>
        <w:ind w:left="85"/>
        <w:shd w:val="clear" w:color="auto" w:fill="F5F5F3"/>
      </w:pPr>
      <w:r>
        <w:rPr>
          <w:rFonts w:ascii="Consolas" w:hAnsi="Consolas" w:eastAsia="Consolas"/>
          <w:sz w:val="16"/>
        </w:rPr>
        <w:t xml:space="preserve">    back = resize(small, (h, w), anti_aliasing=True, preserve_range=True)</w:t>
      </w:r>
    </w:p>
    <w:p>
      <w:pPr>
        <w:spacing w:after="0" w:line="240" w:lineRule="auto"/>
        <w:ind w:left="85"/>
        <w:shd w:val="clear" w:color="auto" w:fill="F5F5F3"/>
      </w:pPr>
      <w:r>
        <w:rPr>
          <w:rFonts w:ascii="Consolas" w:hAnsi="Consolas" w:eastAsia="Consolas"/>
          <w:sz w:val="16"/>
        </w:rPr>
        <w:t xml:space="preserve">    return back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histogram_equalization(img: np.ndarray) -&gt; np.ndarray:</w:t>
      </w:r>
    </w:p>
    <w:p>
      <w:pPr>
        <w:spacing w:after="0" w:line="240" w:lineRule="auto"/>
        <w:ind w:left="85"/>
        <w:shd w:val="clear" w:color="auto" w:fill="F5F5F3"/>
      </w:pPr>
      <w:r>
        <w:rPr>
          <w:rFonts w:ascii="Consolas" w:hAnsi="Consolas" w:eastAsia="Consolas"/>
          <w:sz w:val="16"/>
        </w:rPr>
        <w:t xml:space="preserve">    eq = equalize_hist(img / 255.0)</w:t>
      </w:r>
    </w:p>
    <w:p>
      <w:pPr>
        <w:spacing w:after="0" w:line="240" w:lineRule="auto"/>
        <w:ind w:left="85"/>
        <w:shd w:val="clear" w:color="auto" w:fill="F5F5F3"/>
      </w:pPr>
      <w:r>
        <w:rPr>
          <w:rFonts w:ascii="Consolas" w:hAnsi="Consolas" w:eastAsia="Consolas"/>
          <w:sz w:val="16"/>
        </w:rPr>
        <w:t xml:space="preserve">    return eq * 255.0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sharpening_attack(img: np.ndarray, amount: float = 1.0) -&gt; np.ndarray:</w:t>
      </w:r>
    </w:p>
    <w:p>
      <w:pPr>
        <w:spacing w:after="0" w:line="240" w:lineRule="auto"/>
        <w:ind w:left="85"/>
        <w:shd w:val="clear" w:color="auto" w:fill="F5F5F3"/>
      </w:pPr>
      <w:r>
        <w:rPr>
          <w:rFonts w:ascii="Consolas" w:hAnsi="Consolas" w:eastAsia="Consolas"/>
          <w:sz w:val="16"/>
        </w:rPr>
        <w:t xml:space="preserve">    blurred = ndimage.gaussian_filter(img, sigma=1.0)</w:t>
      </w:r>
    </w:p>
    <w:p>
      <w:pPr>
        <w:spacing w:after="0" w:line="240" w:lineRule="auto"/>
        <w:ind w:left="85"/>
        <w:shd w:val="clear" w:color="auto" w:fill="F5F5F3"/>
      </w:pPr>
      <w:r>
        <w:rPr>
          <w:rFonts w:ascii="Consolas" w:hAnsi="Consolas" w:eastAsia="Consolas"/>
          <w:sz w:val="16"/>
        </w:rPr>
        <w:t xml:space="preserve">    sharpened = img + amount * (img - blurred)</w:t>
      </w:r>
    </w:p>
    <w:p>
      <w:pPr>
        <w:spacing w:after="0" w:line="240" w:lineRule="auto"/>
        <w:ind w:left="85"/>
        <w:shd w:val="clear" w:color="auto" w:fill="F5F5F3"/>
      </w:pPr>
      <w:r>
        <w:rPr>
          <w:rFonts w:ascii="Consolas" w:hAnsi="Consolas" w:eastAsia="Consolas"/>
          <w:sz w:val="16"/>
        </w:rPr>
        <w:t xml:space="preserve">    return np.clip(sharpened,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ATTACK_NAMES = [</w:t>
      </w:r>
    </w:p>
    <w:p>
      <w:pPr>
        <w:spacing w:after="0" w:line="240" w:lineRule="auto"/>
        <w:ind w:left="85"/>
        <w:shd w:val="clear" w:color="auto" w:fill="F5F5F3"/>
      </w:pPr>
      <w:r>
        <w:rPr>
          <w:rFonts w:ascii="Consolas" w:hAnsi="Consolas" w:eastAsia="Consolas"/>
          <w:sz w:val="16"/>
        </w:rPr>
        <w:t xml:space="preserve">    "No Attack", "JPEG Q=90", "JPEG Q=50", "JPEG Q=20",</w:t>
      </w:r>
    </w:p>
    <w:p>
      <w:pPr>
        <w:spacing w:after="0" w:line="240" w:lineRule="auto"/>
        <w:ind w:left="85"/>
        <w:shd w:val="clear" w:color="auto" w:fill="F5F5F3"/>
      </w:pPr>
      <w:r>
        <w:rPr>
          <w:rFonts w:ascii="Consolas" w:hAnsi="Consolas" w:eastAsia="Consolas"/>
          <w:sz w:val="16"/>
        </w:rPr>
        <w:t xml:space="preserve">    "Gaussian Noise (var=0.005)", "Gaussian Noise (var=0.02)", "Salt &amp; Pepper (2%)",</w:t>
      </w:r>
    </w:p>
    <w:p>
      <w:pPr>
        <w:spacing w:after="0" w:line="240" w:lineRule="auto"/>
        <w:ind w:left="85"/>
        <w:shd w:val="clear" w:color="auto" w:fill="F5F5F3"/>
      </w:pPr>
      <w:r>
        <w:rPr>
          <w:rFonts w:ascii="Consolas" w:hAnsi="Consolas" w:eastAsia="Consolas"/>
          <w:sz w:val="16"/>
        </w:rPr>
        <w:t xml:space="preserve">    "Median Filter 3x3", "Gaussian Blur (sigma=1.5)", "Rotation 5 deg", "Rotation 15 deg",</w:t>
      </w:r>
    </w:p>
    <w:p>
      <w:pPr>
        <w:spacing w:after="0" w:line="240" w:lineRule="auto"/>
        <w:ind w:left="85"/>
        <w:shd w:val="clear" w:color="auto" w:fill="F5F5F3"/>
      </w:pPr>
      <w:r>
        <w:rPr>
          <w:rFonts w:ascii="Consolas" w:hAnsi="Consolas" w:eastAsia="Consolas"/>
          <w:sz w:val="16"/>
        </w:rPr>
        <w:t xml:space="preserve">    "Cropping 25%", "Scaling 0.5x", "Histogram Equalization", "Sharpening",</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ATTACK_FAMILY = {</w:t>
      </w:r>
    </w:p>
    <w:p>
      <w:pPr>
        <w:spacing w:after="0" w:line="240" w:lineRule="auto"/>
        <w:ind w:left="85"/>
        <w:shd w:val="clear" w:color="auto" w:fill="F5F5F3"/>
      </w:pPr>
      <w:r>
        <w:rPr>
          <w:rFonts w:ascii="Consolas" w:hAnsi="Consolas" w:eastAsia="Consolas"/>
          <w:sz w:val="16"/>
        </w:rPr>
        <w:t xml:space="preserve">    "No Attack": "none", "JPEG Q=90": "compression", "JPEG Q=50": "compression", "JPEG Q=20": "compression",</w:t>
      </w:r>
    </w:p>
    <w:p>
      <w:pPr>
        <w:spacing w:after="0" w:line="240" w:lineRule="auto"/>
        <w:ind w:left="85"/>
        <w:shd w:val="clear" w:color="auto" w:fill="F5F5F3"/>
      </w:pPr>
      <w:r>
        <w:rPr>
          <w:rFonts w:ascii="Consolas" w:hAnsi="Consolas" w:eastAsia="Consolas"/>
          <w:sz w:val="16"/>
        </w:rPr>
        <w:t xml:space="preserve">    "Gaussian Noise (var=0.005)": "noise", "Gaussian Noise (var=0.02)": "noise", "Salt &amp; Pepper (2%)": "noise",</w:t>
      </w:r>
    </w:p>
    <w:p>
      <w:pPr>
        <w:spacing w:after="0" w:line="240" w:lineRule="auto"/>
        <w:ind w:left="85"/>
        <w:shd w:val="clear" w:color="auto" w:fill="F5F5F3"/>
      </w:pPr>
      <w:r>
        <w:rPr>
          <w:rFonts w:ascii="Consolas" w:hAnsi="Consolas" w:eastAsia="Consolas"/>
          <w:sz w:val="16"/>
        </w:rPr>
        <w:t xml:space="preserve">    "Median Filter 3x3": "filtering", "Gaussian Blur (sigma=1.5)": "filtering", "Sharpening": "filtering",</w:t>
      </w:r>
    </w:p>
    <w:p>
      <w:pPr>
        <w:spacing w:after="0" w:line="240" w:lineRule="auto"/>
        <w:ind w:left="85"/>
        <w:shd w:val="clear" w:color="auto" w:fill="F5F5F3"/>
      </w:pPr>
      <w:r>
        <w:rPr>
          <w:rFonts w:ascii="Consolas" w:hAnsi="Consolas" w:eastAsia="Consolas"/>
          <w:sz w:val="16"/>
        </w:rPr>
        <w:t xml:space="preserve">    "Rotation 5 deg": "geometric", "Rotation 15 deg": "geometric", "Cropping 25%": "geometric",</w:t>
      </w:r>
    </w:p>
    <w:p>
      <w:pPr>
        <w:spacing w:after="0" w:line="240" w:lineRule="auto"/>
        <w:ind w:left="85"/>
        <w:shd w:val="clear" w:color="auto" w:fill="F5F5F3"/>
      </w:pPr>
      <w:r>
        <w:rPr>
          <w:rFonts w:ascii="Consolas" w:hAnsi="Consolas" w:eastAsia="Consolas"/>
          <w:sz w:val="16"/>
        </w:rPr>
        <w:t xml:space="preserve">    "Scaling 0.5x": "geometric", "Histogram Equalization": "global intensity",</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make_attack_suite(seed: int = 0) -&gt; dict:</w:t>
      </w:r>
    </w:p>
    <w:p>
      <w:pPr>
        <w:spacing w:after="0" w:line="240" w:lineRule="auto"/>
        <w:ind w:left="85"/>
        <w:shd w:val="clear" w:color="auto" w:fill="F5F5F3"/>
      </w:pPr>
      <w:r>
        <w:rPr>
          <w:rFonts w:ascii="Consolas" w:hAnsi="Consolas" w:eastAsia="Consolas"/>
          <w:sz w:val="16"/>
        </w:rPr>
        <w:t xml:space="preserve">    return {</w:t>
      </w:r>
    </w:p>
    <w:p>
      <w:pPr>
        <w:spacing w:after="0" w:line="240" w:lineRule="auto"/>
        <w:ind w:left="85"/>
        <w:shd w:val="clear" w:color="auto" w:fill="F5F5F3"/>
      </w:pPr>
      <w:r>
        <w:rPr>
          <w:rFonts w:ascii="Consolas" w:hAnsi="Consolas" w:eastAsia="Consolas"/>
          <w:sz w:val="16"/>
        </w:rPr>
        <w:t xml:space="preserve">        "No Attack":                  lambda x: x.copy(),</w:t>
      </w:r>
    </w:p>
    <w:p>
      <w:pPr>
        <w:spacing w:after="0" w:line="240" w:lineRule="auto"/>
        <w:ind w:left="85"/>
        <w:shd w:val="clear" w:color="auto" w:fill="F5F5F3"/>
      </w:pPr>
      <w:r>
        <w:rPr>
          <w:rFonts w:ascii="Consolas" w:hAnsi="Consolas" w:eastAsia="Consolas"/>
          <w:sz w:val="16"/>
        </w:rPr>
        <w:t xml:space="preserve">        "JPEG Q=90":                  lambda x: jpeg_compression(x, 90),</w:t>
      </w:r>
    </w:p>
    <w:p>
      <w:pPr>
        <w:spacing w:after="0" w:line="240" w:lineRule="auto"/>
        <w:ind w:left="85"/>
        <w:shd w:val="clear" w:color="auto" w:fill="F5F5F3"/>
      </w:pPr>
      <w:r>
        <w:rPr>
          <w:rFonts w:ascii="Consolas" w:hAnsi="Consolas" w:eastAsia="Consolas"/>
          <w:sz w:val="16"/>
        </w:rPr>
        <w:t xml:space="preserve">        "JPEG Q=50":                  lambda x: jpeg_compression(x, 50),</w:t>
      </w:r>
    </w:p>
    <w:p>
      <w:pPr>
        <w:spacing w:after="0" w:line="240" w:lineRule="auto"/>
        <w:ind w:left="85"/>
        <w:shd w:val="clear" w:color="auto" w:fill="F5F5F3"/>
      </w:pPr>
      <w:r>
        <w:rPr>
          <w:rFonts w:ascii="Consolas" w:hAnsi="Consolas" w:eastAsia="Consolas"/>
          <w:sz w:val="16"/>
        </w:rPr>
        <w:t xml:space="preserve">        "JPEG Q=20":                  lambda x: jpeg_compression(x, 20),</w:t>
      </w:r>
    </w:p>
    <w:p>
      <w:pPr>
        <w:spacing w:after="0" w:line="240" w:lineRule="auto"/>
        <w:ind w:left="85"/>
        <w:shd w:val="clear" w:color="auto" w:fill="F5F5F3"/>
      </w:pPr>
      <w:r>
        <w:rPr>
          <w:rFonts w:ascii="Consolas" w:hAnsi="Consolas" w:eastAsia="Consolas"/>
          <w:sz w:val="16"/>
        </w:rPr>
        <w:t xml:space="preserve">        "Gaussian Noise (var=0.005)": lambda x: gaussian_noise(x, 0.005, rng=seed),</w:t>
      </w:r>
    </w:p>
    <w:p>
      <w:pPr>
        <w:spacing w:after="0" w:line="240" w:lineRule="auto"/>
        <w:ind w:left="85"/>
        <w:shd w:val="clear" w:color="auto" w:fill="F5F5F3"/>
      </w:pPr>
      <w:r>
        <w:rPr>
          <w:rFonts w:ascii="Consolas" w:hAnsi="Consolas" w:eastAsia="Consolas"/>
          <w:sz w:val="16"/>
        </w:rPr>
        <w:t xml:space="preserve">        "Gaussian Noise (var=0.02)":  lambda x: gaussian_noise(x, 0.02, rng=seed + 1),</w:t>
      </w:r>
    </w:p>
    <w:p>
      <w:pPr>
        <w:spacing w:after="0" w:line="240" w:lineRule="auto"/>
        <w:ind w:left="85"/>
        <w:shd w:val="clear" w:color="auto" w:fill="F5F5F3"/>
      </w:pPr>
      <w:r>
        <w:rPr>
          <w:rFonts w:ascii="Consolas" w:hAnsi="Consolas" w:eastAsia="Consolas"/>
          <w:sz w:val="16"/>
        </w:rPr>
        <w:t xml:space="preserve">        "Salt &amp; Pepper (2%)":         lambda x: salt_pepper_noise(x, 0.02, rng=seed + 2),</w:t>
      </w:r>
    </w:p>
    <w:p>
      <w:pPr>
        <w:spacing w:after="0" w:line="240" w:lineRule="auto"/>
        <w:ind w:left="85"/>
        <w:shd w:val="clear" w:color="auto" w:fill="F5F5F3"/>
      </w:pPr>
      <w:r>
        <w:rPr>
          <w:rFonts w:ascii="Consolas" w:hAnsi="Consolas" w:eastAsia="Consolas"/>
          <w:sz w:val="16"/>
        </w:rPr>
        <w:t xml:space="preserve">        "Median Filter 3x3":          lambda x: median_filter(x, 3),</w:t>
      </w:r>
    </w:p>
    <w:p>
      <w:pPr>
        <w:spacing w:after="0" w:line="240" w:lineRule="auto"/>
        <w:ind w:left="85"/>
        <w:shd w:val="clear" w:color="auto" w:fill="F5F5F3"/>
      </w:pPr>
      <w:r>
        <w:rPr>
          <w:rFonts w:ascii="Consolas" w:hAnsi="Consolas" w:eastAsia="Consolas"/>
          <w:sz w:val="16"/>
        </w:rPr>
        <w:t xml:space="preserve">        "Gaussian Blur (sigma=1.5)":  lambda x: gaussian_blur(x, 1.5),</w:t>
      </w:r>
    </w:p>
    <w:p>
      <w:pPr>
        <w:spacing w:after="0" w:line="240" w:lineRule="auto"/>
        <w:ind w:left="85"/>
        <w:shd w:val="clear" w:color="auto" w:fill="F5F5F3"/>
      </w:pPr>
      <w:r>
        <w:rPr>
          <w:rFonts w:ascii="Consolas" w:hAnsi="Consolas" w:eastAsia="Consolas"/>
          <w:sz w:val="16"/>
        </w:rPr>
        <w:t xml:space="preserve">        "Rotation 5 deg":             lambda x: rotation_attack(x, 5),</w:t>
      </w:r>
    </w:p>
    <w:p>
      <w:pPr>
        <w:spacing w:after="0" w:line="240" w:lineRule="auto"/>
        <w:ind w:left="85"/>
        <w:shd w:val="clear" w:color="auto" w:fill="F5F5F3"/>
      </w:pPr>
      <w:r>
        <w:rPr>
          <w:rFonts w:ascii="Consolas" w:hAnsi="Consolas" w:eastAsia="Consolas"/>
          <w:sz w:val="16"/>
        </w:rPr>
        <w:t xml:space="preserve">        "Rotation 15 deg":            lambda x: rotation_attack(x, 15),</w:t>
      </w:r>
    </w:p>
    <w:p>
      <w:pPr>
        <w:spacing w:after="0" w:line="240" w:lineRule="auto"/>
        <w:ind w:left="85"/>
        <w:shd w:val="clear" w:color="auto" w:fill="F5F5F3"/>
      </w:pPr>
      <w:r>
        <w:rPr>
          <w:rFonts w:ascii="Consolas" w:hAnsi="Consolas" w:eastAsia="Consolas"/>
          <w:sz w:val="16"/>
        </w:rPr>
        <w:t xml:space="preserve">        "Cropping 25%":               lambda x: cropping_attack(x, 0.25),</w:t>
      </w:r>
    </w:p>
    <w:p>
      <w:pPr>
        <w:spacing w:after="0" w:line="240" w:lineRule="auto"/>
        <w:ind w:left="85"/>
        <w:shd w:val="clear" w:color="auto" w:fill="F5F5F3"/>
      </w:pPr>
      <w:r>
        <w:rPr>
          <w:rFonts w:ascii="Consolas" w:hAnsi="Consolas" w:eastAsia="Consolas"/>
          <w:sz w:val="16"/>
        </w:rPr>
        <w:t xml:space="preserve">        "Scaling 0.5x":               lambda x: scaling_attack(x, 0.5),</w:t>
      </w:r>
    </w:p>
    <w:p>
      <w:pPr>
        <w:spacing w:after="0" w:line="240" w:lineRule="auto"/>
        <w:ind w:left="85"/>
        <w:shd w:val="clear" w:color="auto" w:fill="F5F5F3"/>
      </w:pPr>
      <w:r>
        <w:rPr>
          <w:rFonts w:ascii="Consolas" w:hAnsi="Consolas" w:eastAsia="Consolas"/>
          <w:sz w:val="16"/>
        </w:rPr>
        <w:t xml:space="preserve">        "Histogram Equalization":     lambda x: histogram_equalization(x),</w:t>
      </w:r>
    </w:p>
    <w:p>
      <w:pPr>
        <w:spacing w:after="0" w:line="240" w:lineRule="auto"/>
        <w:ind w:left="85"/>
        <w:shd w:val="clear" w:color="auto" w:fill="F5F5F3"/>
      </w:pPr>
      <w:r>
        <w:rPr>
          <w:rFonts w:ascii="Consolas" w:hAnsi="Consolas" w:eastAsia="Consolas"/>
          <w:sz w:val="16"/>
        </w:rPr>
        <w:t xml:space="preserve">        "Sharpening":                 lambda x: sharpening_attack(x, 1.0),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ATTACK_SUITE = make_attack_suite(0)</w:t>
      </w:r>
    </w:p>
    <w:p>
      <w:pPr>
        <w:spacing w:after="0" w:line="240" w:lineRule="auto"/>
        <w:ind w:left="85"/>
        <w:shd w:val="clear" w:color="auto" w:fill="F5F5F3"/>
      </w:pPr>
      <w:r>
        <w:rPr>
          <w:rFonts w:ascii="Consolas" w:hAnsi="Consolas" w:eastAsia="Consolas"/>
          <w:sz w:val="16"/>
        </w:rPr>
        <w:t>assert list(ATTACK_SUITE) == ATTACK_NAMES</w:t>
      </w:r>
    </w:p>
    <w:p>
      <w:pPr>
        <w:pStyle w:val="Heading2"/>
        <w:pageBreakBefore w:val="0"/>
      </w:pPr>
      <w:r>
        <w:t>1.4  logo.py</w:t>
      </w:r>
    </w:p>
    <w:p>
      <w:pPr>
        <w:spacing w:after="80"/>
      </w:pPr>
      <w:r>
        <w:rPr>
          <w:b w:val="0"/>
          <w:i/>
          <w:color w:val="555555"/>
          <w:sz w:val="20"/>
        </w:rPr>
        <w:t>Procedural 64x64 binary watermark logo. 17 lines.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from PIL import Image, ImageDraw, ImageFont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make_watermark_logo(size=64, text="CYBERION"):</w:t>
      </w:r>
    </w:p>
    <w:p>
      <w:pPr>
        <w:spacing w:after="0" w:line="240" w:lineRule="auto"/>
        <w:ind w:left="85"/>
        <w:shd w:val="clear" w:color="auto" w:fill="F5F5F3"/>
      </w:pPr>
      <w:r>
        <w:rPr>
          <w:rFonts w:ascii="Consolas" w:hAnsi="Consolas" w:eastAsia="Consolas"/>
          <w:sz w:val="16"/>
        </w:rPr>
        <w:t xml:space="preserve">    img = Image.new("L", (size * 4, size), color=0)</w:t>
      </w:r>
    </w:p>
    <w:p>
      <w:pPr>
        <w:spacing w:after="0" w:line="240" w:lineRule="auto"/>
        <w:ind w:left="85"/>
        <w:shd w:val="clear" w:color="auto" w:fill="F5F5F3"/>
      </w:pPr>
      <w:r>
        <w:rPr>
          <w:rFonts w:ascii="Consolas" w:hAnsi="Consolas" w:eastAsia="Consolas"/>
          <w:sz w:val="16"/>
        </w:rPr>
        <w:t xml:space="preserve">    draw = ImageDraw.Draw(img)</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font = ImageFont.load_default()</w:t>
      </w:r>
    </w:p>
    <w:p>
      <w:pPr>
        <w:spacing w:after="0" w:line="240" w:lineRule="auto"/>
        <w:ind w:left="85"/>
        <w:shd w:val="clear" w:color="auto" w:fill="F5F5F3"/>
      </w:pPr>
      <w:r>
        <w:rPr>
          <w:rFonts w:ascii="Consolas" w:hAnsi="Consolas" w:eastAsia="Consolas"/>
          <w:sz w:val="16"/>
        </w:rPr>
        <w:t xml:space="preserve">    except Exception:</w:t>
      </w:r>
    </w:p>
    <w:p>
      <w:pPr>
        <w:spacing w:after="0" w:line="240" w:lineRule="auto"/>
        <w:ind w:left="85"/>
        <w:shd w:val="clear" w:color="auto" w:fill="F5F5F3"/>
      </w:pPr>
      <w:r>
        <w:rPr>
          <w:rFonts w:ascii="Consolas" w:hAnsi="Consolas" w:eastAsia="Consolas"/>
          <w:sz w:val="16"/>
        </w:rPr>
        <w:t xml:space="preserve">        font = None</w:t>
      </w:r>
    </w:p>
    <w:p>
      <w:pPr>
        <w:spacing w:after="0" w:line="240" w:lineRule="auto"/>
        <w:ind w:left="85"/>
        <w:shd w:val="clear" w:color="auto" w:fill="F5F5F3"/>
      </w:pPr>
      <w:r>
        <w:rPr>
          <w:rFonts w:ascii="Consolas" w:hAnsi="Consolas" w:eastAsia="Consolas"/>
          <w:sz w:val="16"/>
        </w:rPr>
        <w:t xml:space="preserve">    draw.rectangle([0, 0, size * 4 - 1, size - 1], outline=255, width=3)</w:t>
      </w:r>
    </w:p>
    <w:p>
      <w:pPr>
        <w:spacing w:after="0" w:line="240" w:lineRule="auto"/>
        <w:ind w:left="85"/>
        <w:shd w:val="clear" w:color="auto" w:fill="F5F5F3"/>
      </w:pPr>
      <w:r>
        <w:rPr>
          <w:rFonts w:ascii="Consolas" w:hAnsi="Consolas" w:eastAsia="Consolas"/>
          <w:sz w:val="16"/>
        </w:rPr>
        <w:t xml:space="preserve">    draw.text((10, size // 2 - 6), text, fill=255, font=font)</w:t>
      </w:r>
    </w:p>
    <w:p>
      <w:pPr>
        <w:spacing w:after="0" w:line="240" w:lineRule="auto"/>
        <w:ind w:left="85"/>
        <w:shd w:val="clear" w:color="auto" w:fill="F5F5F3"/>
      </w:pPr>
      <w:r>
        <w:rPr>
          <w:rFonts w:ascii="Consolas" w:hAnsi="Consolas" w:eastAsia="Consolas"/>
          <w:sz w:val="16"/>
        </w:rPr>
        <w:t xml:space="preserve">    img = img.resize((size, size))</w:t>
      </w:r>
    </w:p>
    <w:p>
      <w:pPr>
        <w:spacing w:after="0" w:line="240" w:lineRule="auto"/>
        <w:ind w:left="85"/>
        <w:shd w:val="clear" w:color="auto" w:fill="F5F5F3"/>
      </w:pPr>
      <w:r>
        <w:rPr>
          <w:rFonts w:ascii="Consolas" w:hAnsi="Consolas" w:eastAsia="Consolas"/>
          <w:sz w:val="16"/>
        </w:rPr>
        <w:t xml:space="preserve">    arr = np.array(img).astype(np.float64)</w:t>
      </w:r>
    </w:p>
    <w:p>
      <w:pPr>
        <w:spacing w:after="0" w:line="240" w:lineRule="auto"/>
        <w:ind w:left="85"/>
        <w:shd w:val="clear" w:color="auto" w:fill="F5F5F3"/>
      </w:pPr>
      <w:r>
        <w:rPr>
          <w:rFonts w:ascii="Consolas" w:hAnsi="Consolas" w:eastAsia="Consolas"/>
          <w:sz w:val="16"/>
        </w:rPr>
        <w:t xml:space="preserve">    arr = (arr &gt; 100).astype(np.float64) * 255.0</w:t>
      </w:r>
    </w:p>
    <w:p>
      <w:pPr>
        <w:spacing w:after="0" w:line="240" w:lineRule="auto"/>
        <w:ind w:left="85"/>
        <w:shd w:val="clear" w:color="auto" w:fill="F5F5F3"/>
      </w:pPr>
      <w:r>
        <w:rPr>
          <w:rFonts w:ascii="Consolas" w:hAnsi="Consolas" w:eastAsia="Consolas"/>
          <w:sz w:val="16"/>
        </w:rPr>
        <w:t xml:space="preserve">    return arr</w:t>
      </w:r>
    </w:p>
    <w:p>
      <w:pPr>
        <w:pStyle w:val="Heading2"/>
        <w:pageBreakBefore w:val="0"/>
      </w:pPr>
      <w:r>
        <w:t>1.5  image_io.py</w:t>
      </w:r>
    </w:p>
    <w:p>
      <w:pPr>
        <w:spacing w:after="80"/>
      </w:pPr>
      <w:r>
        <w:rPr>
          <w:b w:val="0"/>
          <w:i/>
          <w:color w:val="555555"/>
          <w:sz w:val="20"/>
        </w:rPr>
        <w:t>Safe image loading and standardisation. 86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from dataclasses import dataclass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from PIL import Image, UnidentifiedImageError</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Image.MAX_IMAGE_PIXELS = 200_000_000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class ImageLoadError(RuntimeError):</w:t>
      </w:r>
    </w:p>
    <w:p>
      <w:pPr>
        <w:spacing w:after="0" w:line="240" w:lineRule="auto"/>
        <w:ind w:left="85"/>
        <w:shd w:val="clear" w:color="auto" w:fill="F5F5F3"/>
      </w:pPr>
      <w:r>
        <w:rPr>
          <w:rFonts w:ascii="Consolas" w:hAnsi="Consolas" w:eastAsia="Consolas"/>
          <w:sz w:val="16"/>
        </w:rPr>
        <w:t xml:space="preserve">    pass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@dataclass</w:t>
      </w:r>
    </w:p>
    <w:p>
      <w:pPr>
        <w:spacing w:after="0" w:line="240" w:lineRule="auto"/>
        <w:ind w:left="85"/>
        <w:shd w:val="clear" w:color="auto" w:fill="F5F5F3"/>
      </w:pPr>
      <w:r>
        <w:rPr>
          <w:rFonts w:ascii="Consolas" w:hAnsi="Consolas" w:eastAsia="Consolas"/>
          <w:sz w:val="16"/>
        </w:rPr>
        <w:t>class SourceInfo:</w:t>
      </w:r>
    </w:p>
    <w:p>
      <w:pPr>
        <w:spacing w:after="0" w:line="240" w:lineRule="auto"/>
        <w:ind w:left="85"/>
        <w:shd w:val="clear" w:color="auto" w:fill="F5F5F3"/>
      </w:pPr>
      <w:r>
        <w:rPr>
          <w:rFonts w:ascii="Consolas" w:hAnsi="Consolas" w:eastAsia="Consolas"/>
          <w:sz w:val="16"/>
        </w:rPr>
        <w:t xml:space="preserve">    width: int</w:t>
      </w:r>
    </w:p>
    <w:p>
      <w:pPr>
        <w:spacing w:after="0" w:line="240" w:lineRule="auto"/>
        <w:ind w:left="85"/>
        <w:shd w:val="clear" w:color="auto" w:fill="F5F5F3"/>
      </w:pPr>
      <w:r>
        <w:rPr>
          <w:rFonts w:ascii="Consolas" w:hAnsi="Consolas" w:eastAsia="Consolas"/>
          <w:sz w:val="16"/>
        </w:rPr>
        <w:t xml:space="preserve">    height: int</w:t>
      </w:r>
    </w:p>
    <w:p>
      <w:pPr>
        <w:spacing w:after="0" w:line="240" w:lineRule="auto"/>
        <w:ind w:left="85"/>
        <w:shd w:val="clear" w:color="auto" w:fill="F5F5F3"/>
      </w:pPr>
      <w:r>
        <w:rPr>
          <w:rFonts w:ascii="Consolas" w:hAnsi="Consolas" w:eastAsia="Consolas"/>
          <w:sz w:val="16"/>
        </w:rPr>
        <w:t xml:space="preserve">    mode: str</w:t>
      </w:r>
    </w:p>
    <w:p>
      <w:pPr>
        <w:spacing w:after="0" w:line="240" w:lineRule="auto"/>
        <w:ind w:left="85"/>
        <w:shd w:val="clear" w:color="auto" w:fill="F5F5F3"/>
      </w:pPr>
      <w:r>
        <w:rPr>
          <w:rFonts w:ascii="Consolas" w:hAnsi="Consolas" w:eastAsia="Consolas"/>
          <w:sz w:val="16"/>
        </w:rPr>
        <w:t xml:space="preserve">    fmt: str</w:t>
      </w:r>
    </w:p>
    <w:p>
      <w:pPr>
        <w:spacing w:after="0" w:line="240" w:lineRule="auto"/>
        <w:ind w:left="85"/>
        <w:shd w:val="clear" w:color="auto" w:fill="F5F5F3"/>
      </w:pPr>
      <w:r>
        <w:rPr>
          <w:rFonts w:ascii="Consolas" w:hAnsi="Consolas" w:eastAsia="Consolas"/>
          <w:sz w:val="16"/>
        </w:rPr>
        <w:t xml:space="preserve">    file_size: int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_to_uint8_rgbish(im: Image.Image) -&gt; Image.Image:</w:t>
      </w:r>
    </w:p>
    <w:p>
      <w:pPr>
        <w:spacing w:after="0" w:line="240" w:lineRule="auto"/>
        <w:ind w:left="85"/>
        <w:shd w:val="clear" w:color="auto" w:fill="F5F5F3"/>
      </w:pPr>
      <w:r>
        <w:rPr>
          <w:rFonts w:ascii="Consolas" w:hAnsi="Consolas" w:eastAsia="Consolas"/>
          <w:sz w:val="16"/>
        </w:rPr>
        <w:t xml:space="preserve">    mode = im.mode</w:t>
      </w:r>
    </w:p>
    <w:p>
      <w:pPr>
        <w:spacing w:after="0" w:line="240" w:lineRule="auto"/>
        <w:ind w:left="85"/>
        <w:shd w:val="clear" w:color="auto" w:fill="F5F5F3"/>
      </w:pPr>
      <w:r>
        <w:rPr>
          <w:rFonts w:ascii="Consolas" w:hAnsi="Consolas" w:eastAsia="Consolas"/>
          <w:sz w:val="16"/>
        </w:rPr>
        <w:t xml:space="preserve">    if mode in ("RGBA", "LA", "PA") or (mode == "P" and "transparency" in im.info):</w:t>
      </w:r>
    </w:p>
    <w:p>
      <w:pPr>
        <w:spacing w:after="0" w:line="240" w:lineRule="auto"/>
        <w:ind w:left="85"/>
        <w:shd w:val="clear" w:color="auto" w:fill="F5F5F3"/>
      </w:pPr>
      <w:r>
        <w:rPr>
          <w:rFonts w:ascii="Consolas" w:hAnsi="Consolas" w:eastAsia="Consolas"/>
          <w:sz w:val="16"/>
        </w:rPr>
        <w:t xml:space="preserve">        im = im.convert("RGBA")</w:t>
      </w:r>
    </w:p>
    <w:p>
      <w:pPr>
        <w:spacing w:after="0" w:line="240" w:lineRule="auto"/>
        <w:ind w:left="85"/>
        <w:shd w:val="clear" w:color="auto" w:fill="F5F5F3"/>
      </w:pPr>
      <w:r>
        <w:rPr>
          <w:rFonts w:ascii="Consolas" w:hAnsi="Consolas" w:eastAsia="Consolas"/>
          <w:sz w:val="16"/>
        </w:rPr>
        <w:t xml:space="preserve">        bg = Image.new("RGBA", im.size, (255, 255, 255, 255))</w:t>
      </w:r>
    </w:p>
    <w:p>
      <w:pPr>
        <w:spacing w:after="0" w:line="240" w:lineRule="auto"/>
        <w:ind w:left="85"/>
        <w:shd w:val="clear" w:color="auto" w:fill="F5F5F3"/>
      </w:pPr>
      <w:r>
        <w:rPr>
          <w:rFonts w:ascii="Consolas" w:hAnsi="Consolas" w:eastAsia="Consolas"/>
          <w:sz w:val="16"/>
        </w:rPr>
        <w:t xml:space="preserve">        return Image.alpha_composite(bg, im).convert("RGB")</w:t>
      </w:r>
    </w:p>
    <w:p>
      <w:pPr>
        <w:spacing w:after="0" w:line="240" w:lineRule="auto"/>
        <w:ind w:left="85"/>
        <w:shd w:val="clear" w:color="auto" w:fill="F5F5F3"/>
      </w:pPr>
      <w:r>
        <w:rPr>
          <w:rFonts w:ascii="Consolas" w:hAnsi="Consolas" w:eastAsia="Consolas"/>
          <w:sz w:val="16"/>
        </w:rPr>
        <w:t xml:space="preserve">    if mode in ("I;16", "I;16B", "I;16L", "I", "F"):</w:t>
      </w:r>
    </w:p>
    <w:p>
      <w:pPr>
        <w:spacing w:after="0" w:line="240" w:lineRule="auto"/>
        <w:ind w:left="85"/>
        <w:shd w:val="clear" w:color="auto" w:fill="F5F5F3"/>
      </w:pPr>
      <w:r>
        <w:rPr>
          <w:rFonts w:ascii="Consolas" w:hAnsi="Consolas" w:eastAsia="Consolas"/>
          <w:sz w:val="16"/>
        </w:rPr>
        <w:t xml:space="preserve">        arr = np.asarray(im, dtype=np.float64)</w:t>
      </w:r>
    </w:p>
    <w:p>
      <w:pPr>
        <w:spacing w:after="0" w:line="240" w:lineRule="auto"/>
        <w:ind w:left="85"/>
        <w:shd w:val="clear" w:color="auto" w:fill="F5F5F3"/>
      </w:pPr>
      <w:r>
        <w:rPr>
          <w:rFonts w:ascii="Consolas" w:hAnsi="Consolas" w:eastAsia="Consolas"/>
          <w:sz w:val="16"/>
        </w:rPr>
        <w:t xml:space="preserve">        lo, hi = float(arr.min()), float(arr.max())</w:t>
      </w:r>
    </w:p>
    <w:p>
      <w:pPr>
        <w:spacing w:after="0" w:line="240" w:lineRule="auto"/>
        <w:ind w:left="85"/>
        <w:shd w:val="clear" w:color="auto" w:fill="F5F5F3"/>
      </w:pPr>
      <w:r>
        <w:rPr>
          <w:rFonts w:ascii="Consolas" w:hAnsi="Consolas" w:eastAsia="Consolas"/>
          <w:sz w:val="16"/>
        </w:rPr>
        <w:t xml:space="preserve">        if hi &lt;= lo:</w:t>
      </w:r>
    </w:p>
    <w:p>
      <w:pPr>
        <w:spacing w:after="0" w:line="240" w:lineRule="auto"/>
        <w:ind w:left="85"/>
        <w:shd w:val="clear" w:color="auto" w:fill="F5F5F3"/>
      </w:pPr>
      <w:r>
        <w:rPr>
          <w:rFonts w:ascii="Consolas" w:hAnsi="Consolas" w:eastAsia="Consolas"/>
          <w:sz w:val="16"/>
        </w:rPr>
        <w:t xml:space="preserve">            raise ImageLoadError("constant-valued high-bit-depth image")</w:t>
      </w:r>
    </w:p>
    <w:p>
      <w:pPr>
        <w:spacing w:after="0" w:line="240" w:lineRule="auto"/>
        <w:ind w:left="85"/>
        <w:shd w:val="clear" w:color="auto" w:fill="F5F5F3"/>
      </w:pPr>
      <w:r>
        <w:rPr>
          <w:rFonts w:ascii="Consolas" w:hAnsi="Consolas" w:eastAsia="Consolas"/>
          <w:sz w:val="16"/>
        </w:rPr>
        <w:t xml:space="preserve">        return Image.fromarray(((arr - lo) / (hi - lo) * 255.0).round().astype(np.uint8), "L")</w:t>
      </w:r>
    </w:p>
    <w:p>
      <w:pPr>
        <w:spacing w:after="0" w:line="240" w:lineRule="auto"/>
        <w:ind w:left="85"/>
        <w:shd w:val="clear" w:color="auto" w:fill="F5F5F3"/>
      </w:pPr>
      <w:r>
        <w:rPr>
          <w:rFonts w:ascii="Consolas" w:hAnsi="Consolas" w:eastAsia="Consolas"/>
          <w:sz w:val="16"/>
        </w:rPr>
        <w:t xml:space="preserve">    if mode == "1":</w:t>
      </w:r>
    </w:p>
    <w:p>
      <w:pPr>
        <w:spacing w:after="0" w:line="240" w:lineRule="auto"/>
        <w:ind w:left="85"/>
        <w:shd w:val="clear" w:color="auto" w:fill="F5F5F3"/>
      </w:pPr>
      <w:r>
        <w:rPr>
          <w:rFonts w:ascii="Consolas" w:hAnsi="Consolas" w:eastAsia="Consolas"/>
          <w:sz w:val="16"/>
        </w:rPr>
        <w:t xml:space="preserve">        return im.convert("L")</w:t>
      </w:r>
    </w:p>
    <w:p>
      <w:pPr>
        <w:spacing w:after="0" w:line="240" w:lineRule="auto"/>
        <w:ind w:left="85"/>
        <w:shd w:val="clear" w:color="auto" w:fill="F5F5F3"/>
      </w:pPr>
      <w:r>
        <w:rPr>
          <w:rFonts w:ascii="Consolas" w:hAnsi="Consolas" w:eastAsia="Consolas"/>
          <w:sz w:val="16"/>
        </w:rPr>
        <w:t xml:space="preserve">    if mode in ("L", "RGB"):</w:t>
      </w:r>
    </w:p>
    <w:p>
      <w:pPr>
        <w:spacing w:after="0" w:line="240" w:lineRule="auto"/>
        <w:ind w:left="85"/>
        <w:shd w:val="clear" w:color="auto" w:fill="F5F5F3"/>
      </w:pPr>
      <w:r>
        <w:rPr>
          <w:rFonts w:ascii="Consolas" w:hAnsi="Consolas" w:eastAsia="Consolas"/>
          <w:sz w:val="16"/>
        </w:rPr>
        <w:t xml:space="preserve">        return im</w:t>
      </w:r>
    </w:p>
    <w:p>
      <w:pPr>
        <w:spacing w:after="0" w:line="240" w:lineRule="auto"/>
        <w:ind w:left="85"/>
        <w:shd w:val="clear" w:color="auto" w:fill="F5F5F3"/>
      </w:pPr>
      <w:r>
        <w:rPr>
          <w:rFonts w:ascii="Consolas" w:hAnsi="Consolas" w:eastAsia="Consolas"/>
          <w:sz w:val="16"/>
        </w:rPr>
        <w:t xml:space="preserve">    return im.convert("RGB")</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load_gray_square(path: str, size: int = 512) -&gt; tuple[np.ndarray, SourceInfo]:</w:t>
      </w:r>
    </w:p>
    <w:p>
      <w:pPr>
        <w:spacing w:after="0" w:line="240" w:lineRule="auto"/>
        <w:ind w:left="85"/>
        <w:shd w:val="clear" w:color="auto" w:fill="F5F5F3"/>
      </w:pPr>
      <w:r>
        <w:rPr>
          <w:rFonts w:ascii="Consolas" w:hAnsi="Consolas" w:eastAsia="Consolas"/>
          <w:sz w:val="16"/>
        </w:rPr>
        <w:t xml:space="preserve">    if not os.path.isfile(path):</w:t>
      </w:r>
    </w:p>
    <w:p>
      <w:pPr>
        <w:spacing w:after="0" w:line="240" w:lineRule="auto"/>
        <w:ind w:left="85"/>
        <w:shd w:val="clear" w:color="auto" w:fill="F5F5F3"/>
      </w:pPr>
      <w:r>
        <w:rPr>
          <w:rFonts w:ascii="Consolas" w:hAnsi="Consolas" w:eastAsia="Consolas"/>
          <w:sz w:val="16"/>
        </w:rPr>
        <w:t xml:space="preserve">        raise ImageLoadError(f"file not found: {path}")</w:t>
      </w:r>
    </w:p>
    <w:p>
      <w:pPr>
        <w:spacing w:after="0" w:line="240" w:lineRule="auto"/>
        <w:ind w:left="85"/>
        <w:shd w:val="clear" w:color="auto" w:fill="F5F5F3"/>
      </w:pPr>
      <w:r>
        <w:rPr>
          <w:rFonts w:ascii="Consolas" w:hAnsi="Consolas" w:eastAsia="Consolas"/>
          <w:sz w:val="16"/>
        </w:rPr>
        <w:t xml:space="preserve">    fsize = os.path.getsize(path)</w:t>
      </w:r>
    </w:p>
    <w:p>
      <w:pPr>
        <w:spacing w:after="0" w:line="240" w:lineRule="auto"/>
        <w:ind w:left="85"/>
        <w:shd w:val="clear" w:color="auto" w:fill="F5F5F3"/>
      </w:pPr>
      <w:r>
        <w:rPr>
          <w:rFonts w:ascii="Consolas" w:hAnsi="Consolas" w:eastAsia="Consolas"/>
          <w:sz w:val="16"/>
        </w:rPr>
        <w:t xml:space="preserve">    if fsize == 0:</w:t>
      </w:r>
    </w:p>
    <w:p>
      <w:pPr>
        <w:spacing w:after="0" w:line="240" w:lineRule="auto"/>
        <w:ind w:left="85"/>
        <w:shd w:val="clear" w:color="auto" w:fill="F5F5F3"/>
      </w:pPr>
      <w:r>
        <w:rPr>
          <w:rFonts w:ascii="Consolas" w:hAnsi="Consolas" w:eastAsia="Consolas"/>
          <w:sz w:val="16"/>
        </w:rPr>
        <w:t xml:space="preserve">        raise ImageLoadError(f"empty file: {path}")</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with Image.open(path) as im:</w:t>
      </w:r>
    </w:p>
    <w:p>
      <w:pPr>
        <w:spacing w:after="0" w:line="240" w:lineRule="auto"/>
        <w:ind w:left="85"/>
        <w:shd w:val="clear" w:color="auto" w:fill="F5F5F3"/>
      </w:pPr>
      <w:r>
        <w:rPr>
          <w:rFonts w:ascii="Consolas" w:hAnsi="Consolas" w:eastAsia="Consolas"/>
          <w:sz w:val="16"/>
        </w:rPr>
        <w:t xml:space="preserve">            fmt = im.format or ""</w:t>
      </w:r>
    </w:p>
    <w:p>
      <w:pPr>
        <w:spacing w:after="0" w:line="240" w:lineRule="auto"/>
        <w:ind w:left="85"/>
        <w:shd w:val="clear" w:color="auto" w:fill="F5F5F3"/>
      </w:pPr>
      <w:r>
        <w:rPr>
          <w:rFonts w:ascii="Consolas" w:hAnsi="Consolas" w:eastAsia="Consolas"/>
          <w:sz w:val="16"/>
        </w:rPr>
        <w:t xml:space="preserve">            w, h = im.size</w:t>
      </w:r>
    </w:p>
    <w:p>
      <w:pPr>
        <w:spacing w:after="0" w:line="240" w:lineRule="auto"/>
        <w:ind w:left="85"/>
        <w:shd w:val="clear" w:color="auto" w:fill="F5F5F3"/>
      </w:pPr>
      <w:r>
        <w:rPr>
          <w:rFonts w:ascii="Consolas" w:hAnsi="Consolas" w:eastAsia="Consolas"/>
          <w:sz w:val="16"/>
        </w:rPr>
        <w:t xml:space="preserve">            mode = im.mode</w:t>
      </w:r>
    </w:p>
    <w:p>
      <w:pPr>
        <w:spacing w:after="0" w:line="240" w:lineRule="auto"/>
        <w:ind w:left="85"/>
        <w:shd w:val="clear" w:color="auto" w:fill="F5F5F3"/>
      </w:pPr>
      <w:r>
        <w:rPr>
          <w:rFonts w:ascii="Consolas" w:hAnsi="Consolas" w:eastAsia="Consolas"/>
          <w:sz w:val="16"/>
        </w:rPr>
        <w:t xml:space="preserve">            im.load()</w:t>
      </w:r>
    </w:p>
    <w:p>
      <w:pPr>
        <w:spacing w:after="0" w:line="240" w:lineRule="auto"/>
        <w:ind w:left="85"/>
        <w:shd w:val="clear" w:color="auto" w:fill="F5F5F3"/>
      </w:pPr>
      <w:r>
        <w:rPr>
          <w:rFonts w:ascii="Consolas" w:hAnsi="Consolas" w:eastAsia="Consolas"/>
          <w:sz w:val="16"/>
        </w:rPr>
        <w:t xml:space="preserve">            rgb = _to_uint8_rgbish(im)</w:t>
      </w:r>
    </w:p>
    <w:p>
      <w:pPr>
        <w:spacing w:after="0" w:line="240" w:lineRule="auto"/>
        <w:ind w:left="85"/>
        <w:shd w:val="clear" w:color="auto" w:fill="F5F5F3"/>
      </w:pPr>
      <w:r>
        <w:rPr>
          <w:rFonts w:ascii="Consolas" w:hAnsi="Consolas" w:eastAsia="Consolas"/>
          <w:sz w:val="16"/>
        </w:rPr>
        <w:t xml:space="preserve">    except (UnidentifiedImageError, OSError, ValueError, SyntaxError) as exc:</w:t>
      </w:r>
    </w:p>
    <w:p>
      <w:pPr>
        <w:spacing w:after="0" w:line="240" w:lineRule="auto"/>
        <w:ind w:left="85"/>
        <w:shd w:val="clear" w:color="auto" w:fill="F5F5F3"/>
      </w:pPr>
      <w:r>
        <w:rPr>
          <w:rFonts w:ascii="Consolas" w:hAnsi="Consolas" w:eastAsia="Consolas"/>
          <w:sz w:val="16"/>
        </w:rPr>
        <w:t xml:space="preserve">        raise ImageLoadError(f"cannot decode {os.path.basename(path)}: {exc}") from exc</w:t>
      </w:r>
    </w:p>
    <w:p>
      <w:pPr>
        <w:spacing w:after="0" w:line="240" w:lineRule="auto"/>
        <w:ind w:left="85"/>
        <w:shd w:val="clear" w:color="auto" w:fill="F5F5F3"/>
      </w:pPr>
      <w:r>
        <w:rPr>
          <w:rFonts w:ascii="Consolas" w:hAnsi="Consolas" w:eastAsia="Consolas"/>
          <w:sz w:val="16"/>
        </w:rPr>
        <w:t xml:space="preserve">    if min(w, h) &lt; 16:</w:t>
      </w:r>
    </w:p>
    <w:p>
      <w:pPr>
        <w:spacing w:after="0" w:line="240" w:lineRule="auto"/>
        <w:ind w:left="85"/>
        <w:shd w:val="clear" w:color="auto" w:fill="F5F5F3"/>
      </w:pPr>
      <w:r>
        <w:rPr>
          <w:rFonts w:ascii="Consolas" w:hAnsi="Consolas" w:eastAsia="Consolas"/>
          <w:sz w:val="16"/>
        </w:rPr>
        <w:t xml:space="preserve">        raise ImageLoadError(f"image too small ({w}x{h})")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gray = rgb.convert("L")</w:t>
      </w:r>
    </w:p>
    <w:p>
      <w:pPr>
        <w:spacing w:after="0" w:line="240" w:lineRule="auto"/>
        <w:ind w:left="85"/>
        <w:shd w:val="clear" w:color="auto" w:fill="F5F5F3"/>
      </w:pPr>
      <w:r>
        <w:rPr>
          <w:rFonts w:ascii="Consolas" w:hAnsi="Consolas" w:eastAsia="Consolas"/>
          <w:sz w:val="16"/>
        </w:rPr>
        <w:t xml:space="preserve">    side = min(gray.size)</w:t>
      </w:r>
    </w:p>
    <w:p>
      <w:pPr>
        <w:spacing w:after="0" w:line="240" w:lineRule="auto"/>
        <w:ind w:left="85"/>
        <w:shd w:val="clear" w:color="auto" w:fill="F5F5F3"/>
      </w:pPr>
      <w:r>
        <w:rPr>
          <w:rFonts w:ascii="Consolas" w:hAnsi="Consolas" w:eastAsia="Consolas"/>
          <w:sz w:val="16"/>
        </w:rPr>
        <w:t xml:space="preserve">    left, top = (gray.width - side) // 2, (gray.height - side) // 2</w:t>
      </w:r>
    </w:p>
    <w:p>
      <w:pPr>
        <w:spacing w:after="0" w:line="240" w:lineRule="auto"/>
        <w:ind w:left="85"/>
        <w:shd w:val="clear" w:color="auto" w:fill="F5F5F3"/>
      </w:pPr>
      <w:r>
        <w:rPr>
          <w:rFonts w:ascii="Consolas" w:hAnsi="Consolas" w:eastAsia="Consolas"/>
          <w:sz w:val="16"/>
        </w:rPr>
        <w:t xml:space="preserve">    gray = gray.crop((left, top, left + side, top + side)).resize((size, size), Image.LANCZOS)</w:t>
      </w:r>
    </w:p>
    <w:p>
      <w:pPr>
        <w:spacing w:after="0" w:line="240" w:lineRule="auto"/>
        <w:ind w:left="85"/>
        <w:shd w:val="clear" w:color="auto" w:fill="F5F5F3"/>
      </w:pPr>
      <w:r>
        <w:rPr>
          <w:rFonts w:ascii="Consolas" w:hAnsi="Consolas" w:eastAsia="Consolas"/>
          <w:sz w:val="16"/>
        </w:rPr>
        <w:t xml:space="preserve">    arr = np.asarray(gray, dtype=np.float64)</w:t>
      </w:r>
    </w:p>
    <w:p>
      <w:pPr>
        <w:spacing w:after="0" w:line="240" w:lineRule="auto"/>
        <w:ind w:left="85"/>
        <w:shd w:val="clear" w:color="auto" w:fill="F5F5F3"/>
      </w:pPr>
      <w:r>
        <w:rPr>
          <w:rFonts w:ascii="Consolas" w:hAnsi="Consolas" w:eastAsia="Consolas"/>
          <w:sz w:val="16"/>
        </w:rPr>
        <w:t xml:space="preserve">    return arr, SourceInfo(w, h, mode, fmt, fsize)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save_gray_png(arr: np.ndarray, path: str) -&gt; None:</w:t>
      </w:r>
    </w:p>
    <w:p>
      <w:pPr>
        <w:spacing w:after="0" w:line="240" w:lineRule="auto"/>
        <w:ind w:left="85"/>
        <w:shd w:val="clear" w:color="auto" w:fill="F5F5F3"/>
      </w:pPr>
      <w:r>
        <w:rPr>
          <w:rFonts w:ascii="Consolas" w:hAnsi="Consolas" w:eastAsia="Consolas"/>
          <w:sz w:val="16"/>
        </w:rPr>
        <w:t xml:space="preserve">    os.makedirs(os.path.dirname(path) or ".", exist_ok=True)</w:t>
      </w:r>
    </w:p>
    <w:p>
      <w:pPr>
        <w:spacing w:after="0" w:line="240" w:lineRule="auto"/>
        <w:ind w:left="85"/>
        <w:shd w:val="clear" w:color="auto" w:fill="F5F5F3"/>
      </w:pPr>
      <w:r>
        <w:rPr>
          <w:rFonts w:ascii="Consolas" w:hAnsi="Consolas" w:eastAsia="Consolas"/>
          <w:sz w:val="16"/>
        </w:rPr>
        <w:t xml:space="preserve">    Image.fromarray(np.clip(np.rint(arr), 0, 255).astype(np.uint8), "L").save(path)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verify_png(path: str, expected_shape: tuple[int, int] | None = None) -&gt; bool:</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with Image.open(path) as im:</w:t>
      </w:r>
    </w:p>
    <w:p>
      <w:pPr>
        <w:spacing w:after="0" w:line="240" w:lineRule="auto"/>
        <w:ind w:left="85"/>
        <w:shd w:val="clear" w:color="auto" w:fill="F5F5F3"/>
      </w:pPr>
      <w:r>
        <w:rPr>
          <w:rFonts w:ascii="Consolas" w:hAnsi="Consolas" w:eastAsia="Consolas"/>
          <w:sz w:val="16"/>
        </w:rPr>
        <w:t xml:space="preserve">            im.load()</w:t>
      </w:r>
    </w:p>
    <w:p>
      <w:pPr>
        <w:spacing w:after="0" w:line="240" w:lineRule="auto"/>
        <w:ind w:left="85"/>
        <w:shd w:val="clear" w:color="auto" w:fill="F5F5F3"/>
      </w:pPr>
      <w:r>
        <w:rPr>
          <w:rFonts w:ascii="Consolas" w:hAnsi="Consolas" w:eastAsia="Consolas"/>
          <w:sz w:val="16"/>
        </w:rPr>
        <w:t xml:space="preserve">            a = np.asarray(im)</w:t>
      </w:r>
    </w:p>
    <w:p>
      <w:pPr>
        <w:spacing w:after="0" w:line="240" w:lineRule="auto"/>
        <w:ind w:left="85"/>
        <w:shd w:val="clear" w:color="auto" w:fill="F5F5F3"/>
      </w:pPr>
      <w:r>
        <w:rPr>
          <w:rFonts w:ascii="Consolas" w:hAnsi="Consolas" w:eastAsia="Consolas"/>
          <w:sz w:val="16"/>
        </w:rPr>
        <w:t xml:space="preserve">    except Exception:</w:t>
      </w:r>
    </w:p>
    <w:p>
      <w:pPr>
        <w:spacing w:after="0" w:line="240" w:lineRule="auto"/>
        <w:ind w:left="85"/>
        <w:shd w:val="clear" w:color="auto" w:fill="F5F5F3"/>
      </w:pPr>
      <w:r>
        <w:rPr>
          <w:rFonts w:ascii="Consolas" w:hAnsi="Consolas" w:eastAsia="Consolas"/>
          <w:sz w:val="16"/>
        </w:rPr>
        <w:t xml:space="preserve">        return False</w:t>
      </w:r>
    </w:p>
    <w:p>
      <w:pPr>
        <w:spacing w:after="0" w:line="240" w:lineRule="auto"/>
        <w:ind w:left="85"/>
        <w:shd w:val="clear" w:color="auto" w:fill="F5F5F3"/>
      </w:pPr>
      <w:r>
        <w:rPr>
          <w:rFonts w:ascii="Consolas" w:hAnsi="Consolas" w:eastAsia="Consolas"/>
          <w:sz w:val="16"/>
        </w:rPr>
        <w:t xml:space="preserve">    if a.ndim != 2 or a.dtype != np.uint8:</w:t>
      </w:r>
    </w:p>
    <w:p>
      <w:pPr>
        <w:spacing w:after="0" w:line="240" w:lineRule="auto"/>
        <w:ind w:left="85"/>
        <w:shd w:val="clear" w:color="auto" w:fill="F5F5F3"/>
      </w:pPr>
      <w:r>
        <w:rPr>
          <w:rFonts w:ascii="Consolas" w:hAnsi="Consolas" w:eastAsia="Consolas"/>
          <w:sz w:val="16"/>
        </w:rPr>
        <w:t xml:space="preserve">        return False</w:t>
      </w:r>
    </w:p>
    <w:p>
      <w:pPr>
        <w:spacing w:after="0" w:line="240" w:lineRule="auto"/>
        <w:ind w:left="85"/>
        <w:shd w:val="clear" w:color="auto" w:fill="F5F5F3"/>
      </w:pPr>
      <w:r>
        <w:rPr>
          <w:rFonts w:ascii="Consolas" w:hAnsi="Consolas" w:eastAsia="Consolas"/>
          <w:sz w:val="16"/>
        </w:rPr>
        <w:t xml:space="preserve">    if expected_shape is not None and a.shape != tuple(expected_shape):</w:t>
      </w:r>
    </w:p>
    <w:p>
      <w:pPr>
        <w:spacing w:after="0" w:line="240" w:lineRule="auto"/>
        <w:ind w:left="85"/>
        <w:shd w:val="clear" w:color="auto" w:fill="F5F5F3"/>
      </w:pPr>
      <w:r>
        <w:rPr>
          <w:rFonts w:ascii="Consolas" w:hAnsi="Consolas" w:eastAsia="Consolas"/>
          <w:sz w:val="16"/>
        </w:rPr>
        <w:t xml:space="preserve">        return False</w:t>
      </w:r>
    </w:p>
    <w:p>
      <w:pPr>
        <w:spacing w:after="0" w:line="240" w:lineRule="auto"/>
        <w:ind w:left="85"/>
        <w:shd w:val="clear" w:color="auto" w:fill="F5F5F3"/>
      </w:pPr>
      <w:r>
        <w:rPr>
          <w:rFonts w:ascii="Consolas" w:hAnsi="Consolas" w:eastAsia="Consolas"/>
          <w:sz w:val="16"/>
        </w:rPr>
        <w:t xml:space="preserve">    return bool(np.isfinite(a).all())</w:t>
      </w:r>
    </w:p>
    <w:p>
      <w:pPr>
        <w:pStyle w:val="Heading1"/>
        <w:pageBreakBefore/>
      </w:pPr>
      <w:r>
        <w:t>Part 2: Dataset</w:t>
      </w:r>
    </w:p>
    <w:p>
      <w:pPr>
        <w:spacing w:after="120"/>
      </w:pPr>
      <w:r>
        <w:rPr>
          <w:b w:val="0"/>
          <w:i/>
          <w:sz w:val="22"/>
        </w:rPr>
        <w:t>Everything needed to rebuild the 100 image evaluation set.</w:t>
      </w:r>
    </w:p>
    <w:p>
      <w:pPr>
        <w:pStyle w:val="Heading2"/>
      </w:pPr>
      <w:r>
        <w:t>2.1  dataset_manifest.py</w:t>
      </w:r>
    </w:p>
    <w:p>
      <w:pPr>
        <w:spacing w:after="80"/>
      </w:pPr>
      <w:r>
        <w:rPr>
          <w:b w:val="0"/>
          <w:i/>
          <w:color w:val="555555"/>
          <w:sz w:val="20"/>
        </w:rPr>
        <w:t>List of source images, licences and categories. 118 lines.</w:t>
      </w:r>
    </w:p>
    <w:p>
      <w:pPr>
        <w:spacing w:after="0" w:line="240" w:lineRule="auto"/>
        <w:ind w:left="85"/>
        <w:shd w:val="clear" w:color="auto" w:fill="F5F5F3"/>
      </w:pPr>
      <w:r>
        <w:rPr>
          <w:rFonts w:ascii="Consolas" w:hAnsi="Consolas" w:eastAsia="Consolas"/>
          <w:sz w:val="16"/>
        </w:rPr>
        <w:t>OCV = "opencv/opencv/4.x/samples/data/"</w:t>
      </w:r>
    </w:p>
    <w:p>
      <w:pPr>
        <w:spacing w:after="0" w:line="240" w:lineRule="auto"/>
        <w:ind w:left="85"/>
        <w:shd w:val="clear" w:color="auto" w:fill="F5F5F3"/>
      </w:pPr>
      <w:r>
        <w:rPr>
          <w:rFonts w:ascii="Consolas" w:hAnsi="Consolas" w:eastAsia="Consolas"/>
          <w:sz w:val="16"/>
        </w:rPr>
        <w:t>OCVX = "opencv/opencv_extra/4.x/testdata/"</w:t>
      </w:r>
    </w:p>
    <w:p>
      <w:pPr>
        <w:spacing w:after="0" w:line="240" w:lineRule="auto"/>
        <w:ind w:left="85"/>
        <w:shd w:val="clear" w:color="auto" w:fill="F5F5F3"/>
      </w:pPr>
      <w:r>
        <w:rPr>
          <w:rFonts w:ascii="Consolas" w:hAnsi="Consolas" w:eastAsia="Consolas"/>
          <w:sz w:val="16"/>
        </w:rPr>
        <w:t>OXF = OCVX + "cv/detectors_descriptors_evaluation/images_datasets/"</w:t>
      </w:r>
    </w:p>
    <w:p>
      <w:pPr>
        <w:spacing w:after="0" w:line="240" w:lineRule="auto"/>
        <w:ind w:left="85"/>
        <w:shd w:val="clear" w:color="auto" w:fill="F5F5F3"/>
      </w:pPr>
      <w:r>
        <w:rPr>
          <w:rFonts w:ascii="Consolas" w:hAnsi="Consolas" w:eastAsia="Consolas"/>
          <w:sz w:val="16"/>
        </w:rPr>
        <w:t>SKI = "scikit-image/scikit-image/v0.26.0/src/skimage/data/"</w:t>
      </w:r>
    </w:p>
    <w:p>
      <w:pPr>
        <w:spacing w:after="0" w:line="240" w:lineRule="auto"/>
        <w:ind w:left="85"/>
        <w:shd w:val="clear" w:color="auto" w:fill="F5F5F3"/>
      </w:pPr>
      <w:r>
        <w:rPr>
          <w:rFonts w:ascii="Consolas" w:hAnsi="Consolas" w:eastAsia="Consolas"/>
          <w:sz w:val="16"/>
        </w:rPr>
        <w:t>THR = "mrdoob/three.js/dev/examples/textures/"</w:t>
      </w:r>
    </w:p>
    <w:p>
      <w:pPr>
        <w:spacing w:after="0" w:line="240" w:lineRule="auto"/>
        <w:ind w:left="85"/>
        <w:shd w:val="clear" w:color="auto" w:fill="F5F5F3"/>
      </w:pPr>
      <w:r>
        <w:rPr>
          <w:rFonts w:ascii="Consolas" w:hAnsi="Consolas" w:eastAsia="Consolas"/>
          <w:sz w:val="16"/>
        </w:rPr>
        <w:t>PIL = "python-pillow/Pillow/main/Tests/images/"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_APACHE = "Apache-2.0"</w:t>
      </w:r>
    </w:p>
    <w:p>
      <w:pPr>
        <w:spacing w:after="0" w:line="240" w:lineRule="auto"/>
        <w:ind w:left="85"/>
        <w:shd w:val="clear" w:color="auto" w:fill="F5F5F3"/>
      </w:pPr>
      <w:r>
        <w:rPr>
          <w:rFonts w:ascii="Consolas" w:hAnsi="Consolas" w:eastAsia="Consolas"/>
          <w:sz w:val="16"/>
        </w:rPr>
        <w:t>_NOT_DOC = "not individually documented upstream"</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REAL_IMAGES = [</w:t>
      </w:r>
    </w:p>
    <w:p>
      <w:pPr>
        <w:spacing w:after="0" w:line="240" w:lineRule="auto"/>
        <w:ind w:left="85"/>
        <w:shd w:val="clear" w:color="auto" w:fill="F5F5F3"/>
      </w:pPr>
      <w:r>
        <w:rPr>
          <w:rFonts w:ascii="Consolas" w:hAnsi="Consolas" w:eastAsia="Consolas"/>
          <w:sz w:val="16"/>
        </w:rPr>
        <w:t xml:space="preserve">    ("ocv_apple",        OCV + "apple.jpg",        "OpenCV samples", _APACHE, _NOT_DOC, "object"),</w:t>
      </w:r>
    </w:p>
    <w:p>
      <w:pPr>
        <w:spacing w:after="0" w:line="240" w:lineRule="auto"/>
        <w:ind w:left="85"/>
        <w:shd w:val="clear" w:color="auto" w:fill="F5F5F3"/>
      </w:pPr>
      <w:r>
        <w:rPr>
          <w:rFonts w:ascii="Consolas" w:hAnsi="Consolas" w:eastAsia="Consolas"/>
          <w:sz w:val="16"/>
        </w:rPr>
        <w:t xml:space="preserve">    ("ocv_baboon",       OCV + "baboon.jpg",       "OpenCV samples", _APACHE, "classic USC-SIPI 'mandrill' test image; " + _NOT_DOC, "animal"),</w:t>
      </w:r>
    </w:p>
    <w:p>
      <w:pPr>
        <w:spacing w:after="0" w:line="240" w:lineRule="auto"/>
        <w:ind w:left="85"/>
        <w:shd w:val="clear" w:color="auto" w:fill="F5F5F3"/>
      </w:pPr>
      <w:r>
        <w:rPr>
          <w:rFonts w:ascii="Consolas" w:hAnsi="Consolas" w:eastAsia="Consolas"/>
          <w:sz w:val="16"/>
        </w:rPr>
        <w:t xml:space="preserve">    ("ocv_board",        OCV + "board.jpg",        "OpenCV samples", _APACHE, _NOT_DOC, "object_fine_detail"),</w:t>
      </w:r>
    </w:p>
    <w:p>
      <w:pPr>
        <w:spacing w:after="0" w:line="240" w:lineRule="auto"/>
        <w:ind w:left="85"/>
        <w:shd w:val="clear" w:color="auto" w:fill="F5F5F3"/>
      </w:pPr>
      <w:r>
        <w:rPr>
          <w:rFonts w:ascii="Consolas" w:hAnsi="Consolas" w:eastAsia="Consolas"/>
          <w:sz w:val="16"/>
        </w:rPr>
        <w:t xml:space="preserve">    ("ocv_building",     OCV + "building.jpg",     "OpenCV samples", _APACHE, _NOT_DOC, "urban_architecture"),</w:t>
      </w:r>
    </w:p>
    <w:p>
      <w:pPr>
        <w:spacing w:after="0" w:line="240" w:lineRule="auto"/>
        <w:ind w:left="85"/>
        <w:shd w:val="clear" w:color="auto" w:fill="F5F5F3"/>
      </w:pPr>
      <w:r>
        <w:rPr>
          <w:rFonts w:ascii="Consolas" w:hAnsi="Consolas" w:eastAsia="Consolas"/>
          <w:sz w:val="16"/>
        </w:rPr>
        <w:t xml:space="preserve">    ("ocv_butterfly",    OCV + "butterfly.jpg",    "OpenCV samples", _APACHE, _NOT_DOC, "animal"),</w:t>
      </w:r>
    </w:p>
    <w:p>
      <w:pPr>
        <w:spacing w:after="0" w:line="240" w:lineRule="auto"/>
        <w:ind w:left="85"/>
        <w:shd w:val="clear" w:color="auto" w:fill="F5F5F3"/>
      </w:pPr>
      <w:r>
        <w:rPr>
          <w:rFonts w:ascii="Consolas" w:hAnsi="Consolas" w:eastAsia="Consolas"/>
          <w:sz w:val="16"/>
        </w:rPr>
        <w:t xml:space="preserve">    ("ocv_chicky",       OCV + "chicky_512.png",   "OpenCV samples", _APACHE, _NOT_DOC, "animal"),</w:t>
      </w:r>
    </w:p>
    <w:p>
      <w:pPr>
        <w:spacing w:after="0" w:line="240" w:lineRule="auto"/>
        <w:ind w:left="85"/>
        <w:shd w:val="clear" w:color="auto" w:fill="F5F5F3"/>
      </w:pPr>
      <w:r>
        <w:rPr>
          <w:rFonts w:ascii="Consolas" w:hAnsi="Consolas" w:eastAsia="Consolas"/>
          <w:sz w:val="16"/>
        </w:rPr>
        <w:t xml:space="preserve">    ("ocv_fruits",       OCV + "fruits.jpg",       "OpenCV samples", _APACHE, _NOT_DOC, "object"),</w:t>
      </w:r>
    </w:p>
    <w:p>
      <w:pPr>
        <w:spacing w:after="0" w:line="240" w:lineRule="auto"/>
        <w:ind w:left="85"/>
        <w:shd w:val="clear" w:color="auto" w:fill="F5F5F3"/>
      </w:pPr>
      <w:r>
        <w:rPr>
          <w:rFonts w:ascii="Consolas" w:hAnsi="Consolas" w:eastAsia="Consolas"/>
          <w:sz w:val="16"/>
        </w:rPr>
        <w:t xml:space="preserve">    ("ocv_graf1",        OCV + "graf1.png",        "OpenCV samples", _APACHE, "Oxford affine-regions 'graf' image; research use", "urban_architecture"),</w:t>
      </w:r>
    </w:p>
    <w:p>
      <w:pPr>
        <w:spacing w:after="0" w:line="240" w:lineRule="auto"/>
        <w:ind w:left="85"/>
        <w:shd w:val="clear" w:color="auto" w:fill="F5F5F3"/>
      </w:pPr>
      <w:r>
        <w:rPr>
          <w:rFonts w:ascii="Consolas" w:hAnsi="Consolas" w:eastAsia="Consolas"/>
          <w:sz w:val="16"/>
        </w:rPr>
        <w:t xml:space="preserve">    ("ocv_home",         OCV + "home.jpg",         "OpenCV samples", _APACHE, _NOT_DOC, "urban_architecture"),</w:t>
      </w:r>
    </w:p>
    <w:p>
      <w:pPr>
        <w:spacing w:after="0" w:line="240" w:lineRule="auto"/>
        <w:ind w:left="85"/>
        <w:shd w:val="clear" w:color="auto" w:fill="F5F5F3"/>
      </w:pPr>
      <w:r>
        <w:rPr>
          <w:rFonts w:ascii="Consolas" w:hAnsi="Consolas" w:eastAsia="Consolas"/>
          <w:sz w:val="16"/>
        </w:rPr>
        <w:t xml:space="preserve">    ("ocv_left01",       OCV + "left01.jpg",       "OpenCV samples", _APACHE, "calibration-pattern scene (one of 12 near-identical frames; only one kept)", "indoor_person"),</w:t>
      </w:r>
    </w:p>
    <w:p>
      <w:pPr>
        <w:spacing w:after="0" w:line="240" w:lineRule="auto"/>
        <w:ind w:left="85"/>
        <w:shd w:val="clear" w:color="auto" w:fill="F5F5F3"/>
      </w:pPr>
      <w:r>
        <w:rPr>
          <w:rFonts w:ascii="Consolas" w:hAnsi="Consolas" w:eastAsia="Consolas"/>
          <w:sz w:val="16"/>
        </w:rPr>
        <w:t xml:space="preserve">    ("ocv_messi",        OCV + "messi5.jpg",       "OpenCV samples", _APACHE, _NOT_DOC, "person_sports"),</w:t>
      </w:r>
    </w:p>
    <w:p>
      <w:pPr>
        <w:spacing w:after="0" w:line="240" w:lineRule="auto"/>
        <w:ind w:left="85"/>
        <w:shd w:val="clear" w:color="auto" w:fill="F5F5F3"/>
      </w:pPr>
      <w:r>
        <w:rPr>
          <w:rFonts w:ascii="Consolas" w:hAnsi="Consolas" w:eastAsia="Consolas"/>
          <w:sz w:val="16"/>
        </w:rPr>
        <w:t xml:space="preserve">    ("ocv_orange",       OCV + "orange.jpg",       "OpenCV samples", _APACHE, _NOT_DOC, "object"),</w:t>
      </w:r>
    </w:p>
    <w:p>
      <w:pPr>
        <w:spacing w:after="0" w:line="240" w:lineRule="auto"/>
        <w:ind w:left="85"/>
        <w:shd w:val="clear" w:color="auto" w:fill="F5F5F3"/>
      </w:pPr>
      <w:r>
        <w:rPr>
          <w:rFonts w:ascii="Consolas" w:hAnsi="Consolas" w:eastAsia="Consolas"/>
          <w:sz w:val="16"/>
        </w:rPr>
        <w:t xml:space="preserve">    ("ocv_smarties",     OCV + "smarties.png",     "OpenCV samples", _APACHE, _NOT_DOC, "object"),</w:t>
      </w:r>
    </w:p>
    <w:p>
      <w:pPr>
        <w:spacing w:after="0" w:line="240" w:lineRule="auto"/>
        <w:ind w:left="85"/>
        <w:shd w:val="clear" w:color="auto" w:fill="F5F5F3"/>
      </w:pPr>
      <w:r>
        <w:rPr>
          <w:rFonts w:ascii="Consolas" w:hAnsi="Consolas" w:eastAsia="Consolas"/>
          <w:sz w:val="16"/>
        </w:rPr>
        <w:t xml:space="preserve">    ("ocv_starry_night", OCV + "starry_night.jpg", "OpenCV samples", _APACHE, "reproduction of a public-domain painting (van Gogh, 1889)", "painting_art"),</w:t>
      </w:r>
    </w:p>
    <w:p>
      <w:pPr>
        <w:spacing w:after="0" w:line="240" w:lineRule="auto"/>
        <w:ind w:left="85"/>
        <w:shd w:val="clear" w:color="auto" w:fill="F5F5F3"/>
      </w:pPr>
      <w:r>
        <w:rPr>
          <w:rFonts w:ascii="Consolas" w:hAnsi="Consolas" w:eastAsia="Consolas"/>
          <w:sz w:val="16"/>
        </w:rPr>
        <w:t xml:space="preserve">    ("ocv_stuff",        OCV + "stuff.jpg",        "OpenCV samples", _APACHE, _NOT_DOC, "object"),</w:t>
      </w:r>
    </w:p>
    <w:p>
      <w:pPr>
        <w:spacing w:after="0" w:line="240" w:lineRule="auto"/>
        <w:ind w:left="85"/>
        <w:shd w:val="clear" w:color="auto" w:fill="F5F5F3"/>
      </w:pPr>
      <w:r>
        <w:rPr>
          <w:rFonts w:ascii="Consolas" w:hAnsi="Consolas" w:eastAsia="Consolas"/>
          <w:sz w:val="16"/>
        </w:rPr>
        <w:t xml:space="preserve">    ("ocv_rubberwhale",  OCV + "rubberwhale1.png", "OpenCV samples", _APACHE, "Middlebury optical-flow dataset frame; research use", "object"),</w:t>
      </w:r>
    </w:p>
    <w:p>
      <w:pPr>
        <w:spacing w:after="0" w:line="240" w:lineRule="auto"/>
        <w:ind w:left="85"/>
        <w:shd w:val="clear" w:color="auto" w:fill="F5F5F3"/>
      </w:pPr>
      <w:r>
        <w:rPr>
          <w:rFonts w:ascii="Consolas" w:hAnsi="Consolas" w:eastAsia="Consolas"/>
          <w:sz w:val="16"/>
        </w:rPr>
        <w:t xml:space="preserve">    ("ocv_text_motion",  OCV + "text_motion.jpg",  "OpenCV samples", _APACHE, _NOT_DOC, "document_text"),</w:t>
      </w:r>
    </w:p>
    <w:p>
      <w:pPr>
        <w:spacing w:after="0" w:line="240" w:lineRule="auto"/>
        <w:ind w:left="85"/>
        <w:shd w:val="clear" w:color="auto" w:fill="F5F5F3"/>
      </w:pPr>
      <w:r>
        <w:rPr>
          <w:rFonts w:ascii="Consolas" w:hAnsi="Consolas" w:eastAsia="Consolas"/>
          <w:sz w:val="16"/>
        </w:rPr>
        <w:t xml:space="preserve">    ("ocv_imagetext",    OCV + "imageTextN.png",   "OpenCV samples", _APACHE, _NOT_DOC, "document_text"),</w:t>
      </w:r>
    </w:p>
    <w:p>
      <w:pPr>
        <w:spacing w:after="0" w:line="240" w:lineRule="auto"/>
        <w:ind w:left="85"/>
        <w:shd w:val="clear" w:color="auto" w:fill="F5F5F3"/>
      </w:pPr>
      <w:r>
        <w:rPr>
          <w:rFonts w:ascii="Consolas" w:hAnsi="Consolas" w:eastAsia="Consolas"/>
          <w:sz w:val="16"/>
        </w:rPr>
        <w:t xml:space="preserve">    ("ocv_basketball",   OCV + "basketball1.png",  "OpenCV samples", _APACHE, "video frame; " + _NOT_DOC, "indoor_person"),</w:t>
      </w:r>
    </w:p>
    <w:p>
      <w:pPr>
        <w:spacing w:after="0" w:line="240" w:lineRule="auto"/>
        <w:ind w:left="85"/>
        <w:shd w:val="clear" w:color="auto" w:fill="F5F5F3"/>
      </w:pPr>
      <w:r>
        <w:rPr>
          <w:rFonts w:ascii="Consolas" w:hAnsi="Consolas" w:eastAsia="Consolas"/>
          <w:sz w:val="16"/>
        </w:rPr>
        <w:t xml:space="preserve">    ("ocv_blox",         OCV + "blox.jpg",         "OpenCV samples", _APACHE, _NOT_DOC, "object"),</w:t>
      </w:r>
    </w:p>
    <w:p>
      <w:pPr>
        <w:spacing w:after="0" w:line="240" w:lineRule="auto"/>
        <w:ind w:left="85"/>
        <w:shd w:val="clear" w:color="auto" w:fill="F5F5F3"/>
      </w:pPr>
      <w:r>
        <w:rPr>
          <w:rFonts w:ascii="Consolas" w:hAnsi="Consolas" w:eastAsia="Consolas"/>
          <w:sz w:val="16"/>
        </w:rPr>
        <w:t xml:space="preserve">    ("ocv_books",        OCV + "left.jpg",         "OpenCV samples", _APACHE, "left view of a stereo pair (right view omitted); " + _NOT_DOC, "indoor_object"),</w:t>
      </w:r>
    </w:p>
    <w:p>
      <w:pPr>
        <w:spacing w:after="0" w:line="240" w:lineRule="auto"/>
        <w:ind w:left="85"/>
        <w:shd w:val="clear" w:color="auto" w:fill="F5F5F3"/>
      </w:pPr>
      <w:r>
        <w:rPr>
          <w:rFonts w:ascii="Consolas" w:hAnsi="Consolas" w:eastAsia="Consolas"/>
          <w:sz w:val="16"/>
        </w:rPr>
        <w:t xml:space="preserve">    ("ocv_aloe",         OCV + "aloeL.jpg",        "OpenCV samples", _APACHE, "Middlebury stereo dataset (left view only); research use", "plant_object"),</w:t>
      </w:r>
    </w:p>
    <w:p>
      <w:pPr>
        <w:spacing w:after="0" w:line="240" w:lineRule="auto"/>
        <w:ind w:left="85"/>
        <w:shd w:val="clear" w:color="auto" w:fill="F5F5F3"/>
      </w:pPr>
      <w:r>
        <w:rPr>
          <w:rFonts w:ascii="Consolas" w:hAnsi="Consolas" w:eastAsia="Consolas"/>
          <w:sz w:val="16"/>
        </w:rPr>
        <w:t xml:space="preserve">    ("ocvx_airplane",    OCVX + "cv/shared/airplane.png",       "OpenCV extra", _APACHE, "classic USC-SIPI 'airplane (F-16)' test image; " + _NOT_DOC, "aerial_vehicle"),</w:t>
      </w:r>
    </w:p>
    <w:p>
      <w:pPr>
        <w:spacing w:after="0" w:line="240" w:lineRule="auto"/>
        <w:ind w:left="85"/>
        <w:shd w:val="clear" w:color="auto" w:fill="F5F5F3"/>
      </w:pPr>
      <w:r>
        <w:rPr>
          <w:rFonts w:ascii="Consolas" w:hAnsi="Consolas" w:eastAsia="Consolas"/>
          <w:sz w:val="16"/>
        </w:rPr>
        <w:t xml:space="preserve">    ("ocvx_monalisa",    OCVX + "cv/cascadeandhog/images/mona-lisa.png", "OpenCV extra", _APACHE, "reproduction of a public-domain painting", "painting_art"),</w:t>
      </w:r>
    </w:p>
    <w:p>
      <w:pPr>
        <w:spacing w:after="0" w:line="240" w:lineRule="auto"/>
        <w:ind w:left="85"/>
        <w:shd w:val="clear" w:color="auto" w:fill="F5F5F3"/>
      </w:pPr>
      <w:r>
        <w:rPr>
          <w:rFonts w:ascii="Consolas" w:hAnsi="Consolas" w:eastAsia="Consolas"/>
          <w:sz w:val="16"/>
        </w:rPr>
        <w:t xml:space="preserve">    ("ocvx_shuttle",     OCVX + "dnn/space_shuttle.jpg",        "OpenCV extra", _APACHE, _NOT_DOC, "aerial_vehicle"),</w:t>
      </w:r>
    </w:p>
    <w:p>
      <w:pPr>
        <w:spacing w:after="0" w:line="240" w:lineRule="auto"/>
        <w:ind w:left="85"/>
        <w:shd w:val="clear" w:color="auto" w:fill="F5F5F3"/>
      </w:pPr>
      <w:r>
        <w:rPr>
          <w:rFonts w:ascii="Consolas" w:hAnsi="Consolas" w:eastAsia="Consolas"/>
          <w:sz w:val="16"/>
        </w:rPr>
        <w:t xml:space="preserve">    ("ocvx_street",      OCVX + "dnn/street.png",               "OpenCV extra", _APACHE, _NOT_DOC, "urban_architecture"),</w:t>
      </w:r>
    </w:p>
    <w:p>
      <w:pPr>
        <w:spacing w:after="0" w:line="240" w:lineRule="auto"/>
        <w:ind w:left="85"/>
        <w:shd w:val="clear" w:color="auto" w:fill="F5F5F3"/>
      </w:pPr>
      <w:r>
        <w:rPr>
          <w:rFonts w:ascii="Consolas" w:hAnsi="Consolas" w:eastAsia="Consolas"/>
          <w:sz w:val="16"/>
        </w:rPr>
        <w:t xml:space="preserve">    ("ocvx_cones",       OCVX + "cv/stereomatching/datasets/cones/im2.png", "OpenCV extra", _APACHE, "Middlebury stereo 'cones' (view 2); research use", "indoor_object"),</w:t>
      </w:r>
    </w:p>
    <w:p>
      <w:pPr>
        <w:spacing w:after="0" w:line="240" w:lineRule="auto"/>
        <w:ind w:left="85"/>
        <w:shd w:val="clear" w:color="auto" w:fill="F5F5F3"/>
      </w:pPr>
      <w:r>
        <w:rPr>
          <w:rFonts w:ascii="Consolas" w:hAnsi="Consolas" w:eastAsia="Consolas"/>
          <w:sz w:val="16"/>
        </w:rPr>
        <w:t xml:space="preserve">    ("ocvx_david",       OCVX + "cv/face/david1.jpg",           "OpenCV extra", _APACHE, "face video frame; " + _NOT_DOC, "person_portrait"),</w:t>
      </w:r>
    </w:p>
    <w:p>
      <w:pPr>
        <w:spacing w:after="0" w:line="240" w:lineRule="auto"/>
        <w:ind w:left="85"/>
        <w:shd w:val="clear" w:color="auto" w:fill="F5F5F3"/>
      </w:pPr>
      <w:r>
        <w:rPr>
          <w:rFonts w:ascii="Consolas" w:hAnsi="Consolas" w:eastAsia="Consolas"/>
          <w:sz w:val="16"/>
        </w:rPr>
        <w:t xml:space="preserve">    ("oxf_bark",         OXF + "bark/img1.png",   "Oxford affine-regions (via OpenCV extra)", _APACHE, "K. Mikolajczyk et al., Oxford VGG; research use", "texture_natural"),</w:t>
      </w:r>
    </w:p>
    <w:p>
      <w:pPr>
        <w:spacing w:after="0" w:line="240" w:lineRule="auto"/>
        <w:ind w:left="85"/>
        <w:shd w:val="clear" w:color="auto" w:fill="F5F5F3"/>
      </w:pPr>
      <w:r>
        <w:rPr>
          <w:rFonts w:ascii="Consolas" w:hAnsi="Consolas" w:eastAsia="Consolas"/>
          <w:sz w:val="16"/>
        </w:rPr>
        <w:t xml:space="preserve">    ("oxf_bikes",        OXF + "bikes/img1.png",  "Oxford affine-regions (via OpenCV extra)", _APACHE, "K. Mikolajczyk et al., Oxford VGG; research use", "urban_architecture"),</w:t>
      </w:r>
    </w:p>
    <w:p>
      <w:pPr>
        <w:spacing w:after="0" w:line="240" w:lineRule="auto"/>
        <w:ind w:left="85"/>
        <w:shd w:val="clear" w:color="auto" w:fill="F5F5F3"/>
      </w:pPr>
      <w:r>
        <w:rPr>
          <w:rFonts w:ascii="Consolas" w:hAnsi="Consolas" w:eastAsia="Consolas"/>
          <w:sz w:val="16"/>
        </w:rPr>
        <w:t xml:space="preserve">    ("oxf_boat",         OXF + "boat/img1.png",   "Oxford affine-regions (via OpenCV extra)", _APACHE, "K. Mikolajczyk et al., Oxford VGG; research use", "urban_architecture"),</w:t>
      </w:r>
    </w:p>
    <w:p>
      <w:pPr>
        <w:spacing w:after="0" w:line="240" w:lineRule="auto"/>
        <w:ind w:left="85"/>
        <w:shd w:val="clear" w:color="auto" w:fill="F5F5F3"/>
      </w:pPr>
      <w:r>
        <w:rPr>
          <w:rFonts w:ascii="Consolas" w:hAnsi="Consolas" w:eastAsia="Consolas"/>
          <w:sz w:val="16"/>
        </w:rPr>
        <w:t xml:space="preserve">    ("oxf_leuven",       OXF + "leuven/img1.png", "Oxford affine-regions (via OpenCV extra)", _APACHE, "K. Mikolajczyk et al., Oxford VGG; research use", "urban_architecture"),</w:t>
      </w:r>
    </w:p>
    <w:p>
      <w:pPr>
        <w:spacing w:after="0" w:line="240" w:lineRule="auto"/>
        <w:ind w:left="85"/>
        <w:shd w:val="clear" w:color="auto" w:fill="F5F5F3"/>
      </w:pPr>
      <w:r>
        <w:rPr>
          <w:rFonts w:ascii="Consolas" w:hAnsi="Consolas" w:eastAsia="Consolas"/>
          <w:sz w:val="16"/>
        </w:rPr>
        <w:t xml:space="preserve">    ("oxf_trees",        OXF + "trees/img1.png",  "Oxford affine-regions (via OpenCV extra)", _APACHE, "K. Mikolajczyk et al., Oxford VGG; research use", "natural_scene"),</w:t>
      </w:r>
    </w:p>
    <w:p>
      <w:pPr>
        <w:spacing w:after="0" w:line="240" w:lineRule="auto"/>
        <w:ind w:left="85"/>
        <w:shd w:val="clear" w:color="auto" w:fill="F5F5F3"/>
      </w:pPr>
      <w:r>
        <w:rPr>
          <w:rFonts w:ascii="Consolas" w:hAnsi="Consolas" w:eastAsia="Consolas"/>
          <w:sz w:val="16"/>
        </w:rPr>
        <w:t xml:space="preserve">    ("oxf_ubc",          OXF + "ubc/img1.png",    "Oxford affine-regions (via OpenCV extra)", _APACHE, "K. Mikolajczyk et al., Oxford VGG; research use", "urban_architecture"),</w:t>
      </w:r>
    </w:p>
    <w:p>
      <w:pPr>
        <w:spacing w:after="0" w:line="240" w:lineRule="auto"/>
        <w:ind w:left="85"/>
        <w:shd w:val="clear" w:color="auto" w:fill="F5F5F3"/>
      </w:pPr>
      <w:r>
        <w:rPr>
          <w:rFonts w:ascii="Consolas" w:hAnsi="Consolas" w:eastAsia="Consolas"/>
          <w:sz w:val="16"/>
        </w:rPr>
        <w:t xml:space="preserve">    ("oxf_wall",         OXF + "wall/img1.png",   "Oxford affine-regions (via OpenCV extra)", _APACHE, "K. Mikolajczyk et al., Oxford VGG; research use", "texture_natural"),</w:t>
      </w:r>
    </w:p>
    <w:p>
      <w:pPr>
        <w:spacing w:after="0" w:line="240" w:lineRule="auto"/>
        <w:ind w:left="85"/>
        <w:shd w:val="clear" w:color="auto" w:fill="F5F5F3"/>
      </w:pPr>
      <w:r>
        <w:rPr>
          <w:rFonts w:ascii="Consolas" w:hAnsi="Consolas" w:eastAsia="Consolas"/>
          <w:sz w:val="16"/>
        </w:rPr>
        <w:t xml:space="preserve">    ("dkn_dog",          "pjreddie/darknet/master/data/dog.jpg",     "darknet", "YOLO licence (public domain)", _NOT_DOC, "animal"),</w:t>
      </w:r>
    </w:p>
    <w:p>
      <w:pPr>
        <w:spacing w:after="0" w:line="240" w:lineRule="auto"/>
        <w:ind w:left="85"/>
        <w:shd w:val="clear" w:color="auto" w:fill="F5F5F3"/>
      </w:pPr>
      <w:r>
        <w:rPr>
          <w:rFonts w:ascii="Consolas" w:hAnsi="Consolas" w:eastAsia="Consolas"/>
          <w:sz w:val="16"/>
        </w:rPr>
        <w:t xml:space="preserve">    ("dkn_eagle",        "pjreddie/darknet/master/data/eagle.jpg",   "darknet", "YOLO licence (public domain)", _NOT_DOC, "animal"),</w:t>
      </w:r>
    </w:p>
    <w:p>
      <w:pPr>
        <w:spacing w:after="0" w:line="240" w:lineRule="auto"/>
        <w:ind w:left="85"/>
        <w:shd w:val="clear" w:color="auto" w:fill="F5F5F3"/>
      </w:pPr>
      <w:r>
        <w:rPr>
          <w:rFonts w:ascii="Consolas" w:hAnsi="Consolas" w:eastAsia="Consolas"/>
          <w:sz w:val="16"/>
        </w:rPr>
        <w:t xml:space="preserve">    ("dkn_giraffe",      "pjreddie/darknet/master/data/giraffe.jpg", "darknet", "YOLO licence (public domain)", _NOT_DOC, "animal"),</w:t>
      </w:r>
    </w:p>
    <w:p>
      <w:pPr>
        <w:spacing w:after="0" w:line="240" w:lineRule="auto"/>
        <w:ind w:left="85"/>
        <w:shd w:val="clear" w:color="auto" w:fill="F5F5F3"/>
      </w:pPr>
      <w:r>
        <w:rPr>
          <w:rFonts w:ascii="Consolas" w:hAnsi="Consolas" w:eastAsia="Consolas"/>
          <w:sz w:val="16"/>
        </w:rPr>
        <w:t xml:space="preserve">    ("dkn_horses",       "pjreddie/darknet/master/data/horses.jpg",  "darknet", "YOLO licence (public domain)", _NOT_DOC, "animal"),</w:t>
      </w:r>
    </w:p>
    <w:p>
      <w:pPr>
        <w:spacing w:after="0" w:line="240" w:lineRule="auto"/>
        <w:ind w:left="85"/>
        <w:shd w:val="clear" w:color="auto" w:fill="F5F5F3"/>
      </w:pPr>
      <w:r>
        <w:rPr>
          <w:rFonts w:ascii="Consolas" w:hAnsi="Consolas" w:eastAsia="Consolas"/>
          <w:sz w:val="16"/>
        </w:rPr>
        <w:t xml:space="preserve">    ("dkn_kite",         "pjreddie/darknet/master/data/kite.jpg",    "darknet", "YOLO licence (public domain)", _NOT_DOC, "natural_scene"),</w:t>
      </w:r>
    </w:p>
    <w:p>
      <w:pPr>
        <w:spacing w:after="0" w:line="240" w:lineRule="auto"/>
        <w:ind w:left="85"/>
        <w:shd w:val="clear" w:color="auto" w:fill="F5F5F3"/>
      </w:pPr>
      <w:r>
        <w:rPr>
          <w:rFonts w:ascii="Consolas" w:hAnsi="Consolas" w:eastAsia="Consolas"/>
          <w:sz w:val="16"/>
        </w:rPr>
        <w:t xml:space="preserve">    ("dkn_person",       "pjreddie/darknet/master/data/person.jpg",  "darknet", "YOLO licence (public domain)", _NOT_DOC, "natural_scene"),</w:t>
      </w:r>
    </w:p>
    <w:p>
      <w:pPr>
        <w:spacing w:after="0" w:line="240" w:lineRule="auto"/>
        <w:ind w:left="85"/>
        <w:shd w:val="clear" w:color="auto" w:fill="F5F5F3"/>
      </w:pPr>
      <w:r>
        <w:rPr>
          <w:rFonts w:ascii="Consolas" w:hAnsi="Consolas" w:eastAsia="Consolas"/>
          <w:sz w:val="16"/>
        </w:rPr>
        <w:t xml:space="preserve">    ("dkn_scream",       "pjreddie/darknet/master/data/scream.jpg",  "darknet", "YOLO licence (public domain)", "reproduction of a painting (Munch, 1893)", "painting_art"),</w:t>
      </w:r>
    </w:p>
    <w:p>
      <w:pPr>
        <w:spacing w:after="0" w:line="240" w:lineRule="auto"/>
        <w:ind w:left="85"/>
        <w:shd w:val="clear" w:color="auto" w:fill="F5F5F3"/>
      </w:pPr>
      <w:r>
        <w:rPr>
          <w:rFonts w:ascii="Consolas" w:hAnsi="Consolas" w:eastAsia="Consolas"/>
          <w:sz w:val="16"/>
        </w:rPr>
        <w:t xml:space="preserve">    ("tv_dog1",          "pytorch/vision/main/gallery/assets/dog1.jpg", "torchvision gallery", "BSD-3-Clause", _NOT_DOC, "animal"),</w:t>
      </w:r>
    </w:p>
    <w:p>
      <w:pPr>
        <w:spacing w:after="0" w:line="240" w:lineRule="auto"/>
        <w:ind w:left="85"/>
        <w:shd w:val="clear" w:color="auto" w:fill="F5F5F3"/>
      </w:pPr>
      <w:r>
        <w:rPr>
          <w:rFonts w:ascii="Consolas" w:hAnsi="Consolas" w:eastAsia="Consolas"/>
          <w:sz w:val="16"/>
        </w:rPr>
        <w:t xml:space="preserve">    ("tv_dog2",          "pytorch/vision/main/gallery/assets/dog2.jpg", "torchvision gallery", "BSD-3-Clause", _NOT_DOC, "animal"),</w:t>
      </w:r>
    </w:p>
    <w:p>
      <w:pPr>
        <w:spacing w:after="0" w:line="240" w:lineRule="auto"/>
        <w:ind w:left="85"/>
        <w:shd w:val="clear" w:color="auto" w:fill="F5F5F3"/>
      </w:pPr>
      <w:r>
        <w:rPr>
          <w:rFonts w:ascii="Consolas" w:hAnsi="Consolas" w:eastAsia="Consolas"/>
          <w:sz w:val="16"/>
        </w:rPr>
        <w:t xml:space="preserve">    ("tfm_dogs",         "tensorflow/models/master/research/object_detection/test_images/image1.jpg", "TensorFlow models", _APACHE, _NOT_DOC, "animal"),</w:t>
      </w:r>
    </w:p>
    <w:p>
      <w:pPr>
        <w:spacing w:after="0" w:line="240" w:lineRule="auto"/>
        <w:ind w:left="85"/>
        <w:shd w:val="clear" w:color="auto" w:fill="F5F5F3"/>
      </w:pPr>
      <w:r>
        <w:rPr>
          <w:rFonts w:ascii="Consolas" w:hAnsi="Consolas" w:eastAsia="Consolas"/>
          <w:sz w:val="16"/>
        </w:rPr>
        <w:t xml:space="preserve">    ("tfm_beach",        "tensorflow/models/master/research/object_detection/test_images/image2.jpg", "TensorFlow models", _APACHE, _NOT_DOC, "natural_scene"),</w:t>
      </w:r>
    </w:p>
    <w:p>
      <w:pPr>
        <w:spacing w:after="0" w:line="240" w:lineRule="auto"/>
        <w:ind w:left="85"/>
        <w:shd w:val="clear" w:color="auto" w:fill="F5F5F3"/>
      </w:pPr>
      <w:r>
        <w:rPr>
          <w:rFonts w:ascii="Consolas" w:hAnsi="Consolas" w:eastAsia="Consolas"/>
          <w:sz w:val="16"/>
        </w:rPr>
        <w:t xml:space="preserve">    ("sam_dog",          "facebookresearch/segment-anything/main/notebooks/images/dog.jpg",       "segment-anything", _APACHE, _NOT_DOC, "indoor_person"),</w:t>
      </w:r>
    </w:p>
    <w:p>
      <w:pPr>
        <w:spacing w:after="0" w:line="240" w:lineRule="auto"/>
        <w:ind w:left="85"/>
        <w:shd w:val="clear" w:color="auto" w:fill="F5F5F3"/>
      </w:pPr>
      <w:r>
        <w:rPr>
          <w:rFonts w:ascii="Consolas" w:hAnsi="Consolas" w:eastAsia="Consolas"/>
          <w:sz w:val="16"/>
        </w:rPr>
        <w:t xml:space="preserve">    ("sam_groceries",    "facebookresearch/segment-anything/main/notebooks/images/groceries.jpg", "segment-anything", _APACHE, _NOT_DOC, "object"),</w:t>
      </w:r>
    </w:p>
    <w:p>
      <w:pPr>
        <w:spacing w:after="0" w:line="240" w:lineRule="auto"/>
        <w:ind w:left="85"/>
        <w:shd w:val="clear" w:color="auto" w:fill="F5F5F3"/>
      </w:pPr>
      <w:r>
        <w:rPr>
          <w:rFonts w:ascii="Consolas" w:hAnsi="Consolas" w:eastAsia="Consolas"/>
          <w:sz w:val="16"/>
        </w:rPr>
        <w:t xml:space="preserve">    ("sam_truck",        "facebookresearch/segment-anything/main/notebooks/images/truck.jpg",     "segment-anything", _APACHE, _NOT_DOC, "urban_architecture"),</w:t>
      </w:r>
    </w:p>
    <w:p>
      <w:pPr>
        <w:spacing w:after="0" w:line="240" w:lineRule="auto"/>
        <w:ind w:left="85"/>
        <w:shd w:val="clear" w:color="auto" w:fill="F5F5F3"/>
      </w:pPr>
      <w:r>
        <w:rPr>
          <w:rFonts w:ascii="Consolas" w:hAnsi="Consolas" w:eastAsia="Consolas"/>
          <w:sz w:val="16"/>
        </w:rPr>
        <w:t xml:space="preserve">    ("mmd_demo",         "open-mmlab/mmdetection/main/demo/demo.jpg", "mmdetection", _APACHE, _NOT_DOC, "natural_scene"),</w:t>
      </w:r>
    </w:p>
    <w:p>
      <w:pPr>
        <w:spacing w:after="0" w:line="240" w:lineRule="auto"/>
        <w:ind w:left="85"/>
        <w:shd w:val="clear" w:color="auto" w:fill="F5F5F3"/>
      </w:pPr>
      <w:r>
        <w:rPr>
          <w:rFonts w:ascii="Consolas" w:hAnsi="Consolas" w:eastAsia="Consolas"/>
          <w:sz w:val="16"/>
        </w:rPr>
        <w:t xml:space="preserve">    ("hf_cats",          "huggingface/transformers/main/tests/fixtures/tests_samples/COCO/000000039769.png", "transformers test fixtures", _APACHE, "COCO val image (Flickr, CC BY 2.0 per COCO terms; attribution per COCO)", "animal"),</w:t>
      </w:r>
    </w:p>
    <w:p>
      <w:pPr>
        <w:spacing w:after="0" w:line="240" w:lineRule="auto"/>
        <w:ind w:left="85"/>
        <w:shd w:val="clear" w:color="auto" w:fill="F5F5F3"/>
      </w:pPr>
      <w:r>
        <w:rPr>
          <w:rFonts w:ascii="Consolas" w:hAnsi="Consolas" w:eastAsia="Consolas"/>
          <w:sz w:val="16"/>
        </w:rPr>
        <w:t xml:space="preserve">    ("thr_park",         THR + "cube/Park2/posx.jpg",                 "three.js examples", "MIT", "cube-map face; texture rights " + _NOT_DOC, "natural_scene"),</w:t>
      </w:r>
    </w:p>
    <w:p>
      <w:pPr>
        <w:spacing w:after="0" w:line="240" w:lineRule="auto"/>
        <w:ind w:left="85"/>
        <w:shd w:val="clear" w:color="auto" w:fill="F5F5F3"/>
      </w:pPr>
      <w:r>
        <w:rPr>
          <w:rFonts w:ascii="Consolas" w:hAnsi="Consolas" w:eastAsia="Consolas"/>
          <w:sz w:val="16"/>
        </w:rPr>
        <w:t xml:space="preserve">    ("thr_bridge",       THR + "cube/Bridge2/posx.jpg",               "three.js examples", "MIT", "cube-map face; texture rights " + _NOT_DOC, "natural_scene"),</w:t>
      </w:r>
    </w:p>
    <w:p>
      <w:pPr>
        <w:spacing w:after="0" w:line="240" w:lineRule="auto"/>
        <w:ind w:left="85"/>
        <w:shd w:val="clear" w:color="auto" w:fill="F5F5F3"/>
      </w:pPr>
      <w:r>
        <w:rPr>
          <w:rFonts w:ascii="Consolas" w:hAnsi="Consolas" w:eastAsia="Consolas"/>
          <w:sz w:val="16"/>
        </w:rPr>
        <w:t xml:space="preserve">    ("thr_castle",       THR + "cube/SwedishRoyalCastle/px.jpg",      "three.js examples", "MIT", "cube-map face (night scene); texture rights " + _NOT_DOC, "urban_architecture"),</w:t>
      </w:r>
    </w:p>
    <w:p>
      <w:pPr>
        <w:spacing w:after="0" w:line="240" w:lineRule="auto"/>
        <w:ind w:left="85"/>
        <w:shd w:val="clear" w:color="auto" w:fill="F5F5F3"/>
      </w:pPr>
      <w:r>
        <w:rPr>
          <w:rFonts w:ascii="Consolas" w:hAnsi="Consolas" w:eastAsia="Consolas"/>
          <w:sz w:val="16"/>
        </w:rPr>
        <w:t xml:space="preserve">    ("thr_pisa",         THR + "cube/pisa/px.png",                    "three.js examples", "MIT", "cube-map face; texture rights " + _NOT_DOC, "urban_architecture"),</w:t>
      </w:r>
    </w:p>
    <w:p>
      <w:pPr>
        <w:spacing w:after="0" w:line="240" w:lineRule="auto"/>
        <w:ind w:left="85"/>
        <w:shd w:val="clear" w:color="auto" w:fill="F5F5F3"/>
      </w:pPr>
      <w:r>
        <w:rPr>
          <w:rFonts w:ascii="Consolas" w:hAnsi="Consolas" w:eastAsia="Consolas"/>
          <w:sz w:val="16"/>
        </w:rPr>
        <w:t xml:space="preserve">    ("thr_milkyway",     THR + "cube/MilkyWay/dark-s_px.jpg",         "three.js examples", "MIT", "cube-map face (near-black sky); texture rights " + _NOT_DOC, "astronomy_space"),</w:t>
      </w:r>
    </w:p>
    <w:p>
      <w:pPr>
        <w:spacing w:after="0" w:line="240" w:lineRule="auto"/>
        <w:ind w:left="85"/>
        <w:shd w:val="clear" w:color="auto" w:fill="F5F5F3"/>
      </w:pPr>
      <w:r>
        <w:rPr>
          <w:rFonts w:ascii="Consolas" w:hAnsi="Consolas" w:eastAsia="Consolas"/>
          <w:sz w:val="16"/>
        </w:rPr>
        <w:t xml:space="preserve">    ("thr_caravaggio",   THR + "758px-Canestra_di_frutta_%28Caravaggio%29.jpg", "three.js examples", "MIT", "reproduction of a public-domain painting (Caravaggio)", "painting_art"),</w:t>
      </w:r>
    </w:p>
    <w:p>
      <w:pPr>
        <w:spacing w:after="0" w:line="240" w:lineRule="auto"/>
        <w:ind w:left="85"/>
        <w:shd w:val="clear" w:color="auto" w:fill="F5F5F3"/>
      </w:pPr>
      <w:r>
        <w:rPr>
          <w:rFonts w:ascii="Consolas" w:hAnsi="Consolas" w:eastAsia="Consolas"/>
          <w:sz w:val="16"/>
        </w:rPr>
        <w:t xml:space="preserve">    ("thr_interior",     THR + "2294472375_24a3b8ef46_o.jpg",         "three.js examples", "MIT", "equirectangular interior panorama (Flickr origin); " + _NOT_DOC, "indoor_object"),</w:t>
      </w:r>
    </w:p>
    <w:p>
      <w:pPr>
        <w:spacing w:after="0" w:line="240" w:lineRule="auto"/>
        <w:ind w:left="85"/>
        <w:shd w:val="clear" w:color="auto" w:fill="F5F5F3"/>
      </w:pPr>
      <w:r>
        <w:rPr>
          <w:rFonts w:ascii="Consolas" w:hAnsi="Consolas" w:eastAsia="Consolas"/>
          <w:sz w:val="16"/>
        </w:rPr>
        <w:t xml:space="preserve">    ("thr_earth",        THR + "planets/earth_atmos_2048.jpg",        "three.js examples", "MIT", "NASA-derived Earth map; " + _NOT_DOC, "scientific_map"),</w:t>
      </w:r>
    </w:p>
    <w:p>
      <w:pPr>
        <w:spacing w:after="0" w:line="240" w:lineRule="auto"/>
        <w:ind w:left="85"/>
        <w:shd w:val="clear" w:color="auto" w:fill="F5F5F3"/>
      </w:pPr>
      <w:r>
        <w:rPr>
          <w:rFonts w:ascii="Consolas" w:hAnsi="Consolas" w:eastAsia="Consolas"/>
          <w:sz w:val="16"/>
        </w:rPr>
        <w:t xml:space="preserve">    ("thr_moonmap",      THR + "planets/moon_1024.jpg",               "three.js examples", "MIT", "lunar surface map; " + _NOT_DOC, "scientific_map"),</w:t>
      </w:r>
    </w:p>
    <w:p>
      <w:pPr>
        <w:spacing w:after="0" w:line="240" w:lineRule="auto"/>
        <w:ind w:left="85"/>
        <w:shd w:val="clear" w:color="auto" w:fill="F5F5F3"/>
      </w:pPr>
      <w:r>
        <w:rPr>
          <w:rFonts w:ascii="Consolas" w:hAnsi="Consolas" w:eastAsia="Consolas"/>
          <w:sz w:val="16"/>
        </w:rPr>
        <w:t xml:space="preserve">    ("thr_hardwood",     THR + "hardwood2_diffuse.jpg",               "three.js examples", "MIT", "wood-floor texture; " + _NOT_DOC, "texture_natural"),</w:t>
      </w:r>
    </w:p>
    <w:p>
      <w:pPr>
        <w:spacing w:after="0" w:line="240" w:lineRule="auto"/>
        <w:ind w:left="85"/>
        <w:shd w:val="clear" w:color="auto" w:fill="F5F5F3"/>
      </w:pPr>
      <w:r>
        <w:rPr>
          <w:rFonts w:ascii="Consolas" w:hAnsi="Consolas" w:eastAsia="Consolas"/>
          <w:sz w:val="16"/>
        </w:rPr>
        <w:t xml:space="preserve">    ("thr_brick",        THR + "brick_diffuse.jpg",                   "three.js examples", "MIT", "brick-wall texture; " + _NOT_DOC, "texture_natural"),</w:t>
      </w:r>
    </w:p>
    <w:p>
      <w:pPr>
        <w:spacing w:after="0" w:line="240" w:lineRule="auto"/>
        <w:ind w:left="85"/>
        <w:shd w:val="clear" w:color="auto" w:fill="F5F5F3"/>
      </w:pPr>
      <w:r>
        <w:rPr>
          <w:rFonts w:ascii="Consolas" w:hAnsi="Consolas" w:eastAsia="Consolas"/>
          <w:sz w:val="16"/>
        </w:rPr>
        <w:t xml:space="preserve">    ("thr_grass",        THR + "terrain/grasslight-big.jpg",          "three.js examples", "MIT", "grass texture; " + _NOT_DOC, "texture_natural"),</w:t>
      </w:r>
    </w:p>
    <w:p>
      <w:pPr>
        <w:spacing w:after="0" w:line="240" w:lineRule="auto"/>
        <w:ind w:left="85"/>
        <w:shd w:val="clear" w:color="auto" w:fill="F5F5F3"/>
      </w:pPr>
      <w:r>
        <w:rPr>
          <w:rFonts w:ascii="Consolas" w:hAnsi="Consolas" w:eastAsia="Consolas"/>
          <w:sz w:val="16"/>
        </w:rPr>
        <w:t xml:space="preserve">    ("thr_lava",         THR + "lava/lavatile.jpg",                   "three.js examples", "MIT", "lava texture; " + _NOT_DOC, "texture_natural"),</w:t>
      </w:r>
    </w:p>
    <w:p>
      <w:pPr>
        <w:spacing w:after="0" w:line="240" w:lineRule="auto"/>
        <w:ind w:left="85"/>
        <w:shd w:val="clear" w:color="auto" w:fill="F5F5F3"/>
      </w:pPr>
      <w:r>
        <w:rPr>
          <w:rFonts w:ascii="Consolas" w:hAnsi="Consolas" w:eastAsia="Consolas"/>
          <w:sz w:val="16"/>
        </w:rPr>
        <w:t xml:space="preserve">    ("ski_astronaut",    SKI + "astronaut.png", "scikit-image data", "BSD-3-Clause", "NASA photograph of Eileen Collins (public domain)", "person_portrait"),</w:t>
      </w:r>
    </w:p>
    <w:p>
      <w:pPr>
        <w:spacing w:after="0" w:line="240" w:lineRule="auto"/>
        <w:ind w:left="85"/>
        <w:shd w:val="clear" w:color="auto" w:fill="F5F5F3"/>
      </w:pPr>
      <w:r>
        <w:rPr>
          <w:rFonts w:ascii="Consolas" w:hAnsi="Consolas" w:eastAsia="Consolas"/>
          <w:sz w:val="16"/>
        </w:rPr>
        <w:t xml:space="preserve">    ("ski_brick",        SKI + "brick.png",     "scikit-image data", "BSD-3-Clause", "CC0 (CC0Textures)", "texture_natural"),</w:t>
      </w:r>
    </w:p>
    <w:p>
      <w:pPr>
        <w:spacing w:after="0" w:line="240" w:lineRule="auto"/>
        <w:ind w:left="85"/>
        <w:shd w:val="clear" w:color="auto" w:fill="F5F5F3"/>
      </w:pPr>
      <w:r>
        <w:rPr>
          <w:rFonts w:ascii="Consolas" w:hAnsi="Consolas" w:eastAsia="Consolas"/>
          <w:sz w:val="16"/>
        </w:rPr>
        <w:t xml:space="preserve">    ("ski_camera",       SKI + "camera.png",    "scikit-image data", "BSD-3-Clause", "CC0 by the photographer (Lav Varshney)", "person_portrait"),</w:t>
      </w:r>
    </w:p>
    <w:p>
      <w:pPr>
        <w:spacing w:after="0" w:line="240" w:lineRule="auto"/>
        <w:ind w:left="85"/>
        <w:shd w:val="clear" w:color="auto" w:fill="F5F5F3"/>
      </w:pPr>
      <w:r>
        <w:rPr>
          <w:rFonts w:ascii="Consolas" w:hAnsi="Consolas" w:eastAsia="Consolas"/>
          <w:sz w:val="16"/>
        </w:rPr>
        <w:t xml:space="preserve">    ("ski_cell",         SKI + "cell.png",      "scikit-image data", "BSD-3-Clause", "quantitative phase image of a cell (qpformat)", "scientific_medical"),</w:t>
      </w:r>
    </w:p>
    <w:p>
      <w:pPr>
        <w:spacing w:after="0" w:line="240" w:lineRule="auto"/>
        <w:ind w:left="85"/>
        <w:shd w:val="clear" w:color="auto" w:fill="F5F5F3"/>
      </w:pPr>
      <w:r>
        <w:rPr>
          <w:rFonts w:ascii="Consolas" w:hAnsi="Consolas" w:eastAsia="Consolas"/>
          <w:sz w:val="16"/>
        </w:rPr>
        <w:t xml:space="preserve">    ("ski_chelsea",      SKI + "chelsea.png",   "scikit-image data", "BSD-3-Clause", "CC0 by the photographer (Stefan van der Walt)", "animal"),</w:t>
      </w:r>
    </w:p>
    <w:p>
      <w:pPr>
        <w:spacing w:after="0" w:line="240" w:lineRule="auto"/>
        <w:ind w:left="85"/>
        <w:shd w:val="clear" w:color="auto" w:fill="F5F5F3"/>
      </w:pPr>
      <w:r>
        <w:rPr>
          <w:rFonts w:ascii="Consolas" w:hAnsi="Consolas" w:eastAsia="Consolas"/>
          <w:sz w:val="16"/>
        </w:rPr>
        <w:t xml:space="preserve">    ("ski_clock",        SKI + "clock_motion.png", "scikit-image data", "BSD-3-Clause", "public domain (Stefan van der Walt); motion-blurred", "object"),</w:t>
      </w:r>
    </w:p>
    <w:p>
      <w:pPr>
        <w:spacing w:after="0" w:line="240" w:lineRule="auto"/>
        <w:ind w:left="85"/>
        <w:shd w:val="clear" w:color="auto" w:fill="F5F5F3"/>
      </w:pPr>
      <w:r>
        <w:rPr>
          <w:rFonts w:ascii="Consolas" w:hAnsi="Consolas" w:eastAsia="Consolas"/>
          <w:sz w:val="16"/>
        </w:rPr>
        <w:t xml:space="preserve">    ("ski_coffee",       SKI + "coffee.png",    "scikit-image data", "BSD-3-Clause", "CC0 by the photographer (Rachel Michetti)", "object"),</w:t>
      </w:r>
    </w:p>
    <w:p>
      <w:pPr>
        <w:spacing w:after="0" w:line="240" w:lineRule="auto"/>
        <w:ind w:left="85"/>
        <w:shd w:val="clear" w:color="auto" w:fill="F5F5F3"/>
      </w:pPr>
      <w:r>
        <w:rPr>
          <w:rFonts w:ascii="Consolas" w:hAnsi="Consolas" w:eastAsia="Consolas"/>
          <w:sz w:val="16"/>
        </w:rPr>
        <w:t xml:space="preserve">    ("ski_coins",        SKI + "coins.png",     "scikit-image data", "BSD-3-Clause", "Brooklyn Museum Collection (open collection)", "object"),</w:t>
      </w:r>
    </w:p>
    <w:p>
      <w:pPr>
        <w:spacing w:after="0" w:line="240" w:lineRule="auto"/>
        <w:ind w:left="85"/>
        <w:shd w:val="clear" w:color="auto" w:fill="F5F5F3"/>
      </w:pPr>
      <w:r>
        <w:rPr>
          <w:rFonts w:ascii="Consolas" w:hAnsi="Consolas" w:eastAsia="Consolas"/>
          <w:sz w:val="16"/>
        </w:rPr>
        <w:t xml:space="preserve">    ("ski_grass",        SKI + "grass.png",     "scikit-image data", "BSD-3-Clause", "CC0 (DeviantArt, linolafett)", "texture_natural"),</w:t>
      </w:r>
    </w:p>
    <w:p>
      <w:pPr>
        <w:spacing w:after="0" w:line="240" w:lineRule="auto"/>
        <w:ind w:left="85"/>
        <w:shd w:val="clear" w:color="auto" w:fill="F5F5F3"/>
      </w:pPr>
      <w:r>
        <w:rPr>
          <w:rFonts w:ascii="Consolas" w:hAnsi="Consolas" w:eastAsia="Consolas"/>
          <w:sz w:val="16"/>
        </w:rPr>
        <w:t xml:space="preserve">    ("ski_gravel",       SKI + "gravel.png",    "scikit-image data", "BSD-3-Clause", "CC0 (CC0Textures)", "texture_natural"),</w:t>
      </w:r>
    </w:p>
    <w:p>
      <w:pPr>
        <w:spacing w:after="0" w:line="240" w:lineRule="auto"/>
        <w:ind w:left="85"/>
        <w:shd w:val="clear" w:color="auto" w:fill="F5F5F3"/>
      </w:pPr>
      <w:r>
        <w:rPr>
          <w:rFonts w:ascii="Consolas" w:hAnsi="Consolas" w:eastAsia="Consolas"/>
          <w:sz w:val="16"/>
        </w:rPr>
        <w:t xml:space="preserve">    ("ski_hubble",       SKI + "hubble_deep_field.jpg", "scikit-image data", "BSD-3-Clause", "HubbleSite / NASA image", "astronomy_space"),</w:t>
      </w:r>
    </w:p>
    <w:p>
      <w:pPr>
        <w:spacing w:after="0" w:line="240" w:lineRule="auto"/>
        <w:ind w:left="85"/>
        <w:shd w:val="clear" w:color="auto" w:fill="F5F5F3"/>
      </w:pPr>
      <w:r>
        <w:rPr>
          <w:rFonts w:ascii="Consolas" w:hAnsi="Consolas" w:eastAsia="Consolas"/>
          <w:sz w:val="16"/>
        </w:rPr>
        <w:t xml:space="preserve">    ("ski_ihc",          SKI + "ihc.png",       "scikit-image data", "BSD-3-Clause", "immunohistochemistry micrograph (Center for Microscopy and Image Analysis, Zurich)", "scientific_medical"),</w:t>
      </w:r>
    </w:p>
    <w:p>
      <w:pPr>
        <w:spacing w:after="0" w:line="240" w:lineRule="auto"/>
        <w:ind w:left="85"/>
        <w:shd w:val="clear" w:color="auto" w:fill="F5F5F3"/>
      </w:pPr>
      <w:r>
        <w:rPr>
          <w:rFonts w:ascii="Consolas" w:hAnsi="Consolas" w:eastAsia="Consolas"/>
          <w:sz w:val="16"/>
        </w:rPr>
        <w:t xml:space="preserve">    ("ski_moon",         SKI + "moon.png",      "scikit-image data", "BSD-3-Clause", "low-contrast lunar surface image", "astronomy_space"),</w:t>
      </w:r>
    </w:p>
    <w:p>
      <w:pPr>
        <w:spacing w:after="0" w:line="240" w:lineRule="auto"/>
        <w:ind w:left="85"/>
        <w:shd w:val="clear" w:color="auto" w:fill="F5F5F3"/>
      </w:pPr>
      <w:r>
        <w:rPr>
          <w:rFonts w:ascii="Consolas" w:hAnsi="Consolas" w:eastAsia="Consolas"/>
          <w:sz w:val="16"/>
        </w:rPr>
        <w:t xml:space="preserve">    ("ski_motorcycle",   SKI + "motorcycle_left.png", "scikit-image data", "BSD-3-Clause", "Middlebury stereo dataset (left view only); research use", "indoor_object"),</w:t>
      </w:r>
    </w:p>
    <w:p>
      <w:pPr>
        <w:spacing w:after="0" w:line="240" w:lineRule="auto"/>
        <w:ind w:left="85"/>
        <w:shd w:val="clear" w:color="auto" w:fill="F5F5F3"/>
      </w:pPr>
      <w:r>
        <w:rPr>
          <w:rFonts w:ascii="Consolas" w:hAnsi="Consolas" w:eastAsia="Consolas"/>
          <w:sz w:val="16"/>
        </w:rPr>
        <w:t xml:space="preserve">    ("ski_retina",       SKI + "retina.jpg",    "scikit-image data", "BSD-3-Clause", "CC0 (Wikimedia Commons fundus photograph)", "scientific_medical"),</w:t>
      </w:r>
    </w:p>
    <w:p>
      <w:pPr>
        <w:spacing w:after="0" w:line="240" w:lineRule="auto"/>
        <w:ind w:left="85"/>
        <w:shd w:val="clear" w:color="auto" w:fill="F5F5F3"/>
      </w:pPr>
      <w:r>
        <w:rPr>
          <w:rFonts w:ascii="Consolas" w:hAnsi="Consolas" w:eastAsia="Consolas"/>
          <w:sz w:val="16"/>
        </w:rPr>
        <w:t xml:space="preserve">    ("ski_rocket",       SKI + "rocket.jpg",    "scikit-image data", "BSD-3-Clause", "SpaceX Photos (Flickr); see upstream licence", "aerial_vehicle"),</w:t>
      </w:r>
    </w:p>
    <w:p>
      <w:pPr>
        <w:spacing w:after="0" w:line="240" w:lineRule="auto"/>
        <w:ind w:left="85"/>
        <w:shd w:val="clear" w:color="auto" w:fill="F5F5F3"/>
      </w:pPr>
      <w:r>
        <w:rPr>
          <w:rFonts w:ascii="Consolas" w:hAnsi="Consolas" w:eastAsia="Consolas"/>
          <w:sz w:val="16"/>
        </w:rPr>
        <w:t xml:space="preserve">    ("skl_china",        "scikit-learn/scikit-learn/main/sklearn/datasets/images/china.jpg",  "scikit-learn", "BSD-3-Clause", "CC BY 2.0, danielbuechele (Flickr)", "urban_architecture"),</w:t>
      </w:r>
    </w:p>
    <w:p>
      <w:pPr>
        <w:spacing w:after="0" w:line="240" w:lineRule="auto"/>
        <w:ind w:left="85"/>
        <w:shd w:val="clear" w:color="auto" w:fill="F5F5F3"/>
      </w:pPr>
      <w:r>
        <w:rPr>
          <w:rFonts w:ascii="Consolas" w:hAnsi="Consolas" w:eastAsia="Consolas"/>
          <w:sz w:val="16"/>
        </w:rPr>
        <w:t xml:space="preserve">    ("skl_flower",       "scikit-learn/scikit-learn/main/sklearn/datasets/images/flower.jpg", "scikit-learn", "BSD-3-Clause", "CC BY 2.0, vultilion (Flickr)", "plant_object"),</w:t>
      </w:r>
    </w:p>
    <w:p>
      <w:pPr>
        <w:spacing w:after="0" w:line="240" w:lineRule="auto"/>
        <w:ind w:left="85"/>
        <w:shd w:val="clear" w:color="auto" w:fill="F5F5F3"/>
      </w:pPr>
      <w:r>
        <w:rPr>
          <w:rFonts w:ascii="Consolas" w:hAnsi="Consolas" w:eastAsia="Consolas"/>
          <w:sz w:val="16"/>
        </w:rPr>
        <w:t xml:space="preserve">    ("mpl_hopper",       "matplotlib/matplotlib/main/lib/matplotlib/mpl-data/sample_data/grace_hopper.jpg", "matplotlib", "PSF-based (matplotlib licence)", "official US Navy photograph (public domain)", "person_portrait"),</w:t>
      </w:r>
    </w:p>
    <w:p>
      <w:pPr>
        <w:spacing w:after="0" w:line="240" w:lineRule="auto"/>
        <w:ind w:left="85"/>
        <w:shd w:val="clear" w:color="auto" w:fill="F5F5F3"/>
      </w:pPr>
      <w:r>
        <w:rPr>
          <w:rFonts w:ascii="Consolas" w:hAnsi="Consolas" w:eastAsia="Consolas"/>
          <w:sz w:val="16"/>
        </w:rPr>
        <w:t xml:space="preserve">    ("scp_face",         "scipy:face",   "scipy.datasets", "BSD-3-Clause", "raccoon image derived from pixnio.com", "animal"),</w:t>
      </w:r>
    </w:p>
    <w:p>
      <w:pPr>
        <w:spacing w:after="0" w:line="240" w:lineRule="auto"/>
        <w:ind w:left="85"/>
        <w:shd w:val="clear" w:color="auto" w:fill="F5F5F3"/>
      </w:pPr>
      <w:r>
        <w:rPr>
          <w:rFonts w:ascii="Consolas" w:hAnsi="Consolas" w:eastAsia="Consolas"/>
          <w:sz w:val="16"/>
        </w:rPr>
        <w:t xml:space="preserve">    ("scp_ascent",       "scipy:ascent", "scipy.datasets", "BSD-3-Clause", "derived from pixnio.com ('accent-to-the-top')", "person_sports"),</w:t>
      </w:r>
    </w:p>
    <w:p>
      <w:pPr>
        <w:spacing w:after="0" w:line="240" w:lineRule="auto"/>
        <w:ind w:left="85"/>
        <w:shd w:val="clear" w:color="auto" w:fill="F5F5F3"/>
      </w:pPr>
      <w:r>
        <w:rPr>
          <w:rFonts w:ascii="Consolas" w:hAnsi="Consolas" w:eastAsia="Consolas"/>
          <w:sz w:val="16"/>
        </w:rPr>
        <w:t xml:space="preserve">    ("iio_bricks",       "imageio/imageio-binaries/master/images/bricks.jpg", "imageio-binaries", "BSD-2-Clause", _NOT_DOC, "texture_natural"),</w:t>
      </w:r>
    </w:p>
    <w:p>
      <w:pPr>
        <w:spacing w:after="0" w:line="240" w:lineRule="auto"/>
        <w:ind w:left="85"/>
        <w:shd w:val="clear" w:color="auto" w:fill="F5F5F3"/>
      </w:pPr>
      <w:r>
        <w:rPr>
          <w:rFonts w:ascii="Consolas" w:hAnsi="Consolas" w:eastAsia="Consolas"/>
          <w:sz w:val="16"/>
        </w:rPr>
        <w:t xml:space="preserve">    ("iio_wikkie",       "imageio/imageio-binaries/master/images/wikkie.png", "imageio-binaries", "BSD-2-Clause", _NOT_DOC, "animal"),</w:t>
      </w:r>
    </w:p>
    <w:p>
      <w:pPr>
        <w:spacing w:after="0" w:line="240" w:lineRule="auto"/>
        <w:ind w:left="85"/>
        <w:shd w:val="clear" w:color="auto" w:fill="F5F5F3"/>
      </w:pPr>
      <w:r>
        <w:rPr>
          <w:rFonts w:ascii="Consolas" w:hAnsi="Consolas" w:eastAsia="Consolas"/>
          <w:sz w:val="16"/>
        </w:rPr>
        <w:t xml:space="preserve">    ("pil_plumeria",     PIL + "flower.jpg",      "Pillow tests", "HPND", _NOT_DOC, "plant_object"),</w:t>
      </w:r>
    </w:p>
    <w:p>
      <w:pPr>
        <w:spacing w:after="0" w:line="240" w:lineRule="auto"/>
        <w:ind w:left="85"/>
        <w:shd w:val="clear" w:color="auto" w:fill="F5F5F3"/>
      </w:pPr>
      <w:r>
        <w:rPr>
          <w:rFonts w:ascii="Consolas" w:hAnsi="Consolas" w:eastAsia="Consolas"/>
          <w:sz w:val="16"/>
        </w:rPr>
        <w:t xml:space="preserve">    ("pil_heather",      PIL + "flower2.jpg",     "Pillow tests", "HPND", _NOT_DOC, "plant_object"),</w:t>
      </w:r>
    </w:p>
    <w:p>
      <w:pPr>
        <w:spacing w:after="0" w:line="240" w:lineRule="auto"/>
        <w:ind w:left="85"/>
        <w:shd w:val="clear" w:color="auto" w:fill="F5F5F3"/>
      </w:pPr>
      <w:r>
        <w:rPr>
          <w:rFonts w:ascii="Consolas" w:hAnsi="Consolas" w:eastAsia="Consolas"/>
          <w:sz w:val="16"/>
        </w:rPr>
        <w:t xml:space="preserve">    ("pil_field",        PIL + "junk_jpeg_header.jpg", "Pillow tests", "HPND", _NOT_DOC, "natural_scene"),</w:t>
      </w:r>
    </w:p>
    <w:p>
      <w:pPr>
        <w:spacing w:after="0" w:line="240" w:lineRule="auto"/>
        <w:ind w:left="85"/>
        <w:shd w:val="clear" w:color="auto" w:fill="F5F5F3"/>
      </w:pPr>
      <w:r>
        <w:rPr>
          <w:rFonts w:ascii="Consolas" w:hAnsi="Consolas" w:eastAsia="Consolas"/>
          <w:sz w:val="16"/>
        </w:rPr>
        <w:t xml:space="preserve">    ("pil_sign",         PIL + "iptc.jpg",        "Pillow tests", "HPND", _NOT_DOC, "urban_architecture"),</w:t>
      </w:r>
    </w:p>
    <w:p>
      <w:pPr>
        <w:spacing w:after="0" w:line="240" w:lineRule="auto"/>
        <w:ind w:left="85"/>
        <w:shd w:val="clear" w:color="auto" w:fill="F5F5F3"/>
      </w:pPr>
      <w:r>
        <w:rPr>
          <w:rFonts w:ascii="Consolas" w:hAnsi="Consolas" w:eastAsia="Consolas"/>
          <w:sz w:val="16"/>
        </w:rPr>
        <w:t xml:space="preserve">    ("pil_cabin",        PIL + "sugarshack_bad_mpo_header.jpg", "Pillow tests", "HPND", _NOT_DOC, "natural_scene"),</w:t>
      </w:r>
    </w:p>
    <w:p>
      <w:pPr>
        <w:spacing w:after="0" w:line="240" w:lineRule="auto"/>
        <w:ind w:left="85"/>
        <w:shd w:val="clear" w:color="auto" w:fill="F5F5F3"/>
      </w:pPr>
      <w:r>
        <w:rPr>
          <w:rFonts w:ascii="Consolas" w:hAnsi="Consolas" w:eastAsia="Consolas"/>
          <w:sz w:val="16"/>
        </w:rPr>
        <w:t xml:space="preserve">    ("pil_coins",        PIL + "xmp_test.jpg",    "Pillow tests", "HPND", _NOT_DOC, "object"),</w:t>
      </w:r>
    </w:p>
    <w:p>
      <w:pPr>
        <w:spacing w:after="0" w:line="240" w:lineRule="auto"/>
        <w:ind w:left="85"/>
        <w:shd w:val="clear" w:color="auto" w:fill="F5F5F3"/>
      </w:pPr>
      <w:r>
        <w:rPr>
          <w:rFonts w:ascii="Consolas" w:hAnsi="Consolas" w:eastAsia="Consolas"/>
          <w:sz w:val="16"/>
        </w:rPr>
        <w:t xml:space="preserve">    ("pil_aircraft",     PIL + "exif_gps_typeerror.jpg", "Pillow tests", "HPND", _NOT_DOC, "aerial_vehicle"),</w:t>
      </w:r>
    </w:p>
    <w:p>
      <w:pPr>
        <w:spacing w:after="0" w:line="240" w:lineRule="auto"/>
        <w:ind w:left="85"/>
        <w:shd w:val="clear" w:color="auto" w:fill="F5F5F3"/>
      </w:pPr>
      <w:r>
        <w:rPr>
          <w:rFonts w:ascii="Consolas" w:hAnsi="Consolas" w:eastAsia="Consolas"/>
          <w:sz w:val="16"/>
        </w:rPr>
        <w:t xml:space="preserve">    ("pil_beach",        PIL + "icc_profile_big.jpg", "Pillow tests", "HPND", _NOT_DOC, "natural_scene"),</w:t>
      </w:r>
    </w:p>
    <w:p>
      <w:pPr>
        <w:spacing w:after="0" w:line="240" w:lineRule="auto"/>
        <w:ind w:left="85"/>
        <w:shd w:val="clear" w:color="auto" w:fill="F5F5F3"/>
      </w:pPr>
      <w:r>
        <w:rPr>
          <w:rFonts w:ascii="Consolas" w:hAnsi="Consolas" w:eastAsia="Consolas"/>
          <w:sz w:val="16"/>
        </w:rPr>
        <w:t xml:space="preserve">    ("pil_mountain",     PIL + "exif-72dpi-int.jpg",  "Pillow tests", "HPND", _NOT_DOC, "natural_scene"),</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EXCLUDED = {</w:t>
      </w:r>
    </w:p>
    <w:p>
      <w:pPr>
        <w:spacing w:after="0" w:line="240" w:lineRule="auto"/>
        <w:ind w:left="85"/>
        <w:shd w:val="clear" w:color="auto" w:fill="F5F5F3"/>
      </w:pPr>
      <w:r>
        <w:rPr>
          <w:rFonts w:ascii="Consolas" w:hAnsi="Consolas" w:eastAsia="Consolas"/>
          <w:sz w:val="16"/>
        </w:rPr>
        <w:t xml:space="preserve">    "lena.jpg": "contested provenance/consent; many institutions advise against its use",</w:t>
      </w:r>
    </w:p>
    <w:p>
      <w:pPr>
        <w:spacing w:after="0" w:line="240" w:lineRule="auto"/>
        <w:ind w:left="85"/>
        <w:shd w:val="clear" w:color="auto" w:fill="F5F5F3"/>
      </w:pPr>
      <w:r>
        <w:rPr>
          <w:rFonts w:ascii="Consolas" w:hAnsi="Consolas" w:eastAsia="Consolas"/>
          <w:sz w:val="16"/>
        </w:rPr>
        <w:t xml:space="preserve">    "left02..left14 (OpenCV calibration frames)": "near-identical frames of one calibration scene",</w:t>
      </w:r>
    </w:p>
    <w:p>
      <w:pPr>
        <w:spacing w:after="0" w:line="240" w:lineRule="auto"/>
        <w:ind w:left="85"/>
        <w:shd w:val="clear" w:color="auto" w:fill="F5F5F3"/>
      </w:pPr>
      <w:r>
        <w:rPr>
          <w:rFonts w:ascii="Consolas" w:hAnsi="Consolas" w:eastAsia="Consolas"/>
          <w:sz w:val="16"/>
        </w:rPr>
        <w:t xml:space="preserve">    "aloeR / right.jpg / rubberwhale2 / motorcycle_right": "second view of an already-included stereo pair or frame",</w:t>
      </w:r>
    </w:p>
    <w:p>
      <w:pPr>
        <w:spacing w:after="0" w:line="240" w:lineRule="auto"/>
        <w:ind w:left="85"/>
        <w:shd w:val="clear" w:color="auto" w:fill="F5F5F3"/>
      </w:pPr>
      <w:r>
        <w:rPr>
          <w:rFonts w:ascii="Consolas" w:hAnsi="Consolas" w:eastAsia="Consolas"/>
          <w:sz w:val="16"/>
        </w:rPr>
        <w:t xml:space="preserve">    "meadow_cube.jpg": "2048x12288 strip, not a natural image of a scene",</w:t>
      </w:r>
    </w:p>
    <w:p>
      <w:pPr>
        <w:spacing w:after="0" w:line="240" w:lineRule="auto"/>
        <w:ind w:left="85"/>
        <w:shd w:val="clear" w:color="auto" w:fill="F5F5F3"/>
      </w:pPr>
      <w:r>
        <w:rPr>
          <w:rFonts w:ascii="Consolas" w:hAnsi="Consolas" w:eastAsia="Consolas"/>
          <w:sz w:val="16"/>
        </w:rPr>
        <w:t xml:space="preserve">    "images &lt; 240 px on the short side": "up-sampling to 512 px would make them artificially smooth",</w:t>
      </w:r>
    </w:p>
    <w:p>
      <w:pPr>
        <w:spacing w:after="0" w:line="240" w:lineRule="auto"/>
        <w:ind w:left="85"/>
        <w:shd w:val="clear" w:color="auto" w:fill="F5F5F3"/>
      </w:pPr>
      <w:r>
        <w:rPr>
          <w:rFonts w:ascii="Consolas" w:hAnsi="Consolas" w:eastAsia="Consolas"/>
          <w:sz w:val="16"/>
        </w:rPr>
        <w:t xml:space="preserve">    "Pillow format-edge-case images (hopper_* variants, EXIF/ICC tests)": "same picture in many encodings; not independent content",</w:t>
      </w:r>
    </w:p>
    <w:p>
      <w:pPr>
        <w:spacing w:after="0" w:line="240" w:lineRule="auto"/>
        <w:ind w:left="85"/>
        <w:shd w:val="clear" w:color="auto" w:fill="F5F5F3"/>
      </w:pPr>
      <w:r>
        <w:rPr>
          <w:rFonts w:ascii="Consolas" w:hAnsi="Consolas" w:eastAsia="Consolas"/>
          <w:sz w:val="16"/>
        </w:rPr>
        <w:t xml:space="preserve">    "ultralytics bus.jpg / zidane.jpg": "AGPL-3.0 repository; photographs of identifiable persons with unclear rights",</w:t>
      </w:r>
    </w:p>
    <w:p>
      <w:pPr>
        <w:spacing w:after="0" w:line="240" w:lineRule="auto"/>
        <w:ind w:left="85"/>
        <w:shd w:val="clear" w:color="auto" w:fill="F5F5F3"/>
      </w:pPr>
      <w:r>
        <w:rPr>
          <w:rFonts w:ascii="Consolas" w:hAnsi="Consolas" w:eastAsia="Consolas"/>
          <w:sz w:val="16"/>
        </w:rPr>
        <w:t>}</w:t>
      </w:r>
    </w:p>
    <w:p>
      <w:pPr>
        <w:pStyle w:val="Heading2"/>
        <w:pageBreakBefore w:val="0"/>
      </w:pPr>
      <w:r>
        <w:t>2.2  build_dataset.py</w:t>
      </w:r>
    </w:p>
    <w:p>
      <w:pPr>
        <w:spacing w:after="80"/>
      </w:pPr>
      <w:r>
        <w:rPr>
          <w:b w:val="0"/>
          <w:i/>
          <w:color w:val="555555"/>
          <w:sz w:val="20"/>
        </w:rPr>
        <w:t>Downloads, standardises and records the 100 images. 209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argparse</w:t>
      </w:r>
    </w:p>
    <w:p>
      <w:pPr>
        <w:spacing w:after="0" w:line="240" w:lineRule="auto"/>
        <w:ind w:left="85"/>
        <w:shd w:val="clear" w:color="auto" w:fill="F5F5F3"/>
      </w:pPr>
      <w:r>
        <w:rPr>
          <w:rFonts w:ascii="Consolas" w:hAnsi="Consolas" w:eastAsia="Consolas"/>
          <w:sz w:val="16"/>
        </w:rPr>
        <w:t>import csv</w:t>
      </w:r>
    </w:p>
    <w:p>
      <w:pPr>
        <w:spacing w:after="0" w:line="240" w:lineRule="auto"/>
        <w:ind w:left="85"/>
        <w:shd w:val="clear" w:color="auto" w:fill="F5F5F3"/>
      </w:pPr>
      <w:r>
        <w:rPr>
          <w:rFonts w:ascii="Consolas" w:hAnsi="Consolas" w:eastAsia="Consolas"/>
          <w:sz w:val="16"/>
        </w:rPr>
        <w:t>import hashlib</w:t>
      </w:r>
    </w:p>
    <w:p>
      <w:pPr>
        <w:spacing w:after="0" w:line="240" w:lineRule="auto"/>
        <w:ind w:left="85"/>
        <w:shd w:val="clear" w:color="auto" w:fill="F5F5F3"/>
      </w:pPr>
      <w:r>
        <w:rPr>
          <w:rFonts w:ascii="Consolas" w:hAnsi="Consolas" w:eastAsia="Consolas"/>
          <w:sz w:val="16"/>
        </w:rPr>
        <w:t>import json</w:t>
      </w:r>
    </w:p>
    <w:p>
      <w:pPr>
        <w:spacing w:after="0" w:line="240" w:lineRule="auto"/>
        <w:ind w:left="85"/>
        <w:shd w:val="clear" w:color="auto" w:fill="F5F5F3"/>
      </w:pPr>
      <w:r>
        <w:rPr>
          <w:rFonts w:ascii="Consolas" w:hAnsi="Consolas" w:eastAsia="Consolas"/>
          <w:sz w:val="16"/>
        </w:rPr>
        <w:t>import logging</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import sys</w:t>
      </w:r>
    </w:p>
    <w:p>
      <w:pPr>
        <w:spacing w:after="0" w:line="240" w:lineRule="auto"/>
        <w:ind w:left="85"/>
        <w:shd w:val="clear" w:color="auto" w:fill="F5F5F3"/>
      </w:pPr>
      <w:r>
        <w:rPr>
          <w:rFonts w:ascii="Consolas" w:hAnsi="Consolas" w:eastAsia="Consolas"/>
          <w:sz w:val="16"/>
        </w:rPr>
        <w:t>import time</w:t>
      </w:r>
    </w:p>
    <w:p>
      <w:pPr>
        <w:spacing w:after="0" w:line="240" w:lineRule="auto"/>
        <w:ind w:left="85"/>
        <w:shd w:val="clear" w:color="auto" w:fill="F5F5F3"/>
      </w:pPr>
      <w:r>
        <w:rPr>
          <w:rFonts w:ascii="Consolas" w:hAnsi="Consolas" w:eastAsia="Consolas"/>
          <w:sz w:val="16"/>
        </w:rPr>
        <w:t>import urllib.parse</w:t>
      </w:r>
    </w:p>
    <w:p>
      <w:pPr>
        <w:spacing w:after="0" w:line="240" w:lineRule="auto"/>
        <w:ind w:left="85"/>
        <w:shd w:val="clear" w:color="auto" w:fill="F5F5F3"/>
      </w:pPr>
      <w:r>
        <w:rPr>
          <w:rFonts w:ascii="Consolas" w:hAnsi="Consolas" w:eastAsia="Consolas"/>
          <w:sz w:val="16"/>
        </w:rPr>
        <w:t>import urllib.request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from scipy import ndimage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dataset_manifest import REAL_IMAGES</w:t>
      </w:r>
    </w:p>
    <w:p>
      <w:pPr>
        <w:spacing w:after="0" w:line="240" w:lineRule="auto"/>
        <w:ind w:left="85"/>
        <w:shd w:val="clear" w:color="auto" w:fill="F5F5F3"/>
      </w:pPr>
      <w:r>
        <w:rPr>
          <w:rFonts w:ascii="Consolas" w:hAnsi="Consolas" w:eastAsia="Consolas"/>
          <w:sz w:val="16"/>
        </w:rPr>
        <w:t>from image_io import ImageLoadError, load_gray_square, save_gray_png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LOG = logging.getLogger("build_dataset")</w:t>
      </w:r>
    </w:p>
    <w:p>
      <w:pPr>
        <w:spacing w:after="0" w:line="240" w:lineRule="auto"/>
        <w:ind w:left="85"/>
        <w:shd w:val="clear" w:color="auto" w:fill="F5F5F3"/>
      </w:pPr>
      <w:r>
        <w:rPr>
          <w:rFonts w:ascii="Consolas" w:hAnsi="Consolas" w:eastAsia="Consolas"/>
          <w:sz w:val="16"/>
        </w:rPr>
        <w:t>RAW = "https://raw.githubusercontent.com/"</w:t>
      </w:r>
    </w:p>
    <w:p>
      <w:pPr>
        <w:spacing w:after="0" w:line="240" w:lineRule="auto"/>
        <w:ind w:left="85"/>
        <w:shd w:val="clear" w:color="auto" w:fill="F5F5F3"/>
      </w:pPr>
      <w:r>
        <w:rPr>
          <w:rFonts w:ascii="Consolas" w:hAnsi="Consolas" w:eastAsia="Consolas"/>
          <w:sz w:val="16"/>
        </w:rPr>
        <w:t>SIZE = 512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sha256_file(path: str) -&gt; str:</w:t>
      </w:r>
    </w:p>
    <w:p>
      <w:pPr>
        <w:spacing w:after="0" w:line="240" w:lineRule="auto"/>
        <w:ind w:left="85"/>
        <w:shd w:val="clear" w:color="auto" w:fill="F5F5F3"/>
      </w:pPr>
      <w:r>
        <w:rPr>
          <w:rFonts w:ascii="Consolas" w:hAnsi="Consolas" w:eastAsia="Consolas"/>
          <w:sz w:val="16"/>
        </w:rPr>
        <w:t xml:space="preserve">    h = hashlib.sha256()</w:t>
      </w:r>
    </w:p>
    <w:p>
      <w:pPr>
        <w:spacing w:after="0" w:line="240" w:lineRule="auto"/>
        <w:ind w:left="85"/>
        <w:shd w:val="clear" w:color="auto" w:fill="F5F5F3"/>
      </w:pPr>
      <w:r>
        <w:rPr>
          <w:rFonts w:ascii="Consolas" w:hAnsi="Consolas" w:eastAsia="Consolas"/>
          <w:sz w:val="16"/>
        </w:rPr>
        <w:t xml:space="preserve">    with open(path, "rb") as f:</w:t>
      </w:r>
    </w:p>
    <w:p>
      <w:pPr>
        <w:spacing w:after="0" w:line="240" w:lineRule="auto"/>
        <w:ind w:left="85"/>
        <w:shd w:val="clear" w:color="auto" w:fill="F5F5F3"/>
      </w:pPr>
      <w:r>
        <w:rPr>
          <w:rFonts w:ascii="Consolas" w:hAnsi="Consolas" w:eastAsia="Consolas"/>
          <w:sz w:val="16"/>
        </w:rPr>
        <w:t xml:space="preserve">        for chunk in iter(lambda: f.read(1 &lt;&lt; 20), b""):</w:t>
      </w:r>
    </w:p>
    <w:p>
      <w:pPr>
        <w:spacing w:after="0" w:line="240" w:lineRule="auto"/>
        <w:ind w:left="85"/>
        <w:shd w:val="clear" w:color="auto" w:fill="F5F5F3"/>
      </w:pPr>
      <w:r>
        <w:rPr>
          <w:rFonts w:ascii="Consolas" w:hAnsi="Consolas" w:eastAsia="Consolas"/>
          <w:sz w:val="16"/>
        </w:rPr>
        <w:t xml:space="preserve">            h.update(chunk)</w:t>
      </w:r>
    </w:p>
    <w:p>
      <w:pPr>
        <w:spacing w:after="0" w:line="240" w:lineRule="auto"/>
        <w:ind w:left="85"/>
        <w:shd w:val="clear" w:color="auto" w:fill="F5F5F3"/>
      </w:pPr>
      <w:r>
        <w:rPr>
          <w:rFonts w:ascii="Consolas" w:hAnsi="Consolas" w:eastAsia="Consolas"/>
          <w:sz w:val="16"/>
        </w:rPr>
        <w:t xml:space="preserve">    return h.hexdigest()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dhash64(arr: np.ndarray) -&gt; int:</w:t>
      </w:r>
    </w:p>
    <w:p>
      <w:pPr>
        <w:spacing w:after="0" w:line="240" w:lineRule="auto"/>
        <w:ind w:left="85"/>
        <w:shd w:val="clear" w:color="auto" w:fill="F5F5F3"/>
      </w:pPr>
      <w:r>
        <w:rPr>
          <w:rFonts w:ascii="Consolas" w:hAnsi="Consolas" w:eastAsia="Consolas"/>
          <w:sz w:val="16"/>
        </w:rPr>
        <w:t xml:space="preserve">    im = Image.fromarray(np.clip(arr, 0, 255).astype(np.uint8)).resize((9, 8), Image.LANCZOS)</w:t>
      </w:r>
    </w:p>
    <w:p>
      <w:pPr>
        <w:spacing w:after="0" w:line="240" w:lineRule="auto"/>
        <w:ind w:left="85"/>
        <w:shd w:val="clear" w:color="auto" w:fill="F5F5F3"/>
      </w:pPr>
      <w:r>
        <w:rPr>
          <w:rFonts w:ascii="Consolas" w:hAnsi="Consolas" w:eastAsia="Consolas"/>
          <w:sz w:val="16"/>
        </w:rPr>
        <w:t xml:space="preserve">    a = np.asarray(im, dtype=np.int16)</w:t>
      </w:r>
    </w:p>
    <w:p>
      <w:pPr>
        <w:spacing w:after="0" w:line="240" w:lineRule="auto"/>
        <w:ind w:left="85"/>
        <w:shd w:val="clear" w:color="auto" w:fill="F5F5F3"/>
      </w:pPr>
      <w:r>
        <w:rPr>
          <w:rFonts w:ascii="Consolas" w:hAnsi="Consolas" w:eastAsia="Consolas"/>
          <w:sz w:val="16"/>
        </w:rPr>
        <w:t xml:space="preserve">    bits = (a[:, 1:] &gt; a[:, :-1]).flatten()</w:t>
      </w:r>
    </w:p>
    <w:p>
      <w:pPr>
        <w:spacing w:after="0" w:line="240" w:lineRule="auto"/>
        <w:ind w:left="85"/>
        <w:shd w:val="clear" w:color="auto" w:fill="F5F5F3"/>
      </w:pPr>
      <w:r>
        <w:rPr>
          <w:rFonts w:ascii="Consolas" w:hAnsi="Consolas" w:eastAsia="Consolas"/>
          <w:sz w:val="16"/>
        </w:rPr>
        <w:t xml:space="preserve">    return int("".join("1" if b else "0" for b in bits), 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hamming(a: int, b: int) -&gt; int:</w:t>
      </w:r>
    </w:p>
    <w:p>
      <w:pPr>
        <w:spacing w:after="0" w:line="240" w:lineRule="auto"/>
        <w:ind w:left="85"/>
        <w:shd w:val="clear" w:color="auto" w:fill="F5F5F3"/>
      </w:pPr>
      <w:r>
        <w:rPr>
          <w:rFonts w:ascii="Consolas" w:hAnsi="Consolas" w:eastAsia="Consolas"/>
          <w:sz w:val="16"/>
        </w:rPr>
        <w:t xml:space="preserve">    return bin(a ^ b).count("1")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download(rel: str, dest: str, retries: int = 3) -&gt; bool:</w:t>
      </w:r>
    </w:p>
    <w:p>
      <w:pPr>
        <w:spacing w:after="0" w:line="240" w:lineRule="auto"/>
        <w:ind w:left="85"/>
        <w:shd w:val="clear" w:color="auto" w:fill="F5F5F3"/>
      </w:pPr>
      <w:r>
        <w:rPr>
          <w:rFonts w:ascii="Consolas" w:hAnsi="Consolas" w:eastAsia="Consolas"/>
          <w:sz w:val="16"/>
        </w:rPr>
        <w:t xml:space="preserve">    url = RAW + rel</w:t>
      </w:r>
    </w:p>
    <w:p>
      <w:pPr>
        <w:spacing w:after="0" w:line="240" w:lineRule="auto"/>
        <w:ind w:left="85"/>
        <w:shd w:val="clear" w:color="auto" w:fill="F5F5F3"/>
      </w:pPr>
      <w:r>
        <w:rPr>
          <w:rFonts w:ascii="Consolas" w:hAnsi="Consolas" w:eastAsia="Consolas"/>
          <w:sz w:val="16"/>
        </w:rPr>
        <w:t xml:space="preserve">    last = None</w:t>
      </w:r>
    </w:p>
    <w:p>
      <w:pPr>
        <w:spacing w:after="0" w:line="240" w:lineRule="auto"/>
        <w:ind w:left="85"/>
        <w:shd w:val="clear" w:color="auto" w:fill="F5F5F3"/>
      </w:pPr>
      <w:r>
        <w:rPr>
          <w:rFonts w:ascii="Consolas" w:hAnsi="Consolas" w:eastAsia="Consolas"/>
          <w:sz w:val="16"/>
        </w:rPr>
        <w:t xml:space="preserve">    for k in range(retries):</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with urllib.request.urlopen(urllib.request.Request(url, headers={"User-Agent": "ivp-watermark-build/1.0"}), timeout=60) as r:</w:t>
      </w:r>
    </w:p>
    <w:p>
      <w:pPr>
        <w:spacing w:after="0" w:line="240" w:lineRule="auto"/>
        <w:ind w:left="85"/>
        <w:shd w:val="clear" w:color="auto" w:fill="F5F5F3"/>
      </w:pPr>
      <w:r>
        <w:rPr>
          <w:rFonts w:ascii="Consolas" w:hAnsi="Consolas" w:eastAsia="Consolas"/>
          <w:sz w:val="16"/>
        </w:rPr>
        <w:t xml:space="preserve">                data = r.read()</w:t>
      </w:r>
    </w:p>
    <w:p>
      <w:pPr>
        <w:spacing w:after="0" w:line="240" w:lineRule="auto"/>
        <w:ind w:left="85"/>
        <w:shd w:val="clear" w:color="auto" w:fill="F5F5F3"/>
      </w:pPr>
      <w:r>
        <w:rPr>
          <w:rFonts w:ascii="Consolas" w:hAnsi="Consolas" w:eastAsia="Consolas"/>
          <w:sz w:val="16"/>
        </w:rPr>
        <w:t xml:space="preserve">            if not data:</w:t>
      </w:r>
    </w:p>
    <w:p>
      <w:pPr>
        <w:spacing w:after="0" w:line="240" w:lineRule="auto"/>
        <w:ind w:left="85"/>
        <w:shd w:val="clear" w:color="auto" w:fill="F5F5F3"/>
      </w:pPr>
      <w:r>
        <w:rPr>
          <w:rFonts w:ascii="Consolas" w:hAnsi="Consolas" w:eastAsia="Consolas"/>
          <w:sz w:val="16"/>
        </w:rPr>
        <w:t xml:space="preserve">                raise IOError("empty response")</w:t>
      </w:r>
    </w:p>
    <w:p>
      <w:pPr>
        <w:spacing w:after="0" w:line="240" w:lineRule="auto"/>
        <w:ind w:left="85"/>
        <w:shd w:val="clear" w:color="auto" w:fill="F5F5F3"/>
      </w:pPr>
      <w:r>
        <w:rPr>
          <w:rFonts w:ascii="Consolas" w:hAnsi="Consolas" w:eastAsia="Consolas"/>
          <w:sz w:val="16"/>
        </w:rPr>
        <w:t xml:space="preserve">            with open(dest, "wb") as f:</w:t>
      </w:r>
    </w:p>
    <w:p>
      <w:pPr>
        <w:spacing w:after="0" w:line="240" w:lineRule="auto"/>
        <w:ind w:left="85"/>
        <w:shd w:val="clear" w:color="auto" w:fill="F5F5F3"/>
      </w:pPr>
      <w:r>
        <w:rPr>
          <w:rFonts w:ascii="Consolas" w:hAnsi="Consolas" w:eastAsia="Consolas"/>
          <w:sz w:val="16"/>
        </w:rPr>
        <w:t xml:space="preserve">                f.write(data)</w:t>
      </w:r>
    </w:p>
    <w:p>
      <w:pPr>
        <w:spacing w:after="0" w:line="240" w:lineRule="auto"/>
        <w:ind w:left="85"/>
        <w:shd w:val="clear" w:color="auto" w:fill="F5F5F3"/>
      </w:pPr>
      <w:r>
        <w:rPr>
          <w:rFonts w:ascii="Consolas" w:hAnsi="Consolas" w:eastAsia="Consolas"/>
          <w:sz w:val="16"/>
        </w:rPr>
        <w:t xml:space="preserve">            return True</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last = exc</w:t>
      </w:r>
    </w:p>
    <w:p>
      <w:pPr>
        <w:spacing w:after="0" w:line="240" w:lineRule="auto"/>
        <w:ind w:left="85"/>
        <w:shd w:val="clear" w:color="auto" w:fill="F5F5F3"/>
      </w:pPr>
      <w:r>
        <w:rPr>
          <w:rFonts w:ascii="Consolas" w:hAnsi="Consolas" w:eastAsia="Consolas"/>
          <w:sz w:val="16"/>
        </w:rPr>
        <w:t xml:space="preserve">            time.sleep(1.5 * (k + 1))</w:t>
      </w:r>
    </w:p>
    <w:p>
      <w:pPr>
        <w:spacing w:after="0" w:line="240" w:lineRule="auto"/>
        <w:ind w:left="85"/>
        <w:shd w:val="clear" w:color="auto" w:fill="F5F5F3"/>
      </w:pPr>
      <w:r>
        <w:rPr>
          <w:rFonts w:ascii="Consolas" w:hAnsi="Consolas" w:eastAsia="Consolas"/>
          <w:sz w:val="16"/>
        </w:rPr>
        <w:t xml:space="preserve">    LOG.warning("download failed %s (%s)", url, last)</w:t>
      </w:r>
    </w:p>
    <w:p>
      <w:pPr>
        <w:spacing w:after="0" w:line="240" w:lineRule="auto"/>
        <w:ind w:left="85"/>
        <w:shd w:val="clear" w:color="auto" w:fill="F5F5F3"/>
      </w:pPr>
      <w:r>
        <w:rPr>
          <w:rFonts w:ascii="Consolas" w:hAnsi="Consolas" w:eastAsia="Consolas"/>
          <w:sz w:val="16"/>
        </w:rPr>
        <w:t xml:space="preserve">    return 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fetch_scipy(name: str, dest: str) -&gt; bool:</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import scipy.datasets as sd</w:t>
      </w:r>
    </w:p>
    <w:p>
      <w:pPr>
        <w:spacing w:after="0" w:line="240" w:lineRule="auto"/>
        <w:ind w:left="85"/>
        <w:shd w:val="clear" w:color="auto" w:fill="F5F5F3"/>
      </w:pPr>
      <w:r>
        <w:rPr>
          <w:rFonts w:ascii="Consolas" w:hAnsi="Consolas" w:eastAsia="Consolas"/>
          <w:sz w:val="16"/>
        </w:rPr>
        <w:t xml:space="preserve">        arr = getattr(sd, name)()</w:t>
      </w:r>
    </w:p>
    <w:p>
      <w:pPr>
        <w:spacing w:after="0" w:line="240" w:lineRule="auto"/>
        <w:ind w:left="85"/>
        <w:shd w:val="clear" w:color="auto" w:fill="F5F5F3"/>
      </w:pPr>
      <w:r>
        <w:rPr>
          <w:rFonts w:ascii="Consolas" w:hAnsi="Consolas" w:eastAsia="Consolas"/>
          <w:sz w:val="16"/>
        </w:rPr>
        <w:t xml:space="preserve">        Image.fromarray(arr).save(dest)</w:t>
      </w:r>
    </w:p>
    <w:p>
      <w:pPr>
        <w:spacing w:after="0" w:line="240" w:lineRule="auto"/>
        <w:ind w:left="85"/>
        <w:shd w:val="clear" w:color="auto" w:fill="F5F5F3"/>
      </w:pPr>
      <w:r>
        <w:rPr>
          <w:rFonts w:ascii="Consolas" w:hAnsi="Consolas" w:eastAsia="Consolas"/>
          <w:sz w:val="16"/>
        </w:rPr>
        <w:t xml:space="preserve">        return True</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LOG.warning("scipy.datasets.%s unavailable: %s", name, exc)</w:t>
      </w:r>
    </w:p>
    <w:p>
      <w:pPr>
        <w:spacing w:after="0" w:line="240" w:lineRule="auto"/>
        <w:ind w:left="85"/>
        <w:shd w:val="clear" w:color="auto" w:fill="F5F5F3"/>
      </w:pPr>
      <w:r>
        <w:rPr>
          <w:rFonts w:ascii="Consolas" w:hAnsi="Consolas" w:eastAsia="Consolas"/>
          <w:sz w:val="16"/>
        </w:rPr>
        <w:t xml:space="preserve">        return 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_smooth_noise(rng, sigma, mean, std):</w:t>
      </w:r>
    </w:p>
    <w:p>
      <w:pPr>
        <w:spacing w:after="0" w:line="240" w:lineRule="auto"/>
        <w:ind w:left="85"/>
        <w:shd w:val="clear" w:color="auto" w:fill="F5F5F3"/>
      </w:pPr>
      <w:r>
        <w:rPr>
          <w:rFonts w:ascii="Consolas" w:hAnsi="Consolas" w:eastAsia="Consolas"/>
          <w:sz w:val="16"/>
        </w:rPr>
        <w:t xml:space="preserve">    n = ndimage.gaussian_filter(rng.standard_normal((SIZE, SIZE)), sigma)</w:t>
      </w:r>
    </w:p>
    <w:p>
      <w:pPr>
        <w:spacing w:after="0" w:line="240" w:lineRule="auto"/>
        <w:ind w:left="85"/>
        <w:shd w:val="clear" w:color="auto" w:fill="F5F5F3"/>
      </w:pPr>
      <w:r>
        <w:rPr>
          <w:rFonts w:ascii="Consolas" w:hAnsi="Consolas" w:eastAsia="Consolas"/>
          <w:sz w:val="16"/>
        </w:rPr>
        <w:t xml:space="preserve">    n = (n - n.mean()) / n.std()</w:t>
      </w:r>
    </w:p>
    <w:p>
      <w:pPr>
        <w:spacing w:after="0" w:line="240" w:lineRule="auto"/>
        <w:ind w:left="85"/>
        <w:shd w:val="clear" w:color="auto" w:fill="F5F5F3"/>
      </w:pPr>
      <w:r>
        <w:rPr>
          <w:rFonts w:ascii="Consolas" w:hAnsi="Consolas" w:eastAsia="Consolas"/>
          <w:sz w:val="16"/>
        </w:rPr>
        <w:t xml:space="preserve">    return np.clip(mean + std * n,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synth_images():</w:t>
      </w:r>
    </w:p>
    <w:p>
      <w:pPr>
        <w:spacing w:after="0" w:line="240" w:lineRule="auto"/>
        <w:ind w:left="85"/>
        <w:shd w:val="clear" w:color="auto" w:fill="F5F5F3"/>
      </w:pPr>
      <w:r>
        <w:rPr>
          <w:rFonts w:ascii="Consolas" w:hAnsi="Consolas" w:eastAsia="Consolas"/>
          <w:sz w:val="16"/>
        </w:rPr>
        <w:t xml:space="preserve">    rng = np.random.default_rng(20260713)</w:t>
      </w:r>
    </w:p>
    <w:p>
      <w:pPr>
        <w:spacing w:after="0" w:line="240" w:lineRule="auto"/>
        <w:ind w:left="85"/>
        <w:shd w:val="clear" w:color="auto" w:fill="F5F5F3"/>
      </w:pPr>
      <w:r>
        <w:rPr>
          <w:rFonts w:ascii="Consolas" w:hAnsi="Consolas" w:eastAsia="Consolas"/>
          <w:sz w:val="16"/>
        </w:rPr>
        <w:t xml:space="preserve">    yy, xx = np.mgrid[0:SIZE, 0:SIZE].astype(np.float64)</w:t>
      </w:r>
    </w:p>
    <w:p>
      <w:pPr>
        <w:spacing w:after="0" w:line="240" w:lineRule="auto"/>
        <w:ind w:left="85"/>
        <w:shd w:val="clear" w:color="auto" w:fill="F5F5F3"/>
      </w:pPr>
      <w:r>
        <w:rPr>
          <w:rFonts w:ascii="Consolas" w:hAnsi="Consolas" w:eastAsia="Consolas"/>
          <w:sz w:val="16"/>
        </w:rPr>
        <w:t xml:space="preserve">    out = []</w:t>
      </w:r>
    </w:p>
    <w:p>
      <w:pPr>
        <w:spacing w:after="0" w:line="240" w:lineRule="auto"/>
        <w:ind w:left="85"/>
        <w:shd w:val="clear" w:color="auto" w:fill="F5F5F3"/>
      </w:pPr>
      <w:r>
        <w:rPr>
          <w:rFonts w:ascii="Consolas" w:hAnsi="Consolas" w:eastAsia="Consolas"/>
          <w:sz w:val="16"/>
        </w:rPr>
        <w:t xml:space="preserve">    out.append(("syn_hgradient", "horizontal linear gradient 0-255", np.tile(np.linspace(0, 255, SIZE), (SIZE, 1))))</w:t>
      </w:r>
    </w:p>
    <w:p>
      <w:pPr>
        <w:spacing w:after="0" w:line="240" w:lineRule="auto"/>
        <w:ind w:left="85"/>
        <w:shd w:val="clear" w:color="auto" w:fill="F5F5F3"/>
      </w:pPr>
      <w:r>
        <w:rPr>
          <w:rFonts w:ascii="Consolas" w:hAnsi="Consolas" w:eastAsia="Consolas"/>
          <w:sz w:val="16"/>
        </w:rPr>
        <w:t xml:space="preserve">    r = np.hypot(xx - SIZE / 2, yy - SIZE / 2)</w:t>
      </w:r>
    </w:p>
    <w:p>
      <w:pPr>
        <w:spacing w:after="0" w:line="240" w:lineRule="auto"/>
        <w:ind w:left="85"/>
        <w:shd w:val="clear" w:color="auto" w:fill="F5F5F3"/>
      </w:pPr>
      <w:r>
        <w:rPr>
          <w:rFonts w:ascii="Consolas" w:hAnsi="Consolas" w:eastAsia="Consolas"/>
          <w:sz w:val="16"/>
        </w:rPr>
        <w:t xml:space="preserve">    out.append(("syn_radial", "radial gradient (smooth, low detail)", np.clip(255 - r * 0.7, 0, 255)))</w:t>
      </w:r>
    </w:p>
    <w:p>
      <w:pPr>
        <w:spacing w:after="0" w:line="240" w:lineRule="auto"/>
        <w:ind w:left="85"/>
        <w:shd w:val="clear" w:color="auto" w:fill="F5F5F3"/>
      </w:pPr>
      <w:r>
        <w:rPr>
          <w:rFonts w:ascii="Consolas" w:hAnsi="Consolas" w:eastAsia="Consolas"/>
          <w:sz w:val="16"/>
        </w:rPr>
        <w:t xml:space="preserve">    out.append(("syn_grating", "2-D sinusoidal grating (periodic texture)", 128 + 100 * np.sin(2 * np.pi * (xx * 9 + yy * 5) / SIZE)))</w:t>
      </w:r>
    </w:p>
    <w:p>
      <w:pPr>
        <w:spacing w:after="0" w:line="240" w:lineRule="auto"/>
        <w:ind w:left="85"/>
        <w:shd w:val="clear" w:color="auto" w:fill="F5F5F3"/>
      </w:pPr>
      <w:r>
        <w:rPr>
          <w:rFonts w:ascii="Consolas" w:hAnsi="Consolas" w:eastAsia="Consolas"/>
          <w:sz w:val="16"/>
        </w:rPr>
        <w:t xml:space="preserve">    out.append(("syn_white_noise", "white Gaussian noise, mean 128 / std 40", np.clip(128 + 40 * rng.standard_normal((SIZE, SIZE)), 0, 255)))</w:t>
      </w:r>
    </w:p>
    <w:p>
      <w:pPr>
        <w:spacing w:after="0" w:line="240" w:lineRule="auto"/>
        <w:ind w:left="85"/>
        <w:shd w:val="clear" w:color="auto" w:fill="F5F5F3"/>
      </w:pPr>
      <w:r>
        <w:rPr>
          <w:rFonts w:ascii="Consolas" w:hAnsi="Consolas" w:eastAsia="Consolas"/>
          <w:sz w:val="16"/>
        </w:rPr>
        <w:t xml:space="preserve">    out.append(("syn_lowcontrast", "smooth noise, mean 128 / std 8 (very low contrast)", _smooth_noise(rng, 6, 128, 8)))</w:t>
      </w:r>
    </w:p>
    <w:p>
      <w:pPr>
        <w:spacing w:after="0" w:line="240" w:lineRule="auto"/>
        <w:ind w:left="85"/>
        <w:shd w:val="clear" w:color="auto" w:fill="F5F5F3"/>
      </w:pPr>
      <w:r>
        <w:rPr>
          <w:rFonts w:ascii="Consolas" w:hAnsi="Consolas" w:eastAsia="Consolas"/>
          <w:sz w:val="16"/>
        </w:rPr>
        <w:t xml:space="preserve">    out.append(("syn_checker", "32-px checkerboard (hard edges)", 255.0 * (((xx // 32) + (yy // 32)) % 2)))</w:t>
      </w:r>
    </w:p>
    <w:p>
      <w:pPr>
        <w:spacing w:after="0" w:line="240" w:lineRule="auto"/>
        <w:ind w:left="85"/>
        <w:shd w:val="clear" w:color="auto" w:fill="F5F5F3"/>
      </w:pPr>
      <w:r>
        <w:rPr>
          <w:rFonts w:ascii="Consolas" w:hAnsi="Consolas" w:eastAsia="Consolas"/>
          <w:sz w:val="16"/>
        </w:rPr>
        <w:t xml:space="preserve">    out.append(("syn_dark", "smooth noise, mean 25 / std 12 (dark)", _smooth_noise(rng, 5, 25, 12)))</w:t>
      </w:r>
    </w:p>
    <w:p>
      <w:pPr>
        <w:spacing w:after="0" w:line="240" w:lineRule="auto"/>
        <w:ind w:left="85"/>
        <w:shd w:val="clear" w:color="auto" w:fill="F5F5F3"/>
      </w:pPr>
      <w:r>
        <w:rPr>
          <w:rFonts w:ascii="Consolas" w:hAnsi="Consolas" w:eastAsia="Consolas"/>
          <w:sz w:val="16"/>
        </w:rPr>
        <w:t xml:space="preserve">    out.append(("syn_bright", "smooth noise, mean 230 / std 12 (bright)", _smooth_noise(rng, 5, 230, 12)))</w:t>
      </w:r>
    </w:p>
    <w:p>
      <w:pPr>
        <w:spacing w:after="0" w:line="240" w:lineRule="auto"/>
        <w:ind w:left="85"/>
        <w:shd w:val="clear" w:color="auto" w:fill="F5F5F3"/>
      </w:pPr>
      <w:r>
        <w:rPr>
          <w:rFonts w:ascii="Consolas" w:hAnsi="Consolas" w:eastAsia="Consolas"/>
          <w:sz w:val="16"/>
        </w:rPr>
        <w:t xml:space="preserve">    f = np.fft.fftfreq(SIZE)</w:t>
      </w:r>
    </w:p>
    <w:p>
      <w:pPr>
        <w:spacing w:after="0" w:line="240" w:lineRule="auto"/>
        <w:ind w:left="85"/>
        <w:shd w:val="clear" w:color="auto" w:fill="F5F5F3"/>
      </w:pPr>
      <w:r>
        <w:rPr>
          <w:rFonts w:ascii="Consolas" w:hAnsi="Consolas" w:eastAsia="Consolas"/>
          <w:sz w:val="16"/>
        </w:rPr>
        <w:t xml:space="preserve">    fx, fy = np.meshgrid(f, f)</w:t>
      </w:r>
    </w:p>
    <w:p>
      <w:pPr>
        <w:spacing w:after="0" w:line="240" w:lineRule="auto"/>
        <w:ind w:left="85"/>
        <w:shd w:val="clear" w:color="auto" w:fill="F5F5F3"/>
      </w:pPr>
      <w:r>
        <w:rPr>
          <w:rFonts w:ascii="Consolas" w:hAnsi="Consolas" w:eastAsia="Consolas"/>
          <w:sz w:val="16"/>
        </w:rPr>
        <w:t xml:space="preserve">    amp = 1.0 / np.maximum(np.hypot(fx, fy), 1.0 / SIZE)</w:t>
      </w:r>
    </w:p>
    <w:p>
      <w:pPr>
        <w:spacing w:after="0" w:line="240" w:lineRule="auto"/>
        <w:ind w:left="85"/>
        <w:shd w:val="clear" w:color="auto" w:fill="F5F5F3"/>
      </w:pPr>
      <w:r>
        <w:rPr>
          <w:rFonts w:ascii="Consolas" w:hAnsi="Consolas" w:eastAsia="Consolas"/>
          <w:sz w:val="16"/>
        </w:rPr>
        <w:t xml:space="preserve">    spec = amp * np.exp(2j * np.pi * rng.random((SIZE, SIZE)))</w:t>
      </w:r>
    </w:p>
    <w:p>
      <w:pPr>
        <w:spacing w:after="0" w:line="240" w:lineRule="auto"/>
        <w:ind w:left="85"/>
        <w:shd w:val="clear" w:color="auto" w:fill="F5F5F3"/>
      </w:pPr>
      <w:r>
        <w:rPr>
          <w:rFonts w:ascii="Consolas" w:hAnsi="Consolas" w:eastAsia="Consolas"/>
          <w:sz w:val="16"/>
        </w:rPr>
        <w:t xml:space="preserve">    frac = np.real(np.fft.ifft2(spec))</w:t>
      </w:r>
    </w:p>
    <w:p>
      <w:pPr>
        <w:spacing w:after="0" w:line="240" w:lineRule="auto"/>
        <w:ind w:left="85"/>
        <w:shd w:val="clear" w:color="auto" w:fill="F5F5F3"/>
      </w:pPr>
      <w:r>
        <w:rPr>
          <w:rFonts w:ascii="Consolas" w:hAnsi="Consolas" w:eastAsia="Consolas"/>
          <w:sz w:val="16"/>
        </w:rPr>
        <w:t xml:space="preserve">    frac = (frac - frac.mean()) / frac.std()</w:t>
      </w:r>
    </w:p>
    <w:p>
      <w:pPr>
        <w:spacing w:after="0" w:line="240" w:lineRule="auto"/>
        <w:ind w:left="85"/>
        <w:shd w:val="clear" w:color="auto" w:fill="F5F5F3"/>
      </w:pPr>
      <w:r>
        <w:rPr>
          <w:rFonts w:ascii="Consolas" w:hAnsi="Consolas" w:eastAsia="Consolas"/>
          <w:sz w:val="16"/>
        </w:rPr>
        <w:t xml:space="preserve">    out.append(("syn_fractal", "1/f fractal noise texture", np.clip(128 + 45 * frac, 0, 255)))</w:t>
      </w:r>
    </w:p>
    <w:p>
      <w:pPr>
        <w:spacing w:after="0" w:line="240" w:lineRule="auto"/>
        <w:ind w:left="85"/>
        <w:shd w:val="clear" w:color="auto" w:fill="F5F5F3"/>
      </w:pPr>
      <w:r>
        <w:rPr>
          <w:rFonts w:ascii="Consolas" w:hAnsi="Consolas" w:eastAsia="Consolas"/>
          <w:sz w:val="16"/>
        </w:rPr>
        <w:t xml:space="preserve">    scene = np.full((SIZE, SIZE), 110.0)</w:t>
      </w:r>
    </w:p>
    <w:p>
      <w:pPr>
        <w:spacing w:after="0" w:line="240" w:lineRule="auto"/>
        <w:ind w:left="85"/>
        <w:shd w:val="clear" w:color="auto" w:fill="F5F5F3"/>
      </w:pPr>
      <w:r>
        <w:rPr>
          <w:rFonts w:ascii="Consolas" w:hAnsi="Consolas" w:eastAsia="Consolas"/>
          <w:sz w:val="16"/>
        </w:rPr>
        <w:t xml:space="preserve">    for _ in range(14):</w:t>
      </w:r>
    </w:p>
    <w:p>
      <w:pPr>
        <w:spacing w:after="0" w:line="240" w:lineRule="auto"/>
        <w:ind w:left="85"/>
        <w:shd w:val="clear" w:color="auto" w:fill="F5F5F3"/>
      </w:pPr>
      <w:r>
        <w:rPr>
          <w:rFonts w:ascii="Consolas" w:hAnsi="Consolas" w:eastAsia="Consolas"/>
          <w:sz w:val="16"/>
        </w:rPr>
        <w:t xml:space="preserve">        x0, y0 = rng.integers(0, SIZE - 80, 2)</w:t>
      </w:r>
    </w:p>
    <w:p>
      <w:pPr>
        <w:spacing w:after="0" w:line="240" w:lineRule="auto"/>
        <w:ind w:left="85"/>
        <w:shd w:val="clear" w:color="auto" w:fill="F5F5F3"/>
      </w:pPr>
      <w:r>
        <w:rPr>
          <w:rFonts w:ascii="Consolas" w:hAnsi="Consolas" w:eastAsia="Consolas"/>
          <w:sz w:val="16"/>
        </w:rPr>
        <w:t xml:space="preserve">        w, h = rng.integers(40, 160, 2)</w:t>
      </w:r>
    </w:p>
    <w:p>
      <w:pPr>
        <w:spacing w:after="0" w:line="240" w:lineRule="auto"/>
        <w:ind w:left="85"/>
        <w:shd w:val="clear" w:color="auto" w:fill="F5F5F3"/>
      </w:pPr>
      <w:r>
        <w:rPr>
          <w:rFonts w:ascii="Consolas" w:hAnsi="Consolas" w:eastAsia="Consolas"/>
          <w:sz w:val="16"/>
        </w:rPr>
        <w:t xml:space="preserve">        scene[y0:y0 + h, x0:x0 + w] = rng.integers(20, 240)</w:t>
      </w:r>
    </w:p>
    <w:p>
      <w:pPr>
        <w:spacing w:after="0" w:line="240" w:lineRule="auto"/>
        <w:ind w:left="85"/>
        <w:shd w:val="clear" w:color="auto" w:fill="F5F5F3"/>
      </w:pPr>
      <w:r>
        <w:rPr>
          <w:rFonts w:ascii="Consolas" w:hAnsi="Consolas" w:eastAsia="Consolas"/>
          <w:sz w:val="16"/>
        </w:rPr>
        <w:t xml:space="preserve">    out.append(("syn_blocks", "random grey rectangles on grey background", scene))</w:t>
      </w:r>
    </w:p>
    <w:p>
      <w:pPr>
        <w:spacing w:after="0" w:line="240" w:lineRule="auto"/>
        <w:ind w:left="85"/>
        <w:shd w:val="clear" w:color="auto" w:fill="F5F5F3"/>
      </w:pPr>
      <w:r>
        <w:rPr>
          <w:rFonts w:ascii="Consolas" w:hAnsi="Consolas" w:eastAsia="Consolas"/>
          <w:sz w:val="16"/>
        </w:rPr>
        <w:t xml:space="preserve">    return out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main():</w:t>
      </w:r>
    </w:p>
    <w:p>
      <w:pPr>
        <w:spacing w:after="0" w:line="240" w:lineRule="auto"/>
        <w:ind w:left="85"/>
        <w:shd w:val="clear" w:color="auto" w:fill="F5F5F3"/>
      </w:pPr>
      <w:r>
        <w:rPr>
          <w:rFonts w:ascii="Consolas" w:hAnsi="Consolas" w:eastAsia="Consolas"/>
          <w:sz w:val="16"/>
        </w:rPr>
        <w:t xml:space="preserve">    ap = argparse.ArgumentParser()</w:t>
      </w:r>
    </w:p>
    <w:p>
      <w:pPr>
        <w:spacing w:after="0" w:line="240" w:lineRule="auto"/>
        <w:ind w:left="85"/>
        <w:shd w:val="clear" w:color="auto" w:fill="F5F5F3"/>
      </w:pPr>
      <w:r>
        <w:rPr>
          <w:rFonts w:ascii="Consolas" w:hAnsi="Consolas" w:eastAsia="Consolas"/>
          <w:sz w:val="16"/>
        </w:rPr>
        <w:t xml:space="preserve">    here = os.path.dirname(os.path.abspath(__file__))</w:t>
      </w:r>
    </w:p>
    <w:p>
      <w:pPr>
        <w:spacing w:after="0" w:line="240" w:lineRule="auto"/>
        <w:ind w:left="85"/>
        <w:shd w:val="clear" w:color="auto" w:fill="F5F5F3"/>
      </w:pPr>
      <w:r>
        <w:rPr>
          <w:rFonts w:ascii="Consolas" w:hAnsi="Consolas" w:eastAsia="Consolas"/>
          <w:sz w:val="16"/>
        </w:rPr>
        <w:t xml:space="preserve">    ap.add_argument("--out", default=os.path.join(here, "..", "..", "data"))</w:t>
      </w:r>
    </w:p>
    <w:p>
      <w:pPr>
        <w:spacing w:after="0" w:line="240" w:lineRule="auto"/>
        <w:ind w:left="85"/>
        <w:shd w:val="clear" w:color="auto" w:fill="F5F5F3"/>
      </w:pPr>
      <w:r>
        <w:rPr>
          <w:rFonts w:ascii="Consolas" w:hAnsi="Consolas" w:eastAsia="Consolas"/>
          <w:sz w:val="16"/>
        </w:rPr>
        <w:t xml:space="preserve">    ap.add_argument("--target", type=int, default=100)</w:t>
      </w:r>
    </w:p>
    <w:p>
      <w:pPr>
        <w:spacing w:after="0" w:line="240" w:lineRule="auto"/>
        <w:ind w:left="85"/>
        <w:shd w:val="clear" w:color="auto" w:fill="F5F5F3"/>
      </w:pPr>
      <w:r>
        <w:rPr>
          <w:rFonts w:ascii="Consolas" w:hAnsi="Consolas" w:eastAsia="Consolas"/>
          <w:sz w:val="16"/>
        </w:rPr>
        <w:t xml:space="preserve">    ap.add_argument("--dup-threshold", type=int, default=6)</w:t>
      </w:r>
    </w:p>
    <w:p>
      <w:pPr>
        <w:spacing w:after="0" w:line="240" w:lineRule="auto"/>
        <w:ind w:left="85"/>
        <w:shd w:val="clear" w:color="auto" w:fill="F5F5F3"/>
      </w:pPr>
      <w:r>
        <w:rPr>
          <w:rFonts w:ascii="Consolas" w:hAnsi="Consolas" w:eastAsia="Consolas"/>
          <w:sz w:val="16"/>
        </w:rPr>
        <w:t xml:space="preserve">    args = ap.parse_args()</w:t>
      </w:r>
    </w:p>
    <w:p>
      <w:pPr>
        <w:spacing w:after="0" w:line="240" w:lineRule="auto"/>
        <w:ind w:left="85"/>
        <w:shd w:val="clear" w:color="auto" w:fill="F5F5F3"/>
      </w:pPr>
      <w:r>
        <w:rPr>
          <w:rFonts w:ascii="Consolas" w:hAnsi="Consolas" w:eastAsia="Consolas"/>
          <w:sz w:val="16"/>
        </w:rPr>
        <w:t xml:space="preserve">    out = os.path.abspath(args.out)</w:t>
      </w:r>
    </w:p>
    <w:p>
      <w:pPr>
        <w:spacing w:after="0" w:line="240" w:lineRule="auto"/>
        <w:ind w:left="85"/>
        <w:shd w:val="clear" w:color="auto" w:fill="F5F5F3"/>
      </w:pPr>
      <w:r>
        <w:rPr>
          <w:rFonts w:ascii="Consolas" w:hAnsi="Consolas" w:eastAsia="Consolas"/>
          <w:sz w:val="16"/>
        </w:rPr>
        <w:t xml:space="preserve">    src_dir = os.path.join(out, "source_images")</w:t>
      </w:r>
    </w:p>
    <w:p>
      <w:pPr>
        <w:spacing w:after="0" w:line="240" w:lineRule="auto"/>
        <w:ind w:left="85"/>
        <w:shd w:val="clear" w:color="auto" w:fill="F5F5F3"/>
      </w:pPr>
      <w:r>
        <w:rPr>
          <w:rFonts w:ascii="Consolas" w:hAnsi="Consolas" w:eastAsia="Consolas"/>
          <w:sz w:val="16"/>
        </w:rPr>
        <w:t xml:space="preserve">    orig_dir = os.path.join(out, "original")</w:t>
      </w:r>
    </w:p>
    <w:p>
      <w:pPr>
        <w:spacing w:after="0" w:line="240" w:lineRule="auto"/>
        <w:ind w:left="85"/>
        <w:shd w:val="clear" w:color="auto" w:fill="F5F5F3"/>
      </w:pPr>
      <w:r>
        <w:rPr>
          <w:rFonts w:ascii="Consolas" w:hAnsi="Consolas" w:eastAsia="Consolas"/>
          <w:sz w:val="16"/>
        </w:rPr>
        <w:t xml:space="preserve">    os.makedirs(src_dir, exist_ok=True)</w:t>
      </w:r>
    </w:p>
    <w:p>
      <w:pPr>
        <w:spacing w:after="0" w:line="240" w:lineRule="auto"/>
        <w:ind w:left="85"/>
        <w:shd w:val="clear" w:color="auto" w:fill="F5F5F3"/>
      </w:pPr>
      <w:r>
        <w:rPr>
          <w:rFonts w:ascii="Consolas" w:hAnsi="Consolas" w:eastAsia="Consolas"/>
          <w:sz w:val="16"/>
        </w:rPr>
        <w:t xml:space="preserve">    os.makedirs(orig_dir, exist_ok=True)</w:t>
      </w:r>
    </w:p>
    <w:p>
      <w:pPr>
        <w:spacing w:after="0" w:line="240" w:lineRule="auto"/>
        <w:ind w:left="85"/>
        <w:shd w:val="clear" w:color="auto" w:fill="F5F5F3"/>
      </w:pPr>
      <w:r>
        <w:rPr>
          <w:rFonts w:ascii="Consolas" w:hAnsi="Consolas" w:eastAsia="Consolas"/>
          <w:sz w:val="16"/>
        </w:rPr>
        <w:t xml:space="preserve">    logging.basicConfig(level=logging.INFO, format="%(levelname)s %(message)s")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rows, hashes, skipped = [], [], []</w:t>
      </w:r>
    </w:p>
    <w:p>
      <w:pPr>
        <w:spacing w:after="0" w:line="240" w:lineRule="auto"/>
        <w:ind w:left="85"/>
        <w:shd w:val="clear" w:color="auto" w:fill="F5F5F3"/>
      </w:pPr>
      <w:r>
        <w:rPr>
          <w:rFonts w:ascii="Consolas" w:hAnsi="Consolas" w:eastAsia="Consolas"/>
          <w:sz w:val="16"/>
        </w:rPr>
        <w:t xml:space="preserve">    for key, rel, group, lic, note, category in REAL_IMAGES:</w:t>
      </w:r>
    </w:p>
    <w:p>
      <w:pPr>
        <w:spacing w:after="0" w:line="240" w:lineRule="auto"/>
        <w:ind w:left="85"/>
        <w:shd w:val="clear" w:color="auto" w:fill="F5F5F3"/>
      </w:pPr>
      <w:r>
        <w:rPr>
          <w:rFonts w:ascii="Consolas" w:hAnsi="Consolas" w:eastAsia="Consolas"/>
          <w:sz w:val="16"/>
        </w:rPr>
        <w:t xml:space="preserve">        ext = os.path.splitext(urllib.parse.unquote(rel))[1] or ".png"</w:t>
      </w:r>
    </w:p>
    <w:p>
      <w:pPr>
        <w:spacing w:after="0" w:line="240" w:lineRule="auto"/>
        <w:ind w:left="85"/>
        <w:shd w:val="clear" w:color="auto" w:fill="F5F5F3"/>
      </w:pPr>
      <w:r>
        <w:rPr>
          <w:rFonts w:ascii="Consolas" w:hAnsi="Consolas" w:eastAsia="Consolas"/>
          <w:sz w:val="16"/>
        </w:rPr>
        <w:t xml:space="preserve">        if rel.startswith("scipy:"):</w:t>
      </w:r>
    </w:p>
    <w:p>
      <w:pPr>
        <w:spacing w:after="0" w:line="240" w:lineRule="auto"/>
        <w:ind w:left="85"/>
        <w:shd w:val="clear" w:color="auto" w:fill="F5F5F3"/>
      </w:pPr>
      <w:r>
        <w:rPr>
          <w:rFonts w:ascii="Consolas" w:hAnsi="Consolas" w:eastAsia="Consolas"/>
          <w:sz w:val="16"/>
        </w:rPr>
        <w:t xml:space="preserve">            dest = os.path.join(src_dir, f"{key}.png")</w:t>
      </w:r>
    </w:p>
    <w:p>
      <w:pPr>
        <w:spacing w:after="0" w:line="240" w:lineRule="auto"/>
        <w:ind w:left="85"/>
        <w:shd w:val="clear" w:color="auto" w:fill="F5F5F3"/>
      </w:pPr>
      <w:r>
        <w:rPr>
          <w:rFonts w:ascii="Consolas" w:hAnsi="Consolas" w:eastAsia="Consolas"/>
          <w:sz w:val="16"/>
        </w:rPr>
        <w:t xml:space="preserve">            ok = os.path.isfile(dest) or fetch_scipy(rel.split(":", 1)[1], dest)</w:t>
      </w:r>
    </w:p>
    <w:p>
      <w:pPr>
        <w:spacing w:after="0" w:line="240" w:lineRule="auto"/>
        <w:ind w:left="85"/>
        <w:shd w:val="clear" w:color="auto" w:fill="F5F5F3"/>
      </w:pPr>
      <w:r>
        <w:rPr>
          <w:rFonts w:ascii="Consolas" w:hAnsi="Consolas" w:eastAsia="Consolas"/>
          <w:sz w:val="16"/>
        </w:rPr>
        <w:t xml:space="preserve">            url = f"scipy.datasets.{rel.split(':', 1)[1]}()"</w:t>
      </w:r>
    </w:p>
    <w:p>
      <w:pPr>
        <w:spacing w:after="0" w:line="240" w:lineRule="auto"/>
        <w:ind w:left="85"/>
        <w:shd w:val="clear" w:color="auto" w:fill="F5F5F3"/>
      </w:pPr>
      <w:r>
        <w:rPr>
          <w:rFonts w:ascii="Consolas" w:hAnsi="Consolas" w:eastAsia="Consolas"/>
          <w:sz w:val="16"/>
        </w:rPr>
        <w:t xml:space="preserve">        else:</w:t>
      </w:r>
    </w:p>
    <w:p>
      <w:pPr>
        <w:spacing w:after="0" w:line="240" w:lineRule="auto"/>
        <w:ind w:left="85"/>
        <w:shd w:val="clear" w:color="auto" w:fill="F5F5F3"/>
      </w:pPr>
      <w:r>
        <w:rPr>
          <w:rFonts w:ascii="Consolas" w:hAnsi="Consolas" w:eastAsia="Consolas"/>
          <w:sz w:val="16"/>
        </w:rPr>
        <w:t xml:space="preserve">            dest = os.path.join(src_dir, f"{key}{ext}")</w:t>
      </w:r>
    </w:p>
    <w:p>
      <w:pPr>
        <w:spacing w:after="0" w:line="240" w:lineRule="auto"/>
        <w:ind w:left="85"/>
        <w:shd w:val="clear" w:color="auto" w:fill="F5F5F3"/>
      </w:pPr>
      <w:r>
        <w:rPr>
          <w:rFonts w:ascii="Consolas" w:hAnsi="Consolas" w:eastAsia="Consolas"/>
          <w:sz w:val="16"/>
        </w:rPr>
        <w:t xml:space="preserve">            ok = os.path.isfile(dest) and os.path.getsize(dest) &gt; 0 or download(rel, dest)</w:t>
      </w:r>
    </w:p>
    <w:p>
      <w:pPr>
        <w:spacing w:after="0" w:line="240" w:lineRule="auto"/>
        <w:ind w:left="85"/>
        <w:shd w:val="clear" w:color="auto" w:fill="F5F5F3"/>
      </w:pPr>
      <w:r>
        <w:rPr>
          <w:rFonts w:ascii="Consolas" w:hAnsi="Consolas" w:eastAsia="Consolas"/>
          <w:sz w:val="16"/>
        </w:rPr>
        <w:t xml:space="preserve">            url = RAW + rel</w:t>
      </w:r>
    </w:p>
    <w:p>
      <w:pPr>
        <w:spacing w:after="0" w:line="240" w:lineRule="auto"/>
        <w:ind w:left="85"/>
        <w:shd w:val="clear" w:color="auto" w:fill="F5F5F3"/>
      </w:pPr>
      <w:r>
        <w:rPr>
          <w:rFonts w:ascii="Consolas" w:hAnsi="Consolas" w:eastAsia="Consolas"/>
          <w:sz w:val="16"/>
        </w:rPr>
        <w:t xml:space="preserve">        if not ok:</w:t>
      </w:r>
    </w:p>
    <w:p>
      <w:pPr>
        <w:spacing w:after="0" w:line="240" w:lineRule="auto"/>
        <w:ind w:left="85"/>
        <w:shd w:val="clear" w:color="auto" w:fill="F5F5F3"/>
      </w:pPr>
      <w:r>
        <w:rPr>
          <w:rFonts w:ascii="Consolas" w:hAnsi="Consolas" w:eastAsia="Consolas"/>
          <w:sz w:val="16"/>
        </w:rPr>
        <w:t xml:space="preserve">            skipped.append((key, "download failed"))</w:t>
      </w:r>
    </w:p>
    <w:p>
      <w:pPr>
        <w:spacing w:after="0" w:line="240" w:lineRule="auto"/>
        <w:ind w:left="85"/>
        <w:shd w:val="clear" w:color="auto" w:fill="F5F5F3"/>
      </w:pPr>
      <w:r>
        <w:rPr>
          <w:rFonts w:ascii="Consolas" w:hAnsi="Consolas" w:eastAsia="Consolas"/>
          <w:sz w:val="16"/>
        </w:rPr>
        <w:t xml:space="preserve">            continue</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arr, info = load_gray_square(dest, SIZE)</w:t>
      </w:r>
    </w:p>
    <w:p>
      <w:pPr>
        <w:spacing w:after="0" w:line="240" w:lineRule="auto"/>
        <w:ind w:left="85"/>
        <w:shd w:val="clear" w:color="auto" w:fill="F5F5F3"/>
      </w:pPr>
      <w:r>
        <w:rPr>
          <w:rFonts w:ascii="Consolas" w:hAnsi="Consolas" w:eastAsia="Consolas"/>
          <w:sz w:val="16"/>
        </w:rPr>
        <w:t xml:space="preserve">        except ImageLoadError as exc:</w:t>
      </w:r>
    </w:p>
    <w:p>
      <w:pPr>
        <w:spacing w:after="0" w:line="240" w:lineRule="auto"/>
        <w:ind w:left="85"/>
        <w:shd w:val="clear" w:color="auto" w:fill="F5F5F3"/>
      </w:pPr>
      <w:r>
        <w:rPr>
          <w:rFonts w:ascii="Consolas" w:hAnsi="Consolas" w:eastAsia="Consolas"/>
          <w:sz w:val="16"/>
        </w:rPr>
        <w:t xml:space="preserve">            skipped.append((key, str(exc)))</w:t>
      </w:r>
    </w:p>
    <w:p>
      <w:pPr>
        <w:spacing w:after="0" w:line="240" w:lineRule="auto"/>
        <w:ind w:left="85"/>
        <w:shd w:val="clear" w:color="auto" w:fill="F5F5F3"/>
      </w:pPr>
      <w:r>
        <w:rPr>
          <w:rFonts w:ascii="Consolas" w:hAnsi="Consolas" w:eastAsia="Consolas"/>
          <w:sz w:val="16"/>
        </w:rPr>
        <w:t xml:space="preserve">            LOG.warning("skip %s: %s", key, exc)</w:t>
      </w:r>
    </w:p>
    <w:p>
      <w:pPr>
        <w:spacing w:after="0" w:line="240" w:lineRule="auto"/>
        <w:ind w:left="85"/>
        <w:shd w:val="clear" w:color="auto" w:fill="F5F5F3"/>
      </w:pPr>
      <w:r>
        <w:rPr>
          <w:rFonts w:ascii="Consolas" w:hAnsi="Consolas" w:eastAsia="Consolas"/>
          <w:sz w:val="16"/>
        </w:rPr>
        <w:t xml:space="preserve">            continue</w:t>
      </w:r>
    </w:p>
    <w:p>
      <w:pPr>
        <w:spacing w:after="0" w:line="240" w:lineRule="auto"/>
        <w:ind w:left="85"/>
        <w:shd w:val="clear" w:color="auto" w:fill="F5F5F3"/>
      </w:pPr>
      <w:r>
        <w:rPr>
          <w:rFonts w:ascii="Consolas" w:hAnsi="Consolas" w:eastAsia="Consolas"/>
          <w:sz w:val="16"/>
        </w:rPr>
        <w:t xml:space="preserve">        if min(info.width, info.height) &lt; 240:</w:t>
      </w:r>
    </w:p>
    <w:p>
      <w:pPr>
        <w:spacing w:after="0" w:line="240" w:lineRule="auto"/>
        <w:ind w:left="85"/>
        <w:shd w:val="clear" w:color="auto" w:fill="F5F5F3"/>
      </w:pPr>
      <w:r>
        <w:rPr>
          <w:rFonts w:ascii="Consolas" w:hAnsi="Consolas" w:eastAsia="Consolas"/>
          <w:sz w:val="16"/>
        </w:rPr>
        <w:t xml:space="preserve">            skipped.append((key, f"too small ({info.width}x{info.height})"))</w:t>
      </w:r>
    </w:p>
    <w:p>
      <w:pPr>
        <w:spacing w:after="0" w:line="240" w:lineRule="auto"/>
        <w:ind w:left="85"/>
        <w:shd w:val="clear" w:color="auto" w:fill="F5F5F3"/>
      </w:pPr>
      <w:r>
        <w:rPr>
          <w:rFonts w:ascii="Consolas" w:hAnsi="Consolas" w:eastAsia="Consolas"/>
          <w:sz w:val="16"/>
        </w:rPr>
        <w:t xml:space="preserve">            continue</w:t>
      </w:r>
    </w:p>
    <w:p>
      <w:pPr>
        <w:spacing w:after="0" w:line="240" w:lineRule="auto"/>
        <w:ind w:left="85"/>
        <w:shd w:val="clear" w:color="auto" w:fill="F5F5F3"/>
      </w:pPr>
      <w:r>
        <w:rPr>
          <w:rFonts w:ascii="Consolas" w:hAnsi="Consolas" w:eastAsia="Consolas"/>
          <w:sz w:val="16"/>
        </w:rPr>
        <w:t xml:space="preserve">        hsh = dhash64(arr)</w:t>
      </w:r>
    </w:p>
    <w:p>
      <w:pPr>
        <w:spacing w:after="0" w:line="240" w:lineRule="auto"/>
        <w:ind w:left="85"/>
        <w:shd w:val="clear" w:color="auto" w:fill="F5F5F3"/>
      </w:pPr>
      <w:r>
        <w:rPr>
          <w:rFonts w:ascii="Consolas" w:hAnsi="Consolas" w:eastAsia="Consolas"/>
          <w:sz w:val="16"/>
        </w:rPr>
        <w:t xml:space="preserve">        dup = next((k for k, h in hashes if hamming(h, hsh) &lt;= args.dup_threshold), None)</w:t>
      </w:r>
    </w:p>
    <w:p>
      <w:pPr>
        <w:spacing w:after="0" w:line="240" w:lineRule="auto"/>
        <w:ind w:left="85"/>
        <w:shd w:val="clear" w:color="auto" w:fill="F5F5F3"/>
      </w:pPr>
      <w:r>
        <w:rPr>
          <w:rFonts w:ascii="Consolas" w:hAnsi="Consolas" w:eastAsia="Consolas"/>
          <w:sz w:val="16"/>
        </w:rPr>
        <w:t xml:space="preserve">        if dup:</w:t>
      </w:r>
    </w:p>
    <w:p>
      <w:pPr>
        <w:spacing w:after="0" w:line="240" w:lineRule="auto"/>
        <w:ind w:left="85"/>
        <w:shd w:val="clear" w:color="auto" w:fill="F5F5F3"/>
      </w:pPr>
      <w:r>
        <w:rPr>
          <w:rFonts w:ascii="Consolas" w:hAnsi="Consolas" w:eastAsia="Consolas"/>
          <w:sz w:val="16"/>
        </w:rPr>
        <w:t xml:space="preserve">            skipped.append((key, f"near-duplicate of {dup}"))</w:t>
      </w:r>
    </w:p>
    <w:p>
      <w:pPr>
        <w:spacing w:after="0" w:line="240" w:lineRule="auto"/>
        <w:ind w:left="85"/>
        <w:shd w:val="clear" w:color="auto" w:fill="F5F5F3"/>
      </w:pPr>
      <w:r>
        <w:rPr>
          <w:rFonts w:ascii="Consolas" w:hAnsi="Consolas" w:eastAsia="Consolas"/>
          <w:sz w:val="16"/>
        </w:rPr>
        <w:t xml:space="preserve">            LOG.info("duplicate %s ~ %s", key, dup)</w:t>
      </w:r>
    </w:p>
    <w:p>
      <w:pPr>
        <w:spacing w:after="0" w:line="240" w:lineRule="auto"/>
        <w:ind w:left="85"/>
        <w:shd w:val="clear" w:color="auto" w:fill="F5F5F3"/>
      </w:pPr>
      <w:r>
        <w:rPr>
          <w:rFonts w:ascii="Consolas" w:hAnsi="Consolas" w:eastAsia="Consolas"/>
          <w:sz w:val="16"/>
        </w:rPr>
        <w:t xml:space="preserve">            continue</w:t>
      </w:r>
    </w:p>
    <w:p>
      <w:pPr>
        <w:spacing w:after="0" w:line="240" w:lineRule="auto"/>
        <w:ind w:left="85"/>
        <w:shd w:val="clear" w:color="auto" w:fill="F5F5F3"/>
      </w:pPr>
      <w:r>
        <w:rPr>
          <w:rFonts w:ascii="Consolas" w:hAnsi="Consolas" w:eastAsia="Consolas"/>
          <w:sz w:val="16"/>
        </w:rPr>
        <w:t xml:space="preserve">        hashes.append((key, hsh))</w:t>
      </w:r>
    </w:p>
    <w:p>
      <w:pPr>
        <w:spacing w:after="0" w:line="240" w:lineRule="auto"/>
        <w:ind w:left="85"/>
        <w:shd w:val="clear" w:color="auto" w:fill="F5F5F3"/>
      </w:pPr>
      <w:r>
        <w:rPr>
          <w:rFonts w:ascii="Consolas" w:hAnsi="Consolas" w:eastAsia="Consolas"/>
          <w:sz w:val="16"/>
        </w:rPr>
        <w:t xml:space="preserve">        rows.append(dict(key=key, arr=arr, url=url, group=group, lic=lic, note=note,</w:t>
      </w:r>
    </w:p>
    <w:p>
      <w:pPr>
        <w:spacing w:after="0" w:line="240" w:lineRule="auto"/>
        <w:ind w:left="85"/>
        <w:shd w:val="clear" w:color="auto" w:fill="F5F5F3"/>
      </w:pPr>
      <w:r>
        <w:rPr>
          <w:rFonts w:ascii="Consolas" w:hAnsi="Consolas" w:eastAsia="Consolas"/>
          <w:sz w:val="16"/>
        </w:rPr>
        <w:t xml:space="preserve">                         category=category, info=info, sha=sha256_file(dest),</w:t>
      </w:r>
    </w:p>
    <w:p>
      <w:pPr>
        <w:spacing w:after="0" w:line="240" w:lineRule="auto"/>
        <w:ind w:left="85"/>
        <w:shd w:val="clear" w:color="auto" w:fill="F5F5F3"/>
      </w:pPr>
      <w:r>
        <w:rPr>
          <w:rFonts w:ascii="Consolas" w:hAnsi="Consolas" w:eastAsia="Consolas"/>
          <w:sz w:val="16"/>
        </w:rPr>
        <w:t xml:space="preserve">                         fname=os.path.basename(dest), synthetic=False))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need = args.target - len(rows)</w:t>
      </w:r>
    </w:p>
    <w:p>
      <w:pPr>
        <w:spacing w:after="0" w:line="240" w:lineRule="auto"/>
        <w:ind w:left="85"/>
        <w:shd w:val="clear" w:color="auto" w:fill="F5F5F3"/>
      </w:pPr>
      <w:r>
        <w:rPr>
          <w:rFonts w:ascii="Consolas" w:hAnsi="Consolas" w:eastAsia="Consolas"/>
          <w:sz w:val="16"/>
        </w:rPr>
        <w:t xml:space="preserve">    if need &lt; 0:</w:t>
      </w:r>
    </w:p>
    <w:p>
      <w:pPr>
        <w:spacing w:after="0" w:line="240" w:lineRule="auto"/>
        <w:ind w:left="85"/>
        <w:shd w:val="clear" w:color="auto" w:fill="F5F5F3"/>
      </w:pPr>
      <w:r>
        <w:rPr>
          <w:rFonts w:ascii="Consolas" w:hAnsi="Consolas" w:eastAsia="Consolas"/>
          <w:sz w:val="16"/>
        </w:rPr>
        <w:t xml:space="preserve">        rows = rows[:args.target]</w:t>
      </w:r>
    </w:p>
    <w:p>
      <w:pPr>
        <w:spacing w:after="0" w:line="240" w:lineRule="auto"/>
        <w:ind w:left="85"/>
        <w:shd w:val="clear" w:color="auto" w:fill="F5F5F3"/>
      </w:pPr>
      <w:r>
        <w:rPr>
          <w:rFonts w:ascii="Consolas" w:hAnsi="Consolas" w:eastAsia="Consolas"/>
          <w:sz w:val="16"/>
        </w:rPr>
        <w:t xml:space="preserve">        need = 0</w:t>
      </w:r>
    </w:p>
    <w:p>
      <w:pPr>
        <w:spacing w:after="0" w:line="240" w:lineRule="auto"/>
        <w:ind w:left="85"/>
        <w:shd w:val="clear" w:color="auto" w:fill="F5F5F3"/>
      </w:pPr>
      <w:r>
        <w:rPr>
          <w:rFonts w:ascii="Consolas" w:hAnsi="Consolas" w:eastAsia="Consolas"/>
          <w:sz w:val="16"/>
        </w:rPr>
        <w:t xml:space="preserve">    synth = synth_images()</w:t>
      </w:r>
    </w:p>
    <w:p>
      <w:pPr>
        <w:spacing w:after="0" w:line="240" w:lineRule="auto"/>
        <w:ind w:left="85"/>
        <w:shd w:val="clear" w:color="auto" w:fill="F5F5F3"/>
      </w:pPr>
      <w:r>
        <w:rPr>
          <w:rFonts w:ascii="Consolas" w:hAnsi="Consolas" w:eastAsia="Consolas"/>
          <w:sz w:val="16"/>
        </w:rPr>
        <w:t xml:space="preserve">    if need &gt; len(synth):</w:t>
      </w:r>
    </w:p>
    <w:p>
      <w:pPr>
        <w:spacing w:after="0" w:line="240" w:lineRule="auto"/>
        <w:ind w:left="85"/>
        <w:shd w:val="clear" w:color="auto" w:fill="F5F5F3"/>
      </w:pPr>
      <w:r>
        <w:rPr>
          <w:rFonts w:ascii="Consolas" w:hAnsi="Consolas" w:eastAsia="Consolas"/>
          <w:sz w:val="16"/>
        </w:rPr>
        <w:t xml:space="preserve">        LOG.warning("only %d synthetic generators available; dataset will have %d images",</w:t>
      </w:r>
    </w:p>
    <w:p>
      <w:pPr>
        <w:spacing w:after="0" w:line="240" w:lineRule="auto"/>
        <w:ind w:left="85"/>
        <w:shd w:val="clear" w:color="auto" w:fill="F5F5F3"/>
      </w:pPr>
      <w:r>
        <w:rPr>
          <w:rFonts w:ascii="Consolas" w:hAnsi="Consolas" w:eastAsia="Consolas"/>
          <w:sz w:val="16"/>
        </w:rPr>
        <w:t xml:space="preserve">                    len(synth), len(rows) + len(synth))</w:t>
      </w:r>
    </w:p>
    <w:p>
      <w:pPr>
        <w:spacing w:after="0" w:line="240" w:lineRule="auto"/>
        <w:ind w:left="85"/>
        <w:shd w:val="clear" w:color="auto" w:fill="F5F5F3"/>
      </w:pPr>
      <w:r>
        <w:rPr>
          <w:rFonts w:ascii="Consolas" w:hAnsi="Consolas" w:eastAsia="Consolas"/>
          <w:sz w:val="16"/>
        </w:rPr>
        <w:t xml:space="preserve">    for key, desc, arr in synth[:need]:</w:t>
      </w:r>
    </w:p>
    <w:p>
      <w:pPr>
        <w:spacing w:after="0" w:line="240" w:lineRule="auto"/>
        <w:ind w:left="85"/>
        <w:shd w:val="clear" w:color="auto" w:fill="F5F5F3"/>
      </w:pPr>
      <w:r>
        <w:rPr>
          <w:rFonts w:ascii="Consolas" w:hAnsi="Consolas" w:eastAsia="Consolas"/>
          <w:sz w:val="16"/>
        </w:rPr>
        <w:t xml:space="preserve">        rows.append(dict(key=key, arr=arr, url="generated by build_dataset.py (seeded)", group="synthetic control",</w:t>
      </w:r>
    </w:p>
    <w:p>
      <w:pPr>
        <w:spacing w:after="0" w:line="240" w:lineRule="auto"/>
        <w:ind w:left="85"/>
        <w:shd w:val="clear" w:color="auto" w:fill="F5F5F3"/>
      </w:pPr>
      <w:r>
        <w:rPr>
          <w:rFonts w:ascii="Consolas" w:hAnsi="Consolas" w:eastAsia="Consolas"/>
          <w:sz w:val="16"/>
        </w:rPr>
        <w:t xml:space="preserve">                         lic="n/a (generated)", note=desc, category="synthetic_control",</w:t>
      </w:r>
    </w:p>
    <w:p>
      <w:pPr>
        <w:spacing w:after="0" w:line="240" w:lineRule="auto"/>
        <w:ind w:left="85"/>
        <w:shd w:val="clear" w:color="auto" w:fill="F5F5F3"/>
      </w:pPr>
      <w:r>
        <w:rPr>
          <w:rFonts w:ascii="Consolas" w:hAnsi="Consolas" w:eastAsia="Consolas"/>
          <w:sz w:val="16"/>
        </w:rPr>
        <w:t xml:space="preserve">                         info=None, sha="", fname="", synthetic=True))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meta_path = os.path.join(out, "metadata.csv")</w:t>
      </w:r>
    </w:p>
    <w:p>
      <w:pPr>
        <w:spacing w:after="0" w:line="240" w:lineRule="auto"/>
        <w:ind w:left="85"/>
        <w:shd w:val="clear" w:color="auto" w:fill="F5F5F3"/>
      </w:pPr>
      <w:r>
        <w:rPr>
          <w:rFonts w:ascii="Consolas" w:hAnsi="Consolas" w:eastAsia="Consolas"/>
          <w:sz w:val="16"/>
        </w:rPr>
        <w:t xml:space="preserve">    cols = ["image_id", "key", "original_filename", "source_group", "source_url", "repository_license",</w:t>
      </w:r>
    </w:p>
    <w:p>
      <w:pPr>
        <w:spacing w:after="0" w:line="240" w:lineRule="auto"/>
        <w:ind w:left="85"/>
        <w:shd w:val="clear" w:color="auto" w:fill="F5F5F3"/>
      </w:pPr>
      <w:r>
        <w:rPr>
          <w:rFonts w:ascii="Consolas" w:hAnsi="Consolas" w:eastAsia="Consolas"/>
          <w:sz w:val="16"/>
        </w:rPr>
        <w:t xml:space="preserve">            "rights_note", "original_width", "original_height", "original_mode", "original_format",</w:t>
      </w:r>
    </w:p>
    <w:p>
      <w:pPr>
        <w:spacing w:after="0" w:line="240" w:lineRule="auto"/>
        <w:ind w:left="85"/>
        <w:shd w:val="clear" w:color="auto" w:fill="F5F5F3"/>
      </w:pPr>
      <w:r>
        <w:rPr>
          <w:rFonts w:ascii="Consolas" w:hAnsi="Consolas" w:eastAsia="Consolas"/>
          <w:sz w:val="16"/>
        </w:rPr>
        <w:t xml:space="preserve">            "original_file_size_bytes", "source_sha256", "standardized_shape", "standardized_channels",</w:t>
      </w:r>
    </w:p>
    <w:p>
      <w:pPr>
        <w:spacing w:after="0" w:line="240" w:lineRule="auto"/>
        <w:ind w:left="85"/>
        <w:shd w:val="clear" w:color="auto" w:fill="F5F5F3"/>
      </w:pPr>
      <w:r>
        <w:rPr>
          <w:rFonts w:ascii="Consolas" w:hAnsi="Consolas" w:eastAsia="Consolas"/>
          <w:sz w:val="16"/>
        </w:rPr>
        <w:t xml:space="preserve">            "category", "is_synthetic", "mean_intensity", "contrast_std", "brightness_class",</w:t>
      </w:r>
    </w:p>
    <w:p>
      <w:pPr>
        <w:spacing w:after="0" w:line="240" w:lineRule="auto"/>
        <w:ind w:left="85"/>
        <w:shd w:val="clear" w:color="auto" w:fill="F5F5F3"/>
      </w:pPr>
      <w:r>
        <w:rPr>
          <w:rFonts w:ascii="Consolas" w:hAnsi="Consolas" w:eastAsia="Consolas"/>
          <w:sz w:val="16"/>
        </w:rPr>
        <w:t xml:space="preserve">            "contrast_class", "applicable_operations"]</w:t>
      </w:r>
    </w:p>
    <w:p>
      <w:pPr>
        <w:spacing w:after="0" w:line="240" w:lineRule="auto"/>
        <w:ind w:left="85"/>
        <w:shd w:val="clear" w:color="auto" w:fill="F5F5F3"/>
      </w:pPr>
      <w:r>
        <w:rPr>
          <w:rFonts w:ascii="Consolas" w:hAnsi="Consolas" w:eastAsia="Consolas"/>
          <w:sz w:val="16"/>
        </w:rPr>
        <w:t xml:space="preserve">    with open(meta_path, "w", newline="", encoding="utf-8") as f:</w:t>
      </w:r>
    </w:p>
    <w:p>
      <w:pPr>
        <w:spacing w:after="0" w:line="240" w:lineRule="auto"/>
        <w:ind w:left="85"/>
        <w:shd w:val="clear" w:color="auto" w:fill="F5F5F3"/>
      </w:pPr>
      <w:r>
        <w:rPr>
          <w:rFonts w:ascii="Consolas" w:hAnsi="Consolas" w:eastAsia="Consolas"/>
          <w:sz w:val="16"/>
        </w:rPr>
        <w:t xml:space="preserve">        w = csv.DictWriter(f, fieldnames=cols)</w:t>
      </w:r>
    </w:p>
    <w:p>
      <w:pPr>
        <w:spacing w:after="0" w:line="240" w:lineRule="auto"/>
        <w:ind w:left="85"/>
        <w:shd w:val="clear" w:color="auto" w:fill="F5F5F3"/>
      </w:pPr>
      <w:r>
        <w:rPr>
          <w:rFonts w:ascii="Consolas" w:hAnsi="Consolas" w:eastAsia="Consolas"/>
          <w:sz w:val="16"/>
        </w:rPr>
        <w:t xml:space="preserve">        w.writeheader()</w:t>
      </w:r>
    </w:p>
    <w:p>
      <w:pPr>
        <w:spacing w:after="0" w:line="240" w:lineRule="auto"/>
        <w:ind w:left="85"/>
        <w:shd w:val="clear" w:color="auto" w:fill="F5F5F3"/>
      </w:pPr>
      <w:r>
        <w:rPr>
          <w:rFonts w:ascii="Consolas" w:hAnsi="Consolas" w:eastAsia="Consolas"/>
          <w:sz w:val="16"/>
        </w:rPr>
        <w:t xml:space="preserve">        for i, r in enumerate(rows, 1):</w:t>
      </w:r>
    </w:p>
    <w:p>
      <w:pPr>
        <w:spacing w:after="0" w:line="240" w:lineRule="auto"/>
        <w:ind w:left="85"/>
        <w:shd w:val="clear" w:color="auto" w:fill="F5F5F3"/>
      </w:pPr>
      <w:r>
        <w:rPr>
          <w:rFonts w:ascii="Consolas" w:hAnsi="Consolas" w:eastAsia="Consolas"/>
          <w:sz w:val="16"/>
        </w:rPr>
        <w:t xml:space="preserve">            iid = f"image_{i:03d}"</w:t>
      </w:r>
    </w:p>
    <w:p>
      <w:pPr>
        <w:spacing w:after="0" w:line="240" w:lineRule="auto"/>
        <w:ind w:left="85"/>
        <w:shd w:val="clear" w:color="auto" w:fill="F5F5F3"/>
      </w:pPr>
      <w:r>
        <w:rPr>
          <w:rFonts w:ascii="Consolas" w:hAnsi="Consolas" w:eastAsia="Consolas"/>
          <w:sz w:val="16"/>
        </w:rPr>
        <w:t xml:space="preserve">            save_gray_png(r["arr"], os.path.join(orig_dir, iid + ".png"))</w:t>
      </w:r>
    </w:p>
    <w:p>
      <w:pPr>
        <w:spacing w:after="0" w:line="240" w:lineRule="auto"/>
        <w:ind w:left="85"/>
        <w:shd w:val="clear" w:color="auto" w:fill="F5F5F3"/>
      </w:pPr>
      <w:r>
        <w:rPr>
          <w:rFonts w:ascii="Consolas" w:hAnsi="Consolas" w:eastAsia="Consolas"/>
          <w:sz w:val="16"/>
        </w:rPr>
        <w:t xml:space="preserve">            a = np.rint(r["arr"])</w:t>
      </w:r>
    </w:p>
    <w:p>
      <w:pPr>
        <w:spacing w:after="0" w:line="240" w:lineRule="auto"/>
        <w:ind w:left="85"/>
        <w:shd w:val="clear" w:color="auto" w:fill="F5F5F3"/>
      </w:pPr>
      <w:r>
        <w:rPr>
          <w:rFonts w:ascii="Consolas" w:hAnsi="Consolas" w:eastAsia="Consolas"/>
          <w:sz w:val="16"/>
        </w:rPr>
        <w:t xml:space="preserve">            mean, std = float(a.mean()), float(a.std())</w:t>
      </w:r>
    </w:p>
    <w:p>
      <w:pPr>
        <w:spacing w:after="0" w:line="240" w:lineRule="auto"/>
        <w:ind w:left="85"/>
        <w:shd w:val="clear" w:color="auto" w:fill="F5F5F3"/>
      </w:pPr>
      <w:r>
        <w:rPr>
          <w:rFonts w:ascii="Consolas" w:hAnsi="Consolas" w:eastAsia="Consolas"/>
          <w:sz w:val="16"/>
        </w:rPr>
        <w:t xml:space="preserve">            info = r["info"]</w:t>
      </w:r>
    </w:p>
    <w:p>
      <w:pPr>
        <w:spacing w:after="0" w:line="240" w:lineRule="auto"/>
        <w:ind w:left="85"/>
        <w:shd w:val="clear" w:color="auto" w:fill="F5F5F3"/>
      </w:pPr>
      <w:r>
        <w:rPr>
          <w:rFonts w:ascii="Consolas" w:hAnsi="Consolas" w:eastAsia="Consolas"/>
          <w:sz w:val="16"/>
        </w:rPr>
        <w:t xml:space="preserve">            w.writerow(dict(</w:t>
      </w:r>
    </w:p>
    <w:p>
      <w:pPr>
        <w:spacing w:after="0" w:line="240" w:lineRule="auto"/>
        <w:ind w:left="85"/>
        <w:shd w:val="clear" w:color="auto" w:fill="F5F5F3"/>
      </w:pPr>
      <w:r>
        <w:rPr>
          <w:rFonts w:ascii="Consolas" w:hAnsi="Consolas" w:eastAsia="Consolas"/>
          <w:sz w:val="16"/>
        </w:rPr>
        <w:t xml:space="preserve">                image_id=iid, key=r["key"], original_filename=r["fname"], source_group=r["group"],</w:t>
      </w:r>
    </w:p>
    <w:p>
      <w:pPr>
        <w:spacing w:after="0" w:line="240" w:lineRule="auto"/>
        <w:ind w:left="85"/>
        <w:shd w:val="clear" w:color="auto" w:fill="F5F5F3"/>
      </w:pPr>
      <w:r>
        <w:rPr>
          <w:rFonts w:ascii="Consolas" w:hAnsi="Consolas" w:eastAsia="Consolas"/>
          <w:sz w:val="16"/>
        </w:rPr>
        <w:t xml:space="preserve">                source_url=r["url"], repository_license=r["lic"], rights_note=r["note"],</w:t>
      </w:r>
    </w:p>
    <w:p>
      <w:pPr>
        <w:spacing w:after="0" w:line="240" w:lineRule="auto"/>
        <w:ind w:left="85"/>
        <w:shd w:val="clear" w:color="auto" w:fill="F5F5F3"/>
      </w:pPr>
      <w:r>
        <w:rPr>
          <w:rFonts w:ascii="Consolas" w:hAnsi="Consolas" w:eastAsia="Consolas"/>
          <w:sz w:val="16"/>
        </w:rPr>
        <w:t xml:space="preserve">                original_width=info.width if info else SIZE, original_height=info.height if info else SIZE,</w:t>
      </w:r>
    </w:p>
    <w:p>
      <w:pPr>
        <w:spacing w:after="0" w:line="240" w:lineRule="auto"/>
        <w:ind w:left="85"/>
        <w:shd w:val="clear" w:color="auto" w:fill="F5F5F3"/>
      </w:pPr>
      <w:r>
        <w:rPr>
          <w:rFonts w:ascii="Consolas" w:hAnsi="Consolas" w:eastAsia="Consolas"/>
          <w:sz w:val="16"/>
        </w:rPr>
        <w:t xml:space="preserve">                original_mode=info.mode if info else "generated", original_format=info.fmt if info else "PNG",</w:t>
      </w:r>
    </w:p>
    <w:p>
      <w:pPr>
        <w:spacing w:after="0" w:line="240" w:lineRule="auto"/>
        <w:ind w:left="85"/>
        <w:shd w:val="clear" w:color="auto" w:fill="F5F5F3"/>
      </w:pPr>
      <w:r>
        <w:rPr>
          <w:rFonts w:ascii="Consolas" w:hAnsi="Consolas" w:eastAsia="Consolas"/>
          <w:sz w:val="16"/>
        </w:rPr>
        <w:t xml:space="preserve">                original_file_size_bytes=info.file_size if info else "", source_sha256=r["sha"],</w:t>
      </w:r>
    </w:p>
    <w:p>
      <w:pPr>
        <w:spacing w:after="0" w:line="240" w:lineRule="auto"/>
        <w:ind w:left="85"/>
        <w:shd w:val="clear" w:color="auto" w:fill="F5F5F3"/>
      </w:pPr>
      <w:r>
        <w:rPr>
          <w:rFonts w:ascii="Consolas" w:hAnsi="Consolas" w:eastAsia="Consolas"/>
          <w:sz w:val="16"/>
        </w:rPr>
        <w:t xml:space="preserve">                standardized_shape=f"{SIZE}x{SIZE}", standardized_channels=1, category=r["category"],</w:t>
      </w:r>
    </w:p>
    <w:p>
      <w:pPr>
        <w:spacing w:after="0" w:line="240" w:lineRule="auto"/>
        <w:ind w:left="85"/>
        <w:shd w:val="clear" w:color="auto" w:fill="F5F5F3"/>
      </w:pPr>
      <w:r>
        <w:rPr>
          <w:rFonts w:ascii="Consolas" w:hAnsi="Consolas" w:eastAsia="Consolas"/>
          <w:sz w:val="16"/>
        </w:rPr>
        <w:t xml:space="preserve">                is_synthetic=int(r["synthetic"]), mean_intensity=round(mean, 2), contrast_std=round(std, 2),</w:t>
      </w:r>
    </w:p>
    <w:p>
      <w:pPr>
        <w:spacing w:after="0" w:line="240" w:lineRule="auto"/>
        <w:ind w:left="85"/>
        <w:shd w:val="clear" w:color="auto" w:fill="F5F5F3"/>
      </w:pPr>
      <w:r>
        <w:rPr>
          <w:rFonts w:ascii="Consolas" w:hAnsi="Consolas" w:eastAsia="Consolas"/>
          <w:sz w:val="16"/>
        </w:rPr>
        <w:t xml:space="preserve">                brightness_class="dark" if mean &lt; 80 else ("bright" if mean &gt; 170 else "mid"),</w:t>
      </w:r>
    </w:p>
    <w:p>
      <w:pPr>
        <w:spacing w:after="0" w:line="240" w:lineRule="auto"/>
        <w:ind w:left="85"/>
        <w:shd w:val="clear" w:color="auto" w:fill="F5F5F3"/>
      </w:pPr>
      <w:r>
        <w:rPr>
          <w:rFonts w:ascii="Consolas" w:hAnsi="Consolas" w:eastAsia="Consolas"/>
          <w:sz w:val="16"/>
        </w:rPr>
        <w:t xml:space="preserve">                contrast_class="low" if std &lt; 35 else ("high" if std &gt; 65 else "medium"),</w:t>
      </w:r>
    </w:p>
    <w:p>
      <w:pPr>
        <w:spacing w:after="0" w:line="240" w:lineRule="auto"/>
        <w:ind w:left="85"/>
        <w:shd w:val="clear" w:color="auto" w:fill="F5F5F3"/>
      </w:pPr>
      <w:r>
        <w:rPr>
          <w:rFonts w:ascii="Consolas" w:hAnsi="Consolas" w:eastAsia="Consolas"/>
          <w:sz w:val="16"/>
        </w:rPr>
        <w:t xml:space="preserve">                applicable_operations="embed;extract;14 attacks + reference;PSNR;SSIM;NC;BER;alpha-sweep;controls"))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with open(os.path.join(out, "build_log.json"), "w") as f:</w:t>
      </w:r>
    </w:p>
    <w:p>
      <w:pPr>
        <w:spacing w:after="0" w:line="240" w:lineRule="auto"/>
        <w:ind w:left="85"/>
        <w:shd w:val="clear" w:color="auto" w:fill="F5F5F3"/>
      </w:pPr>
      <w:r>
        <w:rPr>
          <w:rFonts w:ascii="Consolas" w:hAnsi="Consolas" w:eastAsia="Consolas"/>
          <w:sz w:val="16"/>
        </w:rPr>
        <w:t xml:space="preserve">        json.dump({"images_written": len(rows), "real": sum(not r["synthetic"] for r in rows),</w:t>
      </w:r>
    </w:p>
    <w:p>
      <w:pPr>
        <w:spacing w:after="0" w:line="240" w:lineRule="auto"/>
        <w:ind w:left="85"/>
        <w:shd w:val="clear" w:color="auto" w:fill="F5F5F3"/>
      </w:pPr>
      <w:r>
        <w:rPr>
          <w:rFonts w:ascii="Consolas" w:hAnsi="Consolas" w:eastAsia="Consolas"/>
          <w:sz w:val="16"/>
        </w:rPr>
        <w:t xml:space="preserve">                   "synthetic": sum(r["synthetic"] for r in rows), "skipped": skipped}, f, indent=2)</w:t>
      </w:r>
    </w:p>
    <w:p>
      <w:pPr>
        <w:spacing w:after="0" w:line="240" w:lineRule="auto"/>
        <w:ind w:left="85"/>
        <w:shd w:val="clear" w:color="auto" w:fill="F5F5F3"/>
      </w:pPr>
      <w:r>
        <w:rPr>
          <w:rFonts w:ascii="Consolas" w:hAnsi="Consolas" w:eastAsia="Consolas"/>
          <w:sz w:val="16"/>
        </w:rPr>
        <w:t xml:space="preserve">    LOG.info("wrote %d images (%d real, %d synthetic); skipped %d",</w:t>
      </w:r>
    </w:p>
    <w:p>
      <w:pPr>
        <w:spacing w:after="0" w:line="240" w:lineRule="auto"/>
        <w:ind w:left="85"/>
        <w:shd w:val="clear" w:color="auto" w:fill="F5F5F3"/>
      </w:pPr>
      <w:r>
        <w:rPr>
          <w:rFonts w:ascii="Consolas" w:hAnsi="Consolas" w:eastAsia="Consolas"/>
          <w:sz w:val="16"/>
        </w:rPr>
        <w:t xml:space="preserve">             len(rows), sum(not r["synthetic"] for r in rows), sum(r["synthetic"] for r in rows), len(skipped))</w:t>
      </w:r>
    </w:p>
    <w:p>
      <w:pPr>
        <w:spacing w:after="0" w:line="240" w:lineRule="auto"/>
        <w:ind w:left="85"/>
        <w:shd w:val="clear" w:color="auto" w:fill="F5F5F3"/>
      </w:pPr>
      <w:r>
        <w:rPr>
          <w:rFonts w:ascii="Consolas" w:hAnsi="Consolas" w:eastAsia="Consolas"/>
          <w:sz w:val="16"/>
        </w:rPr>
        <w:t xml:space="preserve">    for k, why in skipped:</w:t>
      </w:r>
    </w:p>
    <w:p>
      <w:pPr>
        <w:spacing w:after="0" w:line="240" w:lineRule="auto"/>
        <w:ind w:left="85"/>
        <w:shd w:val="clear" w:color="auto" w:fill="F5F5F3"/>
      </w:pPr>
      <w:r>
        <w:rPr>
          <w:rFonts w:ascii="Consolas" w:hAnsi="Consolas" w:eastAsia="Consolas"/>
          <w:sz w:val="16"/>
        </w:rPr>
        <w:t xml:space="preserve">        LOG.info("  skipped %-16s %s", k, why)</w:t>
      </w:r>
    </w:p>
    <w:p>
      <w:pPr>
        <w:spacing w:after="0" w:line="240" w:lineRule="auto"/>
        <w:ind w:left="85"/>
        <w:shd w:val="clear" w:color="auto" w:fill="F5F5F3"/>
      </w:pPr>
      <w:r>
        <w:rPr>
          <w:rFonts w:ascii="Consolas" w:hAnsi="Consolas" w:eastAsia="Consolas"/>
          <w:sz w:val="16"/>
        </w:rPr>
        <w:t xml:space="preserve">    return 0 if len(rows) == args.target else 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sys.exit(main())</w:t>
      </w:r>
    </w:p>
    <w:p>
      <w:pPr>
        <w:pStyle w:val="Heading1"/>
        <w:pageBreakBefore/>
      </w:pPr>
      <w:r>
        <w:t>Part 3: Experiments</w:t>
      </w:r>
    </w:p>
    <w:p>
      <w:pPr>
        <w:spacing w:after="120"/>
      </w:pPr>
      <w:r>
        <w:rPr>
          <w:b w:val="0"/>
          <w:i/>
          <w:sz w:val="22"/>
        </w:rPr>
        <w:t>Scripts that run the experiments and record results.</w:t>
      </w:r>
    </w:p>
    <w:p>
      <w:pPr>
        <w:pStyle w:val="Heading2"/>
      </w:pPr>
      <w:r>
        <w:t>3.1  run_experiment.py</w:t>
      </w:r>
    </w:p>
    <w:p>
      <w:pPr>
        <w:spacing w:after="80"/>
      </w:pPr>
      <w:r>
        <w:rPr>
          <w:b w:val="0"/>
          <w:i/>
          <w:color w:val="555555"/>
          <w:sz w:val="20"/>
        </w:rPr>
        <w:t>Original two image experiment. 152 lines.</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import json</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pandas as pd</w:t>
      </w:r>
    </w:p>
    <w:p>
      <w:pPr>
        <w:spacing w:after="0" w:line="240" w:lineRule="auto"/>
        <w:ind w:left="85"/>
        <w:shd w:val="clear" w:color="auto" w:fill="F5F5F3"/>
      </w:pPr>
      <w:r>
        <w:rPr>
          <w:rFonts w:ascii="Consolas" w:hAnsi="Consolas" w:eastAsia="Consolas"/>
          <w:sz w:val="16"/>
        </w:rPr>
        <w:t>import matplotlib</w:t>
      </w:r>
    </w:p>
    <w:p>
      <w:pPr>
        <w:spacing w:after="0" w:line="240" w:lineRule="auto"/>
        <w:ind w:left="85"/>
        <w:shd w:val="clear" w:color="auto" w:fill="F5F5F3"/>
      </w:pPr>
      <w:r>
        <w:rPr>
          <w:rFonts w:ascii="Consolas" w:hAnsi="Consolas" w:eastAsia="Consolas"/>
          <w:sz w:val="16"/>
        </w:rPr>
        <w:t>matplotlib.use("Agg")</w:t>
      </w:r>
    </w:p>
    <w:p>
      <w:pPr>
        <w:spacing w:after="0" w:line="240" w:lineRule="auto"/>
        <w:ind w:left="85"/>
        <w:shd w:val="clear" w:color="auto" w:fill="F5F5F3"/>
      </w:pPr>
      <w:r>
        <w:rPr>
          <w:rFonts w:ascii="Consolas" w:hAnsi="Consolas" w:eastAsia="Consolas"/>
          <w:sz w:val="16"/>
        </w:rPr>
        <w:t>import matplotlib.pyplot as plt</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from skimage import data as skdata</w:t>
      </w:r>
    </w:p>
    <w:p>
      <w:pPr>
        <w:spacing w:after="0" w:line="240" w:lineRule="auto"/>
        <w:ind w:left="85"/>
        <w:shd w:val="clear" w:color="auto" w:fill="F5F5F3"/>
      </w:pPr>
      <w:r>
        <w:rPr>
          <w:rFonts w:ascii="Consolas" w:hAnsi="Consolas" w:eastAsia="Consolas"/>
          <w:sz w:val="16"/>
        </w:rPr>
        <w:t>from skimage.transform import resize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watermark_core import embed_watermark, extract_watermark</w:t>
      </w:r>
    </w:p>
    <w:p>
      <w:pPr>
        <w:spacing w:after="0" w:line="240" w:lineRule="auto"/>
        <w:ind w:left="85"/>
        <w:shd w:val="clear" w:color="auto" w:fill="F5F5F3"/>
      </w:pPr>
      <w:r>
        <w:rPr>
          <w:rFonts w:ascii="Consolas" w:hAnsi="Consolas" w:eastAsia="Consolas"/>
          <w:sz w:val="16"/>
        </w:rPr>
        <w:t>from metrics import psnr, ssim, normalized_correlation, bit_error_rate</w:t>
      </w:r>
    </w:p>
    <w:p>
      <w:pPr>
        <w:spacing w:after="0" w:line="240" w:lineRule="auto"/>
        <w:ind w:left="85"/>
        <w:shd w:val="clear" w:color="auto" w:fill="F5F5F3"/>
      </w:pPr>
      <w:r>
        <w:rPr>
          <w:rFonts w:ascii="Consolas" w:hAnsi="Consolas" w:eastAsia="Consolas"/>
          <w:sz w:val="16"/>
        </w:rPr>
        <w:t>from attacks import ATTACK_SUITE</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RESULTS_DIR = os.path.join(os.path.dirname(os.path.abspath(__file__)), "..", "..", "results", "legacy_two_image")</w:t>
      </w:r>
    </w:p>
    <w:p>
      <w:pPr>
        <w:spacing w:after="0" w:line="240" w:lineRule="auto"/>
        <w:ind w:left="85"/>
        <w:shd w:val="clear" w:color="auto" w:fill="F5F5F3"/>
      </w:pPr>
      <w:r>
        <w:rPr>
          <w:rFonts w:ascii="Consolas" w:hAnsi="Consolas" w:eastAsia="Consolas"/>
          <w:sz w:val="16"/>
        </w:rPr>
        <w:t>os.makedirs(RESULTS_DIR, exist_ok=True)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load_host_images():</w:t>
      </w:r>
    </w:p>
    <w:p>
      <w:pPr>
        <w:spacing w:after="0" w:line="240" w:lineRule="auto"/>
        <w:ind w:left="85"/>
        <w:shd w:val="clear" w:color="auto" w:fill="F5F5F3"/>
      </w:pPr>
      <w:r>
        <w:rPr>
          <w:rFonts w:ascii="Consolas" w:hAnsi="Consolas" w:eastAsia="Consolas"/>
          <w:sz w:val="16"/>
        </w:rPr>
        <w:t xml:space="preserve">    hosts = {</w:t>
      </w:r>
    </w:p>
    <w:p>
      <w:pPr>
        <w:spacing w:after="0" w:line="240" w:lineRule="auto"/>
        <w:ind w:left="85"/>
        <w:shd w:val="clear" w:color="auto" w:fill="F5F5F3"/>
      </w:pPr>
      <w:r>
        <w:rPr>
          <w:rFonts w:ascii="Consolas" w:hAnsi="Consolas" w:eastAsia="Consolas"/>
          <w:sz w:val="16"/>
        </w:rPr>
        <w:t xml:space="preserve">        "cameraman": resize(skdata.camera().astype(np.float64), (512, 512), preserve_range=True),</w:t>
      </w:r>
    </w:p>
    <w:p>
      <w:pPr>
        <w:spacing w:after="0" w:line="240" w:lineRule="auto"/>
        <w:ind w:left="85"/>
        <w:shd w:val="clear" w:color="auto" w:fill="F5F5F3"/>
      </w:pPr>
      <w:r>
        <w:rPr>
          <w:rFonts w:ascii="Consolas" w:hAnsi="Consolas" w:eastAsia="Consolas"/>
          <w:sz w:val="16"/>
        </w:rPr>
        <w:t xml:space="preserve">        "astronaut_gray": resize(skdata.astronaut().mean(axis=2).astype(np.float64), (512, 512), preserve_range=True),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return hosts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save_image(arr, path):</w:t>
      </w:r>
    </w:p>
    <w:p>
      <w:pPr>
        <w:spacing w:after="0" w:line="240" w:lineRule="auto"/>
        <w:ind w:left="85"/>
        <w:shd w:val="clear" w:color="auto" w:fill="F5F5F3"/>
      </w:pPr>
      <w:r>
        <w:rPr>
          <w:rFonts w:ascii="Consolas" w:hAnsi="Consolas" w:eastAsia="Consolas"/>
          <w:sz w:val="16"/>
        </w:rPr>
        <w:t xml:space="preserve">    Image.fromarray(np.clip(arr, 0, 255).astype(np.uint8)).save(path)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main():</w:t>
      </w:r>
    </w:p>
    <w:p>
      <w:pPr>
        <w:spacing w:after="0" w:line="240" w:lineRule="auto"/>
        <w:ind w:left="85"/>
        <w:shd w:val="clear" w:color="auto" w:fill="F5F5F3"/>
      </w:pPr>
      <w:r>
        <w:rPr>
          <w:rFonts w:ascii="Consolas" w:hAnsi="Consolas" w:eastAsia="Consolas"/>
          <w:sz w:val="16"/>
        </w:rPr>
        <w:t xml:space="preserve">    alpha = 0.10</w:t>
      </w:r>
    </w:p>
    <w:p>
      <w:pPr>
        <w:spacing w:after="0" w:line="240" w:lineRule="auto"/>
        <w:ind w:left="85"/>
        <w:shd w:val="clear" w:color="auto" w:fill="F5F5F3"/>
      </w:pPr>
      <w:r>
        <w:rPr>
          <w:rFonts w:ascii="Consolas" w:hAnsi="Consolas" w:eastAsia="Consolas"/>
          <w:sz w:val="16"/>
        </w:rPr>
        <w:t xml:space="preserve">    hosts = load_host_images()</w:t>
      </w:r>
    </w:p>
    <w:p>
      <w:pPr>
        <w:spacing w:after="0" w:line="240" w:lineRule="auto"/>
        <w:ind w:left="85"/>
        <w:shd w:val="clear" w:color="auto" w:fill="F5F5F3"/>
      </w:pPr>
      <w:r>
        <w:rPr>
          <w:rFonts w:ascii="Consolas" w:hAnsi="Consolas" w:eastAsia="Consolas"/>
          <w:sz w:val="16"/>
        </w:rPr>
        <w:t xml:space="preserve">    watermark = make_watermark_logo(size=64, text="CYBERION")</w:t>
      </w:r>
    </w:p>
    <w:p>
      <w:pPr>
        <w:spacing w:after="0" w:line="240" w:lineRule="auto"/>
        <w:ind w:left="85"/>
        <w:shd w:val="clear" w:color="auto" w:fill="F5F5F3"/>
      </w:pPr>
      <w:r>
        <w:rPr>
          <w:rFonts w:ascii="Consolas" w:hAnsi="Consolas" w:eastAsia="Consolas"/>
          <w:sz w:val="16"/>
        </w:rPr>
        <w:t xml:space="preserve">    save_image(watermark, os.path.join(RESULTS_DIR, "watermark_logo.png"))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all_rows = []</w:t>
      </w:r>
    </w:p>
    <w:p>
      <w:pPr>
        <w:spacing w:after="0" w:line="240" w:lineRule="auto"/>
        <w:ind w:left="85"/>
        <w:shd w:val="clear" w:color="auto" w:fill="F5F5F3"/>
      </w:pPr>
      <w:r>
        <w:rPr>
          <w:rFonts w:ascii="Consolas" w:hAnsi="Consolas" w:eastAsia="Consolas"/>
          <w:sz w:val="16"/>
        </w:rPr>
        <w:t xml:space="preserve">    per_host_extracted =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for host_name, host in hosts.items():</w:t>
      </w:r>
    </w:p>
    <w:p>
      <w:pPr>
        <w:spacing w:after="0" w:line="240" w:lineRule="auto"/>
        <w:ind w:left="85"/>
        <w:shd w:val="clear" w:color="auto" w:fill="F5F5F3"/>
      </w:pPr>
      <w:r>
        <w:rPr>
          <w:rFonts w:ascii="Consolas" w:hAnsi="Consolas" w:eastAsia="Consolas"/>
          <w:sz w:val="16"/>
        </w:rPr>
        <w:t xml:space="preserve">        watermarked, key = embed_watermark(host, watermark, alpha=alpha)</w:t>
      </w:r>
    </w:p>
    <w:p>
      <w:pPr>
        <w:spacing w:after="0" w:line="240" w:lineRule="auto"/>
        <w:ind w:left="85"/>
        <w:shd w:val="clear" w:color="auto" w:fill="F5F5F3"/>
      </w:pPr>
      <w:r>
        <w:rPr>
          <w:rFonts w:ascii="Consolas" w:hAnsi="Consolas" w:eastAsia="Consolas"/>
          <w:sz w:val="16"/>
        </w:rPr>
        <w:t xml:space="preserve">        save_image(host, os.path.join(RESULTS_DIR, f"{host_name}_original.png"))</w:t>
      </w:r>
    </w:p>
    <w:p>
      <w:pPr>
        <w:spacing w:after="0" w:line="240" w:lineRule="auto"/>
        <w:ind w:left="85"/>
        <w:shd w:val="clear" w:color="auto" w:fill="F5F5F3"/>
      </w:pPr>
      <w:r>
        <w:rPr>
          <w:rFonts w:ascii="Consolas" w:hAnsi="Consolas" w:eastAsia="Consolas"/>
          <w:sz w:val="16"/>
        </w:rPr>
        <w:t xml:space="preserve">        save_image(watermarked, os.path.join(RESULTS_DIR, f"{host_name}_watermarked.png"))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imperceptibility_psnr = psnr(host, watermarked)</w:t>
      </w:r>
    </w:p>
    <w:p>
      <w:pPr>
        <w:spacing w:after="0" w:line="240" w:lineRule="auto"/>
        <w:ind w:left="85"/>
        <w:shd w:val="clear" w:color="auto" w:fill="F5F5F3"/>
      </w:pPr>
      <w:r>
        <w:rPr>
          <w:rFonts w:ascii="Consolas" w:hAnsi="Consolas" w:eastAsia="Consolas"/>
          <w:sz w:val="16"/>
        </w:rPr>
        <w:t xml:space="preserve">        imperceptibility_ssim = ssim(host, watermarked)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extracted_examples = {}</w:t>
      </w:r>
    </w:p>
    <w:p>
      <w:pPr>
        <w:spacing w:after="0" w:line="240" w:lineRule="auto"/>
        <w:ind w:left="85"/>
        <w:shd w:val="clear" w:color="auto" w:fill="F5F5F3"/>
      </w:pPr>
      <w:r>
        <w:rPr>
          <w:rFonts w:ascii="Consolas" w:hAnsi="Consolas" w:eastAsia="Consolas"/>
          <w:sz w:val="16"/>
        </w:rPr>
        <w:t xml:space="preserve">        for attack_name, attack_fn in ATTACK_SUITE.items():</w:t>
      </w:r>
    </w:p>
    <w:p>
      <w:pPr>
        <w:spacing w:after="0" w:line="240" w:lineRule="auto"/>
        <w:ind w:left="85"/>
        <w:shd w:val="clear" w:color="auto" w:fill="F5F5F3"/>
      </w:pPr>
      <w:r>
        <w:rPr>
          <w:rFonts w:ascii="Consolas" w:hAnsi="Consolas" w:eastAsia="Consolas"/>
          <w:sz w:val="16"/>
        </w:rPr>
        <w:t xml:space="preserve">            attacked = attack_fn(watermarked)</w:t>
      </w:r>
    </w:p>
    <w:p>
      <w:pPr>
        <w:spacing w:after="0" w:line="240" w:lineRule="auto"/>
        <w:ind w:left="85"/>
        <w:shd w:val="clear" w:color="auto" w:fill="F5F5F3"/>
      </w:pPr>
      <w:r>
        <w:rPr>
          <w:rFonts w:ascii="Consolas" w:hAnsi="Consolas" w:eastAsia="Consolas"/>
          <w:sz w:val="16"/>
        </w:rPr>
        <w:t xml:space="preserve">            extracted = extract_watermark(attacked, key)</w:t>
      </w:r>
    </w:p>
    <w:p>
      <w:pPr>
        <w:spacing w:after="0" w:line="240" w:lineRule="auto"/>
        <w:ind w:left="85"/>
        <w:shd w:val="clear" w:color="auto" w:fill="F5F5F3"/>
      </w:pPr>
      <w:r>
        <w:rPr>
          <w:rFonts w:ascii="Consolas" w:hAnsi="Consolas" w:eastAsia="Consolas"/>
          <w:sz w:val="16"/>
        </w:rPr>
        <w:t xml:space="preserve">            nc = normalized_correlation(watermark, extracted)</w:t>
      </w:r>
    </w:p>
    <w:p>
      <w:pPr>
        <w:spacing w:after="0" w:line="240" w:lineRule="auto"/>
        <w:ind w:left="85"/>
        <w:shd w:val="clear" w:color="auto" w:fill="F5F5F3"/>
      </w:pPr>
      <w:r>
        <w:rPr>
          <w:rFonts w:ascii="Consolas" w:hAnsi="Consolas" w:eastAsia="Consolas"/>
          <w:sz w:val="16"/>
        </w:rPr>
        <w:t xml:space="preserve">            ber = bit_error_rate(watermark, extracted)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all_rows.append({</w:t>
      </w:r>
    </w:p>
    <w:p>
      <w:pPr>
        <w:spacing w:after="0" w:line="240" w:lineRule="auto"/>
        <w:ind w:left="85"/>
        <w:shd w:val="clear" w:color="auto" w:fill="F5F5F3"/>
      </w:pPr>
      <w:r>
        <w:rPr>
          <w:rFonts w:ascii="Consolas" w:hAnsi="Consolas" w:eastAsia="Consolas"/>
          <w:sz w:val="16"/>
        </w:rPr>
        <w:t xml:space="preserve">                "Host Image": host_name,</w:t>
      </w:r>
    </w:p>
    <w:p>
      <w:pPr>
        <w:spacing w:after="0" w:line="240" w:lineRule="auto"/>
        <w:ind w:left="85"/>
        <w:shd w:val="clear" w:color="auto" w:fill="F5F5F3"/>
      </w:pPr>
      <w:r>
        <w:rPr>
          <w:rFonts w:ascii="Consolas" w:hAnsi="Consolas" w:eastAsia="Consolas"/>
          <w:sz w:val="16"/>
        </w:rPr>
        <w:t xml:space="preserve">                "Attack": attack_name,</w:t>
      </w:r>
    </w:p>
    <w:p>
      <w:pPr>
        <w:spacing w:after="0" w:line="240" w:lineRule="auto"/>
        <w:ind w:left="85"/>
        <w:shd w:val="clear" w:color="auto" w:fill="F5F5F3"/>
      </w:pPr>
      <w:r>
        <w:rPr>
          <w:rFonts w:ascii="Consolas" w:hAnsi="Consolas" w:eastAsia="Consolas"/>
          <w:sz w:val="16"/>
        </w:rPr>
        <w:t xml:space="preserve">                "Watermarked PSNR (dB)": round(imperceptibility_psnr, 3),</w:t>
      </w:r>
    </w:p>
    <w:p>
      <w:pPr>
        <w:spacing w:after="0" w:line="240" w:lineRule="auto"/>
        <w:ind w:left="85"/>
        <w:shd w:val="clear" w:color="auto" w:fill="F5F5F3"/>
      </w:pPr>
      <w:r>
        <w:rPr>
          <w:rFonts w:ascii="Consolas" w:hAnsi="Consolas" w:eastAsia="Consolas"/>
          <w:sz w:val="16"/>
        </w:rPr>
        <w:t xml:space="preserve">                "Watermarked SSIM": round(imperceptibility_ssim, 4),</w:t>
      </w:r>
    </w:p>
    <w:p>
      <w:pPr>
        <w:spacing w:after="0" w:line="240" w:lineRule="auto"/>
        <w:ind w:left="85"/>
        <w:shd w:val="clear" w:color="auto" w:fill="F5F5F3"/>
      </w:pPr>
      <w:r>
        <w:rPr>
          <w:rFonts w:ascii="Consolas" w:hAnsi="Consolas" w:eastAsia="Consolas"/>
          <w:sz w:val="16"/>
        </w:rPr>
        <w:t xml:space="preserve">                "Extracted NC": round(nc, 4),</w:t>
      </w:r>
    </w:p>
    <w:p>
      <w:pPr>
        <w:spacing w:after="0" w:line="240" w:lineRule="auto"/>
        <w:ind w:left="85"/>
        <w:shd w:val="clear" w:color="auto" w:fill="F5F5F3"/>
      </w:pPr>
      <w:r>
        <w:rPr>
          <w:rFonts w:ascii="Consolas" w:hAnsi="Consolas" w:eastAsia="Consolas"/>
          <w:sz w:val="16"/>
        </w:rPr>
        <w:t xml:space="preserve">                "Extracted BER": round(ber, 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extracted_examples[attack_name] = extracted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per_host_extracted[host_name] = extracted_examples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df = pd.DataFrame(all_rows)</w:t>
      </w:r>
    </w:p>
    <w:p>
      <w:pPr>
        <w:spacing w:after="0" w:line="240" w:lineRule="auto"/>
        <w:ind w:left="85"/>
        <w:shd w:val="clear" w:color="auto" w:fill="F5F5F3"/>
      </w:pPr>
      <w:r>
        <w:rPr>
          <w:rFonts w:ascii="Consolas" w:hAnsi="Consolas" w:eastAsia="Consolas"/>
          <w:sz w:val="16"/>
        </w:rPr>
        <w:t xml:space="preserve">    df.to_csv(os.path.join(RESULTS_DIR, "results_table.csv"), index=False)</w:t>
      </w:r>
    </w:p>
    <w:p>
      <w:pPr>
        <w:spacing w:after="0" w:line="240" w:lineRule="auto"/>
        <w:ind w:left="85"/>
        <w:shd w:val="clear" w:color="auto" w:fill="F5F5F3"/>
      </w:pPr>
      <w:r>
        <w:rPr>
          <w:rFonts w:ascii="Consolas" w:hAnsi="Consolas" w:eastAsia="Consolas"/>
          <w:sz w:val="16"/>
        </w:rPr>
        <w:t xml:space="preserve">    print(df.to_string(index=False))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for host_name, host in hosts.items():</w:t>
      </w:r>
    </w:p>
    <w:p>
      <w:pPr>
        <w:spacing w:after="0" w:line="240" w:lineRule="auto"/>
        <w:ind w:left="85"/>
        <w:shd w:val="clear" w:color="auto" w:fill="F5F5F3"/>
      </w:pPr>
      <w:r>
        <w:rPr>
          <w:rFonts w:ascii="Consolas" w:hAnsi="Consolas" w:eastAsia="Consolas"/>
          <w:sz w:val="16"/>
        </w:rPr>
        <w:t xml:space="preserve">        watermarked = np.array(Image.open(os.path.join(RESULTS_DIR, f"{host_name}_watermarked.png"))).astype(np.float64)</w:t>
      </w:r>
    </w:p>
    <w:p>
      <w:pPr>
        <w:spacing w:after="0" w:line="240" w:lineRule="auto"/>
        <w:ind w:left="85"/>
        <w:shd w:val="clear" w:color="auto" w:fill="F5F5F3"/>
      </w:pPr>
      <w:r>
        <w:rPr>
          <w:rFonts w:ascii="Consolas" w:hAnsi="Consolas" w:eastAsia="Consolas"/>
          <w:sz w:val="16"/>
        </w:rPr>
        <w:t xml:space="preserve">        diff = np.abs(host - watermarked)</w:t>
      </w:r>
    </w:p>
    <w:p>
      <w:pPr>
        <w:spacing w:after="0" w:line="240" w:lineRule="auto"/>
        <w:ind w:left="85"/>
        <w:shd w:val="clear" w:color="auto" w:fill="F5F5F3"/>
      </w:pPr>
      <w:r>
        <w:rPr>
          <w:rFonts w:ascii="Consolas" w:hAnsi="Consolas" w:eastAsia="Consolas"/>
          <w:sz w:val="16"/>
        </w:rPr>
        <w:t xml:space="preserve">        fig, axes = plt.subplots(1, 3, figsize=(12, 4.2))</w:t>
      </w:r>
    </w:p>
    <w:p>
      <w:pPr>
        <w:spacing w:after="0" w:line="240" w:lineRule="auto"/>
        <w:ind w:left="85"/>
        <w:shd w:val="clear" w:color="auto" w:fill="F5F5F3"/>
      </w:pPr>
      <w:r>
        <w:rPr>
          <w:rFonts w:ascii="Consolas" w:hAnsi="Consolas" w:eastAsia="Consolas"/>
          <w:sz w:val="16"/>
        </w:rPr>
        <w:t xml:space="preserve">        axes[0].imshow(host, cmap="gray"); axes[0].set_title("Original Host"); axes[0].axis("off")</w:t>
      </w:r>
    </w:p>
    <w:p>
      <w:pPr>
        <w:spacing w:after="0" w:line="240" w:lineRule="auto"/>
        <w:ind w:left="85"/>
        <w:shd w:val="clear" w:color="auto" w:fill="F5F5F3"/>
      </w:pPr>
      <w:r>
        <w:rPr>
          <w:rFonts w:ascii="Consolas" w:hAnsi="Consolas" w:eastAsia="Consolas"/>
          <w:sz w:val="16"/>
        </w:rPr>
        <w:t xml:space="preserve">        axes[1].imshow(watermarked, cmap="gray"); axes[1].set_title("Watermarked"); axes[1].axis("off")</w:t>
      </w:r>
    </w:p>
    <w:p>
      <w:pPr>
        <w:spacing w:after="0" w:line="240" w:lineRule="auto"/>
        <w:ind w:left="85"/>
        <w:shd w:val="clear" w:color="auto" w:fill="F5F5F3"/>
      </w:pPr>
      <w:r>
        <w:rPr>
          <w:rFonts w:ascii="Consolas" w:hAnsi="Consolas" w:eastAsia="Consolas"/>
          <w:sz w:val="16"/>
        </w:rPr>
        <w:t xml:space="preserve">        im = axes[2].imshow(diff, cmap="hot"); axes[2].set_title("Absolute Difference (x1)"); axes[2].axis("off")</w:t>
      </w:r>
    </w:p>
    <w:p>
      <w:pPr>
        <w:spacing w:after="0" w:line="240" w:lineRule="auto"/>
        <w:ind w:left="85"/>
        <w:shd w:val="clear" w:color="auto" w:fill="F5F5F3"/>
      </w:pPr>
      <w:r>
        <w:rPr>
          <w:rFonts w:ascii="Consolas" w:hAnsi="Consolas" w:eastAsia="Consolas"/>
          <w:sz w:val="16"/>
        </w:rPr>
        <w:t xml:space="preserve">        fig.colorbar(im, ax=axes[2], fraction=0.046)</w:t>
      </w:r>
    </w:p>
    <w:p>
      <w:pPr>
        <w:spacing w:after="0" w:line="240" w:lineRule="auto"/>
        <w:ind w:left="85"/>
        <w:shd w:val="clear" w:color="auto" w:fill="F5F5F3"/>
      </w:pPr>
      <w:r>
        <w:rPr>
          <w:rFonts w:ascii="Consolas" w:hAnsi="Consolas" w:eastAsia="Consolas"/>
          <w:sz w:val="16"/>
        </w:rPr>
        <w:t xml:space="preserve">        plt.tight_layout()</w:t>
      </w:r>
    </w:p>
    <w:p>
      <w:pPr>
        <w:spacing w:after="0" w:line="240" w:lineRule="auto"/>
        <w:ind w:left="85"/>
        <w:shd w:val="clear" w:color="auto" w:fill="F5F5F3"/>
      </w:pPr>
      <w:r>
        <w:rPr>
          <w:rFonts w:ascii="Consolas" w:hAnsi="Consolas" w:eastAsia="Consolas"/>
          <w:sz w:val="16"/>
        </w:rPr>
        <w:t xml:space="preserve">        plt.savefig(os.path.join(RESULTS_DIR, f"{host_name}_comparison.png"), dpi=150)</w:t>
      </w:r>
    </w:p>
    <w:p>
      <w:pPr>
        <w:spacing w:after="0" w:line="240" w:lineRule="auto"/>
        <w:ind w:left="85"/>
        <w:shd w:val="clear" w:color="auto" w:fill="F5F5F3"/>
      </w:pPr>
      <w:r>
        <w:rPr>
          <w:rFonts w:ascii="Consolas" w:hAnsi="Consolas" w:eastAsia="Consolas"/>
          <w:sz w:val="16"/>
        </w:rPr>
        <w:t xml:space="preserve">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gallery_attacks = ["No Attack", "JPEG Q=50", "JPEG Q=20", "Gaussian Noise (var=0.02)",</w:t>
      </w:r>
    </w:p>
    <w:p>
      <w:pPr>
        <w:spacing w:after="0" w:line="240" w:lineRule="auto"/>
        <w:ind w:left="85"/>
        <w:shd w:val="clear" w:color="auto" w:fill="F5F5F3"/>
      </w:pPr>
      <w:r>
        <w:rPr>
          <w:rFonts w:ascii="Consolas" w:hAnsi="Consolas" w:eastAsia="Consolas"/>
          <w:sz w:val="16"/>
        </w:rPr>
        <w:t xml:space="preserve">                        "Median Filter 3x3", "Rotation 15 deg", "Cropping 25%", "Scaling 0.5x"]</w:t>
      </w:r>
    </w:p>
    <w:p>
      <w:pPr>
        <w:spacing w:after="0" w:line="240" w:lineRule="auto"/>
        <w:ind w:left="85"/>
        <w:shd w:val="clear" w:color="auto" w:fill="F5F5F3"/>
      </w:pPr>
      <w:r>
        <w:rPr>
          <w:rFonts w:ascii="Consolas" w:hAnsi="Consolas" w:eastAsia="Consolas"/>
          <w:sz w:val="16"/>
        </w:rPr>
        <w:t xml:space="preserve">    fig, axes = plt.subplots(2, 4, figsize=(14, 7))</w:t>
      </w:r>
    </w:p>
    <w:p>
      <w:pPr>
        <w:spacing w:after="0" w:line="240" w:lineRule="auto"/>
        <w:ind w:left="85"/>
        <w:shd w:val="clear" w:color="auto" w:fill="F5F5F3"/>
      </w:pPr>
      <w:r>
        <w:rPr>
          <w:rFonts w:ascii="Consolas" w:hAnsi="Consolas" w:eastAsia="Consolas"/>
          <w:sz w:val="16"/>
        </w:rPr>
        <w:t xml:space="preserve">    for ax, aname in zip(axes.flat, gallery_attacks):</w:t>
      </w:r>
    </w:p>
    <w:p>
      <w:pPr>
        <w:spacing w:after="0" w:line="240" w:lineRule="auto"/>
        <w:ind w:left="85"/>
        <w:shd w:val="clear" w:color="auto" w:fill="F5F5F3"/>
      </w:pPr>
      <w:r>
        <w:rPr>
          <w:rFonts w:ascii="Consolas" w:hAnsi="Consolas" w:eastAsia="Consolas"/>
          <w:sz w:val="16"/>
        </w:rPr>
        <w:t xml:space="preserve">        ex = per_host_extracted["cameraman"][aname]</w:t>
      </w:r>
    </w:p>
    <w:p>
      <w:pPr>
        <w:spacing w:after="0" w:line="240" w:lineRule="auto"/>
        <w:ind w:left="85"/>
        <w:shd w:val="clear" w:color="auto" w:fill="F5F5F3"/>
      </w:pPr>
      <w:r>
        <w:rPr>
          <w:rFonts w:ascii="Consolas" w:hAnsi="Consolas" w:eastAsia="Consolas"/>
          <w:sz w:val="16"/>
        </w:rPr>
        <w:t xml:space="preserve">        ax.imshow(ex, cmap="gray")</w:t>
      </w:r>
    </w:p>
    <w:p>
      <w:pPr>
        <w:spacing w:after="0" w:line="240" w:lineRule="auto"/>
        <w:ind w:left="85"/>
        <w:shd w:val="clear" w:color="auto" w:fill="F5F5F3"/>
      </w:pPr>
      <w:r>
        <w:rPr>
          <w:rFonts w:ascii="Consolas" w:hAnsi="Consolas" w:eastAsia="Consolas"/>
          <w:sz w:val="16"/>
        </w:rPr>
        <w:t xml:space="preserve">        row = df[(df["Host Image"] == "cameraman") &amp; (df["Attack"] == aname)].iloc[0]</w:t>
      </w:r>
    </w:p>
    <w:p>
      <w:pPr>
        <w:spacing w:after="0" w:line="240" w:lineRule="auto"/>
        <w:ind w:left="85"/>
        <w:shd w:val="clear" w:color="auto" w:fill="F5F5F3"/>
      </w:pPr>
      <w:r>
        <w:rPr>
          <w:rFonts w:ascii="Consolas" w:hAnsi="Consolas" w:eastAsia="Consolas"/>
          <w:sz w:val="16"/>
        </w:rPr>
        <w:t xml:space="preserve">        ax.set_title(f"{aname}\nNC={row['Extracted NC']:.3f}", fontsize=9)</w:t>
      </w:r>
    </w:p>
    <w:p>
      <w:pPr>
        <w:spacing w:after="0" w:line="240" w:lineRule="auto"/>
        <w:ind w:left="85"/>
        <w:shd w:val="clear" w:color="auto" w:fill="F5F5F3"/>
      </w:pPr>
      <w:r>
        <w:rPr>
          <w:rFonts w:ascii="Consolas" w:hAnsi="Consolas" w:eastAsia="Consolas"/>
          <w:sz w:val="16"/>
        </w:rPr>
        <w:t xml:space="preserve">        ax.axis("off")</w:t>
      </w:r>
    </w:p>
    <w:p>
      <w:pPr>
        <w:spacing w:after="0" w:line="240" w:lineRule="auto"/>
        <w:ind w:left="85"/>
        <w:shd w:val="clear" w:color="auto" w:fill="F5F5F3"/>
      </w:pPr>
      <w:r>
        <w:rPr>
          <w:rFonts w:ascii="Consolas" w:hAnsi="Consolas" w:eastAsia="Consolas"/>
          <w:sz w:val="16"/>
        </w:rPr>
        <w:t xml:space="preserve">    plt.tight_layout()</w:t>
      </w:r>
    </w:p>
    <w:p>
      <w:pPr>
        <w:spacing w:after="0" w:line="240" w:lineRule="auto"/>
        <w:ind w:left="85"/>
        <w:shd w:val="clear" w:color="auto" w:fill="F5F5F3"/>
      </w:pPr>
      <w:r>
        <w:rPr>
          <w:rFonts w:ascii="Consolas" w:hAnsi="Consolas" w:eastAsia="Consolas"/>
          <w:sz w:val="16"/>
        </w:rPr>
        <w:t xml:space="preserve">    plt.savefig(os.path.join(RESULTS_DIR, "extraction_gallery.png"), dpi=150)</w:t>
      </w:r>
    </w:p>
    <w:p>
      <w:pPr>
        <w:spacing w:after="0" w:line="240" w:lineRule="auto"/>
        <w:ind w:left="85"/>
        <w:shd w:val="clear" w:color="auto" w:fill="F5F5F3"/>
      </w:pPr>
      <w:r>
        <w:rPr>
          <w:rFonts w:ascii="Consolas" w:hAnsi="Consolas" w:eastAsia="Consolas"/>
          <w:sz w:val="16"/>
        </w:rPr>
        <w:t xml:space="preserve">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sub = df[df["Host Image"] == "cameraman"].sort_values("Extracted NC")</w:t>
      </w:r>
    </w:p>
    <w:p>
      <w:pPr>
        <w:spacing w:after="0" w:line="240" w:lineRule="auto"/>
        <w:ind w:left="85"/>
        <w:shd w:val="clear" w:color="auto" w:fill="F5F5F3"/>
      </w:pPr>
      <w:r>
        <w:rPr>
          <w:rFonts w:ascii="Consolas" w:hAnsi="Consolas" w:eastAsia="Consolas"/>
          <w:sz w:val="16"/>
        </w:rPr>
        <w:t xml:space="preserve">    fig, ax = plt.subplots(figsize=(9, 6))</w:t>
      </w:r>
    </w:p>
    <w:p>
      <w:pPr>
        <w:spacing w:after="0" w:line="240" w:lineRule="auto"/>
        <w:ind w:left="85"/>
        <w:shd w:val="clear" w:color="auto" w:fill="F5F5F3"/>
      </w:pPr>
      <w:r>
        <w:rPr>
          <w:rFonts w:ascii="Consolas" w:hAnsi="Consolas" w:eastAsia="Consolas"/>
          <w:sz w:val="16"/>
        </w:rPr>
        <w:t xml:space="preserve">    colors = ["#c0392b" if v &lt; 0.75 else "#27ae60" for v in sub["Extracted NC"]]</w:t>
      </w:r>
    </w:p>
    <w:p>
      <w:pPr>
        <w:spacing w:after="0" w:line="240" w:lineRule="auto"/>
        <w:ind w:left="85"/>
        <w:shd w:val="clear" w:color="auto" w:fill="F5F5F3"/>
      </w:pPr>
      <w:r>
        <w:rPr>
          <w:rFonts w:ascii="Consolas" w:hAnsi="Consolas" w:eastAsia="Consolas"/>
          <w:sz w:val="16"/>
        </w:rPr>
        <w:t xml:space="preserve">    ax.barh(sub["Attack"], sub["Extracted NC"], color=colors)</w:t>
      </w:r>
    </w:p>
    <w:p>
      <w:pPr>
        <w:spacing w:after="0" w:line="240" w:lineRule="auto"/>
        <w:ind w:left="85"/>
        <w:shd w:val="clear" w:color="auto" w:fill="F5F5F3"/>
      </w:pPr>
      <w:r>
        <w:rPr>
          <w:rFonts w:ascii="Consolas" w:hAnsi="Consolas" w:eastAsia="Consolas"/>
          <w:sz w:val="16"/>
        </w:rPr>
        <w:t xml:space="preserve">    ax.axvline(0.75, color="black", linestyle="--", linewidth=1, label="Recognizability threshold (NC=0.75)")</w:t>
      </w:r>
    </w:p>
    <w:p>
      <w:pPr>
        <w:spacing w:after="0" w:line="240" w:lineRule="auto"/>
        <w:ind w:left="85"/>
        <w:shd w:val="clear" w:color="auto" w:fill="F5F5F3"/>
      </w:pPr>
      <w:r>
        <w:rPr>
          <w:rFonts w:ascii="Consolas" w:hAnsi="Consolas" w:eastAsia="Consolas"/>
          <w:sz w:val="16"/>
        </w:rPr>
        <w:t xml:space="preserve">    ax.set_xlabel("Normalized Correlation (NC)")</w:t>
      </w:r>
    </w:p>
    <w:p>
      <w:pPr>
        <w:spacing w:after="0" w:line="240" w:lineRule="auto"/>
        <w:ind w:left="85"/>
        <w:shd w:val="clear" w:color="auto" w:fill="F5F5F3"/>
      </w:pPr>
      <w:r>
        <w:rPr>
          <w:rFonts w:ascii="Consolas" w:hAnsi="Consolas" w:eastAsia="Consolas"/>
          <w:sz w:val="16"/>
        </w:rPr>
        <w:t xml:space="preserve">    ax.set_title("Watermark Robustness Across Attack Types (host: cameraman)")</w:t>
      </w:r>
    </w:p>
    <w:p>
      <w:pPr>
        <w:spacing w:after="0" w:line="240" w:lineRule="auto"/>
        <w:ind w:left="85"/>
        <w:shd w:val="clear" w:color="auto" w:fill="F5F5F3"/>
      </w:pPr>
      <w:r>
        <w:rPr>
          <w:rFonts w:ascii="Consolas" w:hAnsi="Consolas" w:eastAsia="Consolas"/>
          <w:sz w:val="16"/>
        </w:rPr>
        <w:t xml:space="preserve">    ax.legend(loc="lower right")</w:t>
      </w:r>
    </w:p>
    <w:p>
      <w:pPr>
        <w:spacing w:after="0" w:line="240" w:lineRule="auto"/>
        <w:ind w:left="85"/>
        <w:shd w:val="clear" w:color="auto" w:fill="F5F5F3"/>
      </w:pPr>
      <w:r>
        <w:rPr>
          <w:rFonts w:ascii="Consolas" w:hAnsi="Consolas" w:eastAsia="Consolas"/>
          <w:sz w:val="16"/>
        </w:rPr>
        <w:t xml:space="preserve">    plt.tight_layout()</w:t>
      </w:r>
    </w:p>
    <w:p>
      <w:pPr>
        <w:spacing w:after="0" w:line="240" w:lineRule="auto"/>
        <w:ind w:left="85"/>
        <w:shd w:val="clear" w:color="auto" w:fill="F5F5F3"/>
      </w:pPr>
      <w:r>
        <w:rPr>
          <w:rFonts w:ascii="Consolas" w:hAnsi="Consolas" w:eastAsia="Consolas"/>
          <w:sz w:val="16"/>
        </w:rPr>
        <w:t xml:space="preserve">    plt.savefig(os.path.join(RESULTS_DIR, "nc_bar_chart.png"), dpi=150)</w:t>
      </w:r>
    </w:p>
    <w:p>
      <w:pPr>
        <w:spacing w:after="0" w:line="240" w:lineRule="auto"/>
        <w:ind w:left="85"/>
        <w:shd w:val="clear" w:color="auto" w:fill="F5F5F3"/>
      </w:pPr>
      <w:r>
        <w:rPr>
          <w:rFonts w:ascii="Consolas" w:hAnsi="Consolas" w:eastAsia="Consolas"/>
          <w:sz w:val="16"/>
        </w:rPr>
        <w:t xml:space="preserve">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host = hosts["cameraman"]</w:t>
      </w:r>
    </w:p>
    <w:p>
      <w:pPr>
        <w:spacing w:after="0" w:line="240" w:lineRule="auto"/>
        <w:ind w:left="85"/>
        <w:shd w:val="clear" w:color="auto" w:fill="F5F5F3"/>
      </w:pPr>
      <w:r>
        <w:rPr>
          <w:rFonts w:ascii="Consolas" w:hAnsi="Consolas" w:eastAsia="Consolas"/>
          <w:sz w:val="16"/>
        </w:rPr>
        <w:t xml:space="preserve">    alphas = [0.02, 0.05, 0.08, 0.10, 0.15, 0.20, 0.30, 0.40]</w:t>
      </w:r>
    </w:p>
    <w:p>
      <w:pPr>
        <w:spacing w:after="0" w:line="240" w:lineRule="auto"/>
        <w:ind w:left="85"/>
        <w:shd w:val="clear" w:color="auto" w:fill="F5F5F3"/>
      </w:pPr>
      <w:r>
        <w:rPr>
          <w:rFonts w:ascii="Consolas" w:hAnsi="Consolas" w:eastAsia="Consolas"/>
          <w:sz w:val="16"/>
        </w:rPr>
        <w:t xml:space="preserve">    sweep_rows = []</w:t>
      </w:r>
    </w:p>
    <w:p>
      <w:pPr>
        <w:spacing w:after="0" w:line="240" w:lineRule="auto"/>
        <w:ind w:left="85"/>
        <w:shd w:val="clear" w:color="auto" w:fill="F5F5F3"/>
      </w:pPr>
      <w:r>
        <w:rPr>
          <w:rFonts w:ascii="Consolas" w:hAnsi="Consolas" w:eastAsia="Consolas"/>
          <w:sz w:val="16"/>
        </w:rPr>
        <w:t xml:space="preserve">    for a in alphas:</w:t>
      </w:r>
    </w:p>
    <w:p>
      <w:pPr>
        <w:spacing w:after="0" w:line="240" w:lineRule="auto"/>
        <w:ind w:left="85"/>
        <w:shd w:val="clear" w:color="auto" w:fill="F5F5F3"/>
      </w:pPr>
      <w:r>
        <w:rPr>
          <w:rFonts w:ascii="Consolas" w:hAnsi="Consolas" w:eastAsia="Consolas"/>
          <w:sz w:val="16"/>
        </w:rPr>
        <w:t xml:space="preserve">        wm_img, k = embed_watermark(host, watermark, alpha=a)</w:t>
      </w:r>
    </w:p>
    <w:p>
      <w:pPr>
        <w:spacing w:after="0" w:line="240" w:lineRule="auto"/>
        <w:ind w:left="85"/>
        <w:shd w:val="clear" w:color="auto" w:fill="F5F5F3"/>
      </w:pPr>
      <w:r>
        <w:rPr>
          <w:rFonts w:ascii="Consolas" w:hAnsi="Consolas" w:eastAsia="Consolas"/>
          <w:sz w:val="16"/>
        </w:rPr>
        <w:t xml:space="preserve">        p = psnr(host, wm_img)</w:t>
      </w:r>
    </w:p>
    <w:p>
      <w:pPr>
        <w:spacing w:after="0" w:line="240" w:lineRule="auto"/>
        <w:ind w:left="85"/>
        <w:shd w:val="clear" w:color="auto" w:fill="F5F5F3"/>
      </w:pPr>
      <w:r>
        <w:rPr>
          <w:rFonts w:ascii="Consolas" w:hAnsi="Consolas" w:eastAsia="Consolas"/>
          <w:sz w:val="16"/>
        </w:rPr>
        <w:t xml:space="preserve">        attacked = ATTACK_SUITE["JPEG Q=50"](wm_img)</w:t>
      </w:r>
    </w:p>
    <w:p>
      <w:pPr>
        <w:spacing w:after="0" w:line="240" w:lineRule="auto"/>
        <w:ind w:left="85"/>
        <w:shd w:val="clear" w:color="auto" w:fill="F5F5F3"/>
      </w:pPr>
      <w:r>
        <w:rPr>
          <w:rFonts w:ascii="Consolas" w:hAnsi="Consolas" w:eastAsia="Consolas"/>
          <w:sz w:val="16"/>
        </w:rPr>
        <w:t xml:space="preserve">        ext = extract_watermark(attacked, k)</w:t>
      </w:r>
    </w:p>
    <w:p>
      <w:pPr>
        <w:spacing w:after="0" w:line="240" w:lineRule="auto"/>
        <w:ind w:left="85"/>
        <w:shd w:val="clear" w:color="auto" w:fill="F5F5F3"/>
      </w:pPr>
      <w:r>
        <w:rPr>
          <w:rFonts w:ascii="Consolas" w:hAnsi="Consolas" w:eastAsia="Consolas"/>
          <w:sz w:val="16"/>
        </w:rPr>
        <w:t xml:space="preserve">        nc = normalized_correlation(watermark, ext)</w:t>
      </w:r>
    </w:p>
    <w:p>
      <w:pPr>
        <w:spacing w:after="0" w:line="240" w:lineRule="auto"/>
        <w:ind w:left="85"/>
        <w:shd w:val="clear" w:color="auto" w:fill="F5F5F3"/>
      </w:pPr>
      <w:r>
        <w:rPr>
          <w:rFonts w:ascii="Consolas" w:hAnsi="Consolas" w:eastAsia="Consolas"/>
          <w:sz w:val="16"/>
        </w:rPr>
        <w:t xml:space="preserve">        sweep_rows.append({"alpha": a, "PSNR": p, "NC_after_JPEG50": nc})</w:t>
      </w:r>
    </w:p>
    <w:p>
      <w:pPr>
        <w:spacing w:after="0" w:line="240" w:lineRule="auto"/>
        <w:ind w:left="85"/>
        <w:shd w:val="clear" w:color="auto" w:fill="F5F5F3"/>
      </w:pPr>
      <w:r>
        <w:rPr>
          <w:rFonts w:ascii="Consolas" w:hAnsi="Consolas" w:eastAsia="Consolas"/>
          <w:sz w:val="16"/>
        </w:rPr>
        <w:t xml:space="preserve">    sweep_df = pd.DataFrame(sweep_rows)</w:t>
      </w:r>
    </w:p>
    <w:p>
      <w:pPr>
        <w:spacing w:after="0" w:line="240" w:lineRule="auto"/>
        <w:ind w:left="85"/>
        <w:shd w:val="clear" w:color="auto" w:fill="F5F5F3"/>
      </w:pPr>
      <w:r>
        <w:rPr>
          <w:rFonts w:ascii="Consolas" w:hAnsi="Consolas" w:eastAsia="Consolas"/>
          <w:sz w:val="16"/>
        </w:rPr>
        <w:t xml:space="preserve">    sweep_df.to_csv(os.path.join(RESULTS_DIR, "alpha_sweep.csv"), index=False)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fig, ax1 = plt.subplots(figsize=(8, 5.5))</w:t>
      </w:r>
    </w:p>
    <w:p>
      <w:pPr>
        <w:spacing w:after="0" w:line="240" w:lineRule="auto"/>
        <w:ind w:left="85"/>
        <w:shd w:val="clear" w:color="auto" w:fill="F5F5F3"/>
      </w:pPr>
      <w:r>
        <w:rPr>
          <w:rFonts w:ascii="Consolas" w:hAnsi="Consolas" w:eastAsia="Consolas"/>
          <w:sz w:val="16"/>
        </w:rPr>
        <w:t xml:space="preserve">    ax2 = ax1.twinx()</w:t>
      </w:r>
    </w:p>
    <w:p>
      <w:pPr>
        <w:spacing w:after="0" w:line="240" w:lineRule="auto"/>
        <w:ind w:left="85"/>
        <w:shd w:val="clear" w:color="auto" w:fill="F5F5F3"/>
      </w:pPr>
      <w:r>
        <w:rPr>
          <w:rFonts w:ascii="Consolas" w:hAnsi="Consolas" w:eastAsia="Consolas"/>
          <w:sz w:val="16"/>
        </w:rPr>
        <w:t xml:space="preserve">    ax1.plot(sweep_df["alpha"], sweep_df["PSNR"], "o-", color="#2980b9", label="PSNR (imperceptibility)")</w:t>
      </w:r>
    </w:p>
    <w:p>
      <w:pPr>
        <w:spacing w:after="0" w:line="240" w:lineRule="auto"/>
        <w:ind w:left="85"/>
        <w:shd w:val="clear" w:color="auto" w:fill="F5F5F3"/>
      </w:pPr>
      <w:r>
        <w:rPr>
          <w:rFonts w:ascii="Consolas" w:hAnsi="Consolas" w:eastAsia="Consolas"/>
          <w:sz w:val="16"/>
        </w:rPr>
        <w:t xml:space="preserve">    ax2.plot(sweep_df["alpha"], sweep_df["NC_after_JPEG50"], "s-", color="#e67e22", label="NC after JPEG Q=50 (robustness)")</w:t>
      </w:r>
    </w:p>
    <w:p>
      <w:pPr>
        <w:spacing w:after="0" w:line="240" w:lineRule="auto"/>
        <w:ind w:left="85"/>
        <w:shd w:val="clear" w:color="auto" w:fill="F5F5F3"/>
      </w:pPr>
      <w:r>
        <w:rPr>
          <w:rFonts w:ascii="Consolas" w:hAnsi="Consolas" w:eastAsia="Consolas"/>
          <w:sz w:val="16"/>
        </w:rPr>
        <w:t xml:space="preserve">    ax1.set_xlabel("Embedding strength (alpha)")</w:t>
      </w:r>
    </w:p>
    <w:p>
      <w:pPr>
        <w:spacing w:after="0" w:line="240" w:lineRule="auto"/>
        <w:ind w:left="85"/>
        <w:shd w:val="clear" w:color="auto" w:fill="F5F5F3"/>
      </w:pPr>
      <w:r>
        <w:rPr>
          <w:rFonts w:ascii="Consolas" w:hAnsi="Consolas" w:eastAsia="Consolas"/>
          <w:sz w:val="16"/>
        </w:rPr>
        <w:t xml:space="preserve">    ax1.set_ylabel("PSNR (dB)", color="#2980b9")</w:t>
      </w:r>
    </w:p>
    <w:p>
      <w:pPr>
        <w:spacing w:after="0" w:line="240" w:lineRule="auto"/>
        <w:ind w:left="85"/>
        <w:shd w:val="clear" w:color="auto" w:fill="F5F5F3"/>
      </w:pPr>
      <w:r>
        <w:rPr>
          <w:rFonts w:ascii="Consolas" w:hAnsi="Consolas" w:eastAsia="Consolas"/>
          <w:sz w:val="16"/>
        </w:rPr>
        <w:t xml:space="preserve">    ax2.set_ylabel("NC after JPEG-50 attack", color="#e67e22")</w:t>
      </w:r>
    </w:p>
    <w:p>
      <w:pPr>
        <w:spacing w:after="0" w:line="240" w:lineRule="auto"/>
        <w:ind w:left="85"/>
        <w:shd w:val="clear" w:color="auto" w:fill="F5F5F3"/>
      </w:pPr>
      <w:r>
        <w:rPr>
          <w:rFonts w:ascii="Consolas" w:hAnsi="Consolas" w:eastAsia="Consolas"/>
          <w:sz w:val="16"/>
        </w:rPr>
        <w:t xml:space="preserve">    ax1.set_title("Imperceptibility vs. Robustness Trade-off")</w:t>
      </w:r>
    </w:p>
    <w:p>
      <w:pPr>
        <w:spacing w:after="0" w:line="240" w:lineRule="auto"/>
        <w:ind w:left="85"/>
        <w:shd w:val="clear" w:color="auto" w:fill="F5F5F3"/>
      </w:pPr>
      <w:r>
        <w:rPr>
          <w:rFonts w:ascii="Consolas" w:hAnsi="Consolas" w:eastAsia="Consolas"/>
          <w:sz w:val="16"/>
        </w:rPr>
        <w:t xml:space="preserve">    fig.legend(loc="upper center", bbox_to_anchor=(0.5, 0.02), ncol=2)</w:t>
      </w:r>
    </w:p>
    <w:p>
      <w:pPr>
        <w:spacing w:after="0" w:line="240" w:lineRule="auto"/>
        <w:ind w:left="85"/>
        <w:shd w:val="clear" w:color="auto" w:fill="F5F5F3"/>
      </w:pPr>
      <w:r>
        <w:rPr>
          <w:rFonts w:ascii="Consolas" w:hAnsi="Consolas" w:eastAsia="Consolas"/>
          <w:sz w:val="16"/>
        </w:rPr>
        <w:t xml:space="preserve">    plt.tight_layout()</w:t>
      </w:r>
    </w:p>
    <w:p>
      <w:pPr>
        <w:spacing w:after="0" w:line="240" w:lineRule="auto"/>
        <w:ind w:left="85"/>
        <w:shd w:val="clear" w:color="auto" w:fill="F5F5F3"/>
      </w:pPr>
      <w:r>
        <w:rPr>
          <w:rFonts w:ascii="Consolas" w:hAnsi="Consolas" w:eastAsia="Consolas"/>
          <w:sz w:val="16"/>
        </w:rPr>
        <w:t xml:space="preserve">    plt.savefig(os.path.join(RESULTS_DIR, "alpha_tradeoff.png"), dpi=150, bbox_inches="tight")</w:t>
      </w:r>
    </w:p>
    <w:p>
      <w:pPr>
        <w:spacing w:after="0" w:line="240" w:lineRule="auto"/>
        <w:ind w:left="85"/>
        <w:shd w:val="clear" w:color="auto" w:fill="F5F5F3"/>
      </w:pPr>
      <w:r>
        <w:rPr>
          <w:rFonts w:ascii="Consolas" w:hAnsi="Consolas" w:eastAsia="Consolas"/>
          <w:sz w:val="16"/>
        </w:rPr>
        <w:t xml:space="preserve">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summary = {</w:t>
      </w:r>
    </w:p>
    <w:p>
      <w:pPr>
        <w:spacing w:after="0" w:line="240" w:lineRule="auto"/>
        <w:ind w:left="85"/>
        <w:shd w:val="clear" w:color="auto" w:fill="F5F5F3"/>
      </w:pPr>
      <w:r>
        <w:rPr>
          <w:rFonts w:ascii="Consolas" w:hAnsi="Consolas" w:eastAsia="Consolas"/>
          <w:sz w:val="16"/>
        </w:rPr>
        <w:t xml:space="preserve">        "alpha_used_main_experiment": alpha,</w:t>
      </w:r>
    </w:p>
    <w:p>
      <w:pPr>
        <w:spacing w:after="0" w:line="240" w:lineRule="auto"/>
        <w:ind w:left="85"/>
        <w:shd w:val="clear" w:color="auto" w:fill="F5F5F3"/>
      </w:pPr>
      <w:r>
        <w:rPr>
          <w:rFonts w:ascii="Consolas" w:hAnsi="Consolas" w:eastAsia="Consolas"/>
          <w:sz w:val="16"/>
        </w:rPr>
        <w:t xml:space="preserve">        "hosts": list(hosts.keys()),</w:t>
      </w:r>
    </w:p>
    <w:p>
      <w:pPr>
        <w:spacing w:after="0" w:line="240" w:lineRule="auto"/>
        <w:ind w:left="85"/>
        <w:shd w:val="clear" w:color="auto" w:fill="F5F5F3"/>
      </w:pPr>
      <w:r>
        <w:rPr>
          <w:rFonts w:ascii="Consolas" w:hAnsi="Consolas" w:eastAsia="Consolas"/>
          <w:sz w:val="16"/>
        </w:rPr>
        <w:t xml:space="preserve">        "num_attacks_tested": len(ATTACK_SUITE),</w:t>
      </w:r>
    </w:p>
    <w:p>
      <w:pPr>
        <w:spacing w:after="0" w:line="240" w:lineRule="auto"/>
        <w:ind w:left="85"/>
        <w:shd w:val="clear" w:color="auto" w:fill="F5F5F3"/>
      </w:pPr>
      <w:r>
        <w:rPr>
          <w:rFonts w:ascii="Consolas" w:hAnsi="Consolas" w:eastAsia="Consolas"/>
          <w:sz w:val="16"/>
        </w:rPr>
        <w:t xml:space="preserve">        "mean_watermarked_psnr_db": round(df["Watermarked PSNR (dB)"].mean(), 3),</w:t>
      </w:r>
    </w:p>
    <w:p>
      <w:pPr>
        <w:spacing w:after="0" w:line="240" w:lineRule="auto"/>
        <w:ind w:left="85"/>
        <w:shd w:val="clear" w:color="auto" w:fill="F5F5F3"/>
      </w:pPr>
      <w:r>
        <w:rPr>
          <w:rFonts w:ascii="Consolas" w:hAnsi="Consolas" w:eastAsia="Consolas"/>
          <w:sz w:val="16"/>
        </w:rPr>
        <w:t xml:space="preserve">        "mean_watermarked_ssim": round(df["Watermarked SSIM"].mean(), 4),</w:t>
      </w:r>
    </w:p>
    <w:p>
      <w:pPr>
        <w:spacing w:after="0" w:line="240" w:lineRule="auto"/>
        <w:ind w:left="85"/>
        <w:shd w:val="clear" w:color="auto" w:fill="F5F5F3"/>
      </w:pPr>
      <w:r>
        <w:rPr>
          <w:rFonts w:ascii="Consolas" w:hAnsi="Consolas" w:eastAsia="Consolas"/>
          <w:sz w:val="16"/>
        </w:rPr>
        <w:t xml:space="preserve">        "mean_nc_all_attacks": round(df["Extracted NC"].mean(), 4),</w:t>
      </w:r>
    </w:p>
    <w:p>
      <w:pPr>
        <w:spacing w:after="0" w:line="240" w:lineRule="auto"/>
        <w:ind w:left="85"/>
        <w:shd w:val="clear" w:color="auto" w:fill="F5F5F3"/>
      </w:pPr>
      <w:r>
        <w:rPr>
          <w:rFonts w:ascii="Consolas" w:hAnsi="Consolas" w:eastAsia="Consolas"/>
          <w:sz w:val="16"/>
        </w:rPr>
        <w:t xml:space="preserve">        "attacks_with_NC_above_0.75": int((df["Extracted NC"] &gt; 0.75).sum()),</w:t>
      </w:r>
    </w:p>
    <w:p>
      <w:pPr>
        <w:spacing w:after="0" w:line="240" w:lineRule="auto"/>
        <w:ind w:left="85"/>
        <w:shd w:val="clear" w:color="auto" w:fill="F5F5F3"/>
      </w:pPr>
      <w:r>
        <w:rPr>
          <w:rFonts w:ascii="Consolas" w:hAnsi="Consolas" w:eastAsia="Consolas"/>
          <w:sz w:val="16"/>
        </w:rPr>
        <w:t xml:space="preserve">        "attacks_total_rows": len(df),</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with open(os.path.join(RESULTS_DIR, "summary.json"), "w") as f:</w:t>
      </w:r>
    </w:p>
    <w:p>
      <w:pPr>
        <w:spacing w:after="0" w:line="240" w:lineRule="auto"/>
        <w:ind w:left="85"/>
        <w:shd w:val="clear" w:color="auto" w:fill="F5F5F3"/>
      </w:pPr>
      <w:r>
        <w:rPr>
          <w:rFonts w:ascii="Consolas" w:hAnsi="Consolas" w:eastAsia="Consolas"/>
          <w:sz w:val="16"/>
        </w:rPr>
        <w:t xml:space="preserve">        json.dump(summary, f, indent=2)</w:t>
      </w:r>
    </w:p>
    <w:p>
      <w:pPr>
        <w:spacing w:after="0" w:line="240" w:lineRule="auto"/>
        <w:ind w:left="85"/>
        <w:shd w:val="clear" w:color="auto" w:fill="F5F5F3"/>
      </w:pPr>
      <w:r>
        <w:rPr>
          <w:rFonts w:ascii="Consolas" w:hAnsi="Consolas" w:eastAsia="Consolas"/>
          <w:sz w:val="16"/>
        </w:rPr>
        <w:t xml:space="preserve">    print("\nSUMMARY:", json.dumps(summary, indent=2))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main()</w:t>
      </w:r>
    </w:p>
    <w:p>
      <w:pPr>
        <w:pStyle w:val="Heading2"/>
        <w:pageBreakBefore w:val="0"/>
      </w:pPr>
      <w:r>
        <w:t>3.2  run_batch_experiment.py</w:t>
      </w:r>
    </w:p>
    <w:p>
      <w:pPr>
        <w:spacing w:after="80"/>
      </w:pPr>
      <w:r>
        <w:rPr>
          <w:b w:val="0"/>
          <w:i/>
          <w:color w:val="555555"/>
          <w:sz w:val="20"/>
        </w:rPr>
        <w:t>Batch experiment on 100 images. 258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for _v in ("OPENBLAS_NUM_THREADS", "OMP_NUM_THREADS", "MKL_NUM_THREADS"):</w:t>
      </w:r>
    </w:p>
    <w:p>
      <w:pPr>
        <w:spacing w:after="0" w:line="240" w:lineRule="auto"/>
        <w:ind w:left="85"/>
        <w:shd w:val="clear" w:color="auto" w:fill="F5F5F3"/>
      </w:pPr>
      <w:r>
        <w:rPr>
          <w:rFonts w:ascii="Consolas" w:hAnsi="Consolas" w:eastAsia="Consolas"/>
          <w:sz w:val="16"/>
        </w:rPr>
        <w:t xml:space="preserve">    os.environ.setdefault(_v, "1")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argparse</w:t>
      </w:r>
    </w:p>
    <w:p>
      <w:pPr>
        <w:spacing w:after="0" w:line="240" w:lineRule="auto"/>
        <w:ind w:left="85"/>
        <w:shd w:val="clear" w:color="auto" w:fill="F5F5F3"/>
      </w:pPr>
      <w:r>
        <w:rPr>
          <w:rFonts w:ascii="Consolas" w:hAnsi="Consolas" w:eastAsia="Consolas"/>
          <w:sz w:val="16"/>
        </w:rPr>
        <w:t>import concurrent.futures as cf</w:t>
      </w:r>
    </w:p>
    <w:p>
      <w:pPr>
        <w:spacing w:after="0" w:line="240" w:lineRule="auto"/>
        <w:ind w:left="85"/>
        <w:shd w:val="clear" w:color="auto" w:fill="F5F5F3"/>
      </w:pPr>
      <w:r>
        <w:rPr>
          <w:rFonts w:ascii="Consolas" w:hAnsi="Consolas" w:eastAsia="Consolas"/>
          <w:sz w:val="16"/>
        </w:rPr>
        <w:t>import json</w:t>
      </w:r>
    </w:p>
    <w:p>
      <w:pPr>
        <w:spacing w:after="0" w:line="240" w:lineRule="auto"/>
        <w:ind w:left="85"/>
        <w:shd w:val="clear" w:color="auto" w:fill="F5F5F3"/>
      </w:pPr>
      <w:r>
        <w:rPr>
          <w:rFonts w:ascii="Consolas" w:hAnsi="Consolas" w:eastAsia="Consolas"/>
          <w:sz w:val="16"/>
        </w:rPr>
        <w:t>import logging</w:t>
      </w:r>
    </w:p>
    <w:p>
      <w:pPr>
        <w:spacing w:after="0" w:line="240" w:lineRule="auto"/>
        <w:ind w:left="85"/>
        <w:shd w:val="clear" w:color="auto" w:fill="F5F5F3"/>
      </w:pPr>
      <w:r>
        <w:rPr>
          <w:rFonts w:ascii="Consolas" w:hAnsi="Consolas" w:eastAsia="Consolas"/>
          <w:sz w:val="16"/>
        </w:rPr>
        <w:t>import platform</w:t>
      </w:r>
    </w:p>
    <w:p>
      <w:pPr>
        <w:spacing w:after="0" w:line="240" w:lineRule="auto"/>
        <w:ind w:left="85"/>
        <w:shd w:val="clear" w:color="auto" w:fill="F5F5F3"/>
      </w:pPr>
      <w:r>
        <w:rPr>
          <w:rFonts w:ascii="Consolas" w:hAnsi="Consolas" w:eastAsia="Consolas"/>
          <w:sz w:val="16"/>
        </w:rPr>
        <w:t>import resource</w:t>
      </w:r>
    </w:p>
    <w:p>
      <w:pPr>
        <w:spacing w:after="0" w:line="240" w:lineRule="auto"/>
        <w:ind w:left="85"/>
        <w:shd w:val="clear" w:color="auto" w:fill="F5F5F3"/>
      </w:pPr>
      <w:r>
        <w:rPr>
          <w:rFonts w:ascii="Consolas" w:hAnsi="Consolas" w:eastAsia="Consolas"/>
          <w:sz w:val="16"/>
        </w:rPr>
        <w:t>import sys</w:t>
      </w:r>
    </w:p>
    <w:p>
      <w:pPr>
        <w:spacing w:after="0" w:line="240" w:lineRule="auto"/>
        <w:ind w:left="85"/>
        <w:shd w:val="clear" w:color="auto" w:fill="F5F5F3"/>
      </w:pPr>
      <w:r>
        <w:rPr>
          <w:rFonts w:ascii="Consolas" w:hAnsi="Consolas" w:eastAsia="Consolas"/>
          <w:sz w:val="16"/>
        </w:rPr>
        <w:t>import time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pandas as pd</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attacks import ATTACK_FAMILY, ATTACK_NAMES, make_attack_suite</w:t>
      </w:r>
    </w:p>
    <w:p>
      <w:pPr>
        <w:spacing w:after="0" w:line="240" w:lineRule="auto"/>
        <w:ind w:left="85"/>
        <w:shd w:val="clear" w:color="auto" w:fill="F5F5F3"/>
      </w:pPr>
      <w:r>
        <w:rPr>
          <w:rFonts w:ascii="Consolas" w:hAnsi="Consolas" w:eastAsia="Consolas"/>
          <w:sz w:val="16"/>
        </w:rPr>
        <w:t>from image_io import save_gray_png, verify_png</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from metrics import bit_error_rate, normalized_correlation, psnr, ssim, zero_normalized_correlation</w:t>
      </w:r>
    </w:p>
    <w:p>
      <w:pPr>
        <w:spacing w:after="0" w:line="240" w:lineRule="auto"/>
        <w:ind w:left="85"/>
        <w:shd w:val="clear" w:color="auto" w:fill="F5F5F3"/>
      </w:pPr>
      <w:r>
        <w:rPr>
          <w:rFonts w:ascii="Consolas" w:hAnsi="Consolas" w:eastAsia="Consolas"/>
          <w:sz w:val="16"/>
        </w:rPr>
        <w:t>from watermark_core import embed_watermark, extract_watermark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HERE = os.path.dirname(os.path.abspath(__file__))</w:t>
      </w:r>
    </w:p>
    <w:p>
      <w:pPr>
        <w:spacing w:after="0" w:line="240" w:lineRule="auto"/>
        <w:ind w:left="85"/>
        <w:shd w:val="clear" w:color="auto" w:fill="F5F5F3"/>
      </w:pPr>
      <w:r>
        <w:rPr>
          <w:rFonts w:ascii="Consolas" w:hAnsi="Consolas" w:eastAsia="Consolas"/>
          <w:sz w:val="16"/>
        </w:rPr>
        <w:t>LOG = logging.getLogger("batch")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DEFAULT_CONFIG = {</w:t>
      </w:r>
    </w:p>
    <w:p>
      <w:pPr>
        <w:spacing w:after="0" w:line="240" w:lineRule="auto"/>
        <w:ind w:left="85"/>
        <w:shd w:val="clear" w:color="auto" w:fill="F5F5F3"/>
      </w:pPr>
      <w:r>
        <w:rPr>
          <w:rFonts w:ascii="Consolas" w:hAnsi="Consolas" w:eastAsia="Consolas"/>
          <w:sz w:val="16"/>
        </w:rPr>
        <w:t xml:space="preserve">    "alpha": 0.10,</w:t>
      </w:r>
    </w:p>
    <w:p>
      <w:pPr>
        <w:spacing w:after="0" w:line="240" w:lineRule="auto"/>
        <w:ind w:left="85"/>
        <w:shd w:val="clear" w:color="auto" w:fill="F5F5F3"/>
      </w:pPr>
      <w:r>
        <w:rPr>
          <w:rFonts w:ascii="Consolas" w:hAnsi="Consolas" w:eastAsia="Consolas"/>
          <w:sz w:val="16"/>
        </w:rPr>
        <w:t xml:space="preserve">    "image_size": 512,</w:t>
      </w:r>
    </w:p>
    <w:p>
      <w:pPr>
        <w:spacing w:after="0" w:line="240" w:lineRule="auto"/>
        <w:ind w:left="85"/>
        <w:shd w:val="clear" w:color="auto" w:fill="F5F5F3"/>
      </w:pPr>
      <w:r>
        <w:rPr>
          <w:rFonts w:ascii="Consolas" w:hAnsi="Consolas" w:eastAsia="Consolas"/>
          <w:sz w:val="16"/>
        </w:rPr>
        <w:t xml:space="preserve">    "logo_size": 64,</w:t>
      </w:r>
    </w:p>
    <w:p>
      <w:pPr>
        <w:spacing w:after="0" w:line="240" w:lineRule="auto"/>
        <w:ind w:left="85"/>
        <w:shd w:val="clear" w:color="auto" w:fill="F5F5F3"/>
      </w:pPr>
      <w:r>
        <w:rPr>
          <w:rFonts w:ascii="Consolas" w:hAnsi="Consolas" w:eastAsia="Consolas"/>
          <w:sz w:val="16"/>
        </w:rPr>
        <w:t xml:space="preserve">    "logo_text": "CYBERION",</w:t>
      </w:r>
    </w:p>
    <w:p>
      <w:pPr>
        <w:spacing w:after="0" w:line="240" w:lineRule="auto"/>
        <w:ind w:left="85"/>
        <w:shd w:val="clear" w:color="auto" w:fill="F5F5F3"/>
      </w:pPr>
      <w:r>
        <w:rPr>
          <w:rFonts w:ascii="Consolas" w:hAnsi="Consolas" w:eastAsia="Consolas"/>
          <w:sz w:val="16"/>
        </w:rPr>
        <w:t xml:space="preserve">    "other_logos": ["OTHERLOGO", "OWNER-B"],</w:t>
      </w:r>
    </w:p>
    <w:p>
      <w:pPr>
        <w:spacing w:after="0" w:line="240" w:lineRule="auto"/>
        <w:ind w:left="85"/>
        <w:shd w:val="clear" w:color="auto" w:fill="F5F5F3"/>
      </w:pPr>
      <w:r>
        <w:rPr>
          <w:rFonts w:ascii="Consolas" w:hAnsi="Consolas" w:eastAsia="Consolas"/>
          <w:sz w:val="16"/>
        </w:rPr>
        <w:t xml:space="preserve">    "protocols": ["uint8", "float"],</w:t>
      </w:r>
    </w:p>
    <w:p>
      <w:pPr>
        <w:spacing w:after="0" w:line="240" w:lineRule="auto"/>
        <w:ind w:left="85"/>
        <w:shd w:val="clear" w:color="auto" w:fill="F5F5F3"/>
      </w:pPr>
      <w:r>
        <w:rPr>
          <w:rFonts w:ascii="Consolas" w:hAnsi="Consolas" w:eastAsia="Consolas"/>
          <w:sz w:val="16"/>
        </w:rPr>
        <w:t xml:space="preserve">    "primary_protocol": "uint8",</w:t>
      </w:r>
    </w:p>
    <w:p>
      <w:pPr>
        <w:spacing w:after="0" w:line="240" w:lineRule="auto"/>
        <w:ind w:left="85"/>
        <w:shd w:val="clear" w:color="auto" w:fill="F5F5F3"/>
      </w:pPr>
      <w:r>
        <w:rPr>
          <w:rFonts w:ascii="Consolas" w:hAnsi="Consolas" w:eastAsia="Consolas"/>
          <w:sz w:val="16"/>
        </w:rPr>
        <w:t xml:space="preserve">    "base_seed": 20260713,</w:t>
      </w:r>
    </w:p>
    <w:p>
      <w:pPr>
        <w:spacing w:after="0" w:line="240" w:lineRule="auto"/>
        <w:ind w:left="85"/>
        <w:shd w:val="clear" w:color="auto" w:fill="F5F5F3"/>
      </w:pPr>
      <w:r>
        <w:rPr>
          <w:rFonts w:ascii="Consolas" w:hAnsi="Consolas" w:eastAsia="Consolas"/>
          <w:sz w:val="16"/>
        </w:rPr>
        <w:t xml:space="preserve">    "alphas": [0.02, 0.05, 0.08, 0.10, 0.15, 0.20, 0.30, 0.40],</w:t>
      </w:r>
    </w:p>
    <w:p>
      <w:pPr>
        <w:spacing w:after="0" w:line="240" w:lineRule="auto"/>
        <w:ind w:left="85"/>
        <w:shd w:val="clear" w:color="auto" w:fill="F5F5F3"/>
      </w:pPr>
      <w:r>
        <w:rPr>
          <w:rFonts w:ascii="Consolas" w:hAnsi="Consolas" w:eastAsia="Consolas"/>
          <w:sz w:val="16"/>
        </w:rPr>
        <w:t xml:space="preserve">    "sweep_attacks": ["JPEG Q=50", "Gaussian Noise (var=0.02)", "Gaussian Blur (sigma=1.5)", "Rotation 5 deg"],</w:t>
      </w:r>
    </w:p>
    <w:p>
      <w:pPr>
        <w:spacing w:after="0" w:line="240" w:lineRule="auto"/>
        <w:ind w:left="85"/>
        <w:shd w:val="clear" w:color="auto" w:fill="F5F5F3"/>
      </w:pPr>
      <w:r>
        <w:rPr>
          <w:rFonts w:ascii="Consolas" w:hAnsi="Consolas" w:eastAsia="Consolas"/>
          <w:sz w:val="16"/>
        </w:rPr>
        <w:t xml:space="preserve">    "n_controls_per_image": 5,</w:t>
      </w:r>
    </w:p>
    <w:p>
      <w:pPr>
        <w:spacing w:after="0" w:line="240" w:lineRule="auto"/>
        <w:ind w:left="85"/>
        <w:shd w:val="clear" w:color="auto" w:fill="F5F5F3"/>
      </w:pPr>
      <w:r>
        <w:rPr>
          <w:rFonts w:ascii="Consolas" w:hAnsi="Consolas" w:eastAsia="Consolas"/>
          <w:sz w:val="16"/>
        </w:rPr>
        <w:t xml:space="preserve">    "nc_threshold": 0.75,</w:t>
      </w:r>
    </w:p>
    <w:p>
      <w:pPr>
        <w:spacing w:after="0" w:line="240" w:lineRule="auto"/>
        <w:ind w:left="85"/>
        <w:shd w:val="clear" w:color="auto" w:fill="F5F5F3"/>
      </w:pPr>
      <w:r>
        <w:rPr>
          <w:rFonts w:ascii="Consolas" w:hAnsi="Consolas" w:eastAsia="Consolas"/>
          <w:sz w:val="16"/>
        </w:rPr>
        <w:t xml:space="preserve">    "data_dir": "../../data",</w:t>
      </w:r>
    </w:p>
    <w:p>
      <w:pPr>
        <w:spacing w:after="0" w:line="240" w:lineRule="auto"/>
        <w:ind w:left="85"/>
        <w:shd w:val="clear" w:color="auto" w:fill="F5F5F3"/>
      </w:pPr>
      <w:r>
        <w:rPr>
          <w:rFonts w:ascii="Consolas" w:hAnsi="Consolas" w:eastAsia="Consolas"/>
          <w:sz w:val="16"/>
        </w:rPr>
        <w:t xml:space="preserve">    "results_dir": "../../results",</w:t>
      </w:r>
    </w:p>
    <w:p>
      <w:pPr>
        <w:spacing w:after="0" w:line="240" w:lineRule="auto"/>
        <w:ind w:left="85"/>
        <w:shd w:val="clear" w:color="auto" w:fill="F5F5F3"/>
      </w:pPr>
      <w:r>
        <w:rPr>
          <w:rFonts w:ascii="Consolas" w:hAnsi="Consolas" w:eastAsia="Consolas"/>
          <w:sz w:val="16"/>
        </w:rPr>
        <w:t xml:space="preserve">    "outputs_dir": "../../outputs",</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_t():</w:t>
      </w:r>
    </w:p>
    <w:p>
      <w:pPr>
        <w:spacing w:after="0" w:line="240" w:lineRule="auto"/>
        <w:ind w:left="85"/>
        <w:shd w:val="clear" w:color="auto" w:fill="F5F5F3"/>
      </w:pPr>
      <w:r>
        <w:rPr>
          <w:rFonts w:ascii="Consolas" w:hAnsi="Consolas" w:eastAsia="Consolas"/>
          <w:sz w:val="16"/>
        </w:rPr>
        <w:t xml:space="preserve">    return time.perf_counter()</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_load_host(data_dir, image_id):</w:t>
      </w:r>
    </w:p>
    <w:p>
      <w:pPr>
        <w:spacing w:after="0" w:line="240" w:lineRule="auto"/>
        <w:ind w:left="85"/>
        <w:shd w:val="clear" w:color="auto" w:fill="F5F5F3"/>
      </w:pPr>
      <w:r>
        <w:rPr>
          <w:rFonts w:ascii="Consolas" w:hAnsi="Consolas" w:eastAsia="Consolas"/>
          <w:sz w:val="16"/>
        </w:rPr>
        <w:t xml:space="preserve">    from PIL import Image</w:t>
      </w:r>
    </w:p>
    <w:p>
      <w:pPr>
        <w:spacing w:after="0" w:line="240" w:lineRule="auto"/>
        <w:ind w:left="85"/>
        <w:shd w:val="clear" w:color="auto" w:fill="F5F5F3"/>
      </w:pPr>
      <w:r>
        <w:rPr>
          <w:rFonts w:ascii="Consolas" w:hAnsi="Consolas" w:eastAsia="Consolas"/>
          <w:sz w:val="16"/>
        </w:rPr>
        <w:t xml:space="preserve">    a = np.asarray(Image.open(os.path.join(data_dir, "original", image_id + ".png")), dtype=np.float64)</w:t>
      </w:r>
    </w:p>
    <w:p>
      <w:pPr>
        <w:spacing w:after="0" w:line="240" w:lineRule="auto"/>
        <w:ind w:left="85"/>
        <w:shd w:val="clear" w:color="auto" w:fill="F5F5F3"/>
      </w:pPr>
      <w:r>
        <w:rPr>
          <w:rFonts w:ascii="Consolas" w:hAnsi="Consolas" w:eastAsia="Consolas"/>
          <w:sz w:val="16"/>
        </w:rPr>
        <w:t xml:space="preserve">    if a.ndim != 2:</w:t>
      </w:r>
    </w:p>
    <w:p>
      <w:pPr>
        <w:spacing w:after="0" w:line="240" w:lineRule="auto"/>
        <w:ind w:left="85"/>
        <w:shd w:val="clear" w:color="auto" w:fill="F5F5F3"/>
      </w:pPr>
      <w:r>
        <w:rPr>
          <w:rFonts w:ascii="Consolas" w:hAnsi="Consolas" w:eastAsia="Consolas"/>
          <w:sz w:val="16"/>
        </w:rPr>
        <w:t xml:space="preserve">        raise ValueError(f"{image_id}: expected greyscale, got shape {a.shape}")</w:t>
      </w:r>
    </w:p>
    <w:p>
      <w:pPr>
        <w:spacing w:after="0" w:line="240" w:lineRule="auto"/>
        <w:ind w:left="85"/>
        <w:shd w:val="clear" w:color="auto" w:fill="F5F5F3"/>
      </w:pPr>
      <w:r>
        <w:rPr>
          <w:rFonts w:ascii="Consolas" w:hAnsi="Consolas" w:eastAsia="Consolas"/>
          <w:sz w:val="16"/>
        </w:rPr>
        <w:t xml:space="preserve">    return 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_quantize(a):</w:t>
      </w:r>
    </w:p>
    <w:p>
      <w:pPr>
        <w:spacing w:after="0" w:line="240" w:lineRule="auto"/>
        <w:ind w:left="85"/>
        <w:shd w:val="clear" w:color="auto" w:fill="F5F5F3"/>
      </w:pPr>
      <w:r>
        <w:rPr>
          <w:rFonts w:ascii="Consolas" w:hAnsi="Consolas" w:eastAsia="Consolas"/>
          <w:sz w:val="16"/>
        </w:rPr>
        <w:t xml:space="preserve">    return np.clip(np.rint(a),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process_image(task):</w:t>
      </w:r>
    </w:p>
    <w:p>
      <w:pPr>
        <w:spacing w:after="0" w:line="240" w:lineRule="auto"/>
        <w:ind w:left="85"/>
        <w:shd w:val="clear" w:color="auto" w:fill="F5F5F3"/>
      </w:pPr>
      <w:r>
        <w:rPr>
          <w:rFonts w:ascii="Consolas" w:hAnsi="Consolas" w:eastAsia="Consolas"/>
          <w:sz w:val="16"/>
        </w:rPr>
        <w:t xml:space="preserve">    idx, image_id, cfg, others = task</w:t>
      </w:r>
    </w:p>
    <w:p>
      <w:pPr>
        <w:spacing w:after="0" w:line="240" w:lineRule="auto"/>
        <w:ind w:left="85"/>
        <w:shd w:val="clear" w:color="auto" w:fill="F5F5F3"/>
      </w:pPr>
      <w:r>
        <w:rPr>
          <w:rFonts w:ascii="Consolas" w:hAnsi="Consolas" w:eastAsia="Consolas"/>
          <w:sz w:val="16"/>
        </w:rPr>
        <w:t xml:space="preserve">    data_dir = cfg["data_dir"]</w:t>
      </w:r>
    </w:p>
    <w:p>
      <w:pPr>
        <w:spacing w:after="0" w:line="240" w:lineRule="auto"/>
        <w:ind w:left="85"/>
        <w:shd w:val="clear" w:color="auto" w:fill="F5F5F3"/>
      </w:pPr>
      <w:r>
        <w:rPr>
          <w:rFonts w:ascii="Consolas" w:hAnsi="Consolas" w:eastAsia="Consolas"/>
          <w:sz w:val="16"/>
        </w:rPr>
        <w:t xml:space="preserve">    rows_att, rows_ctl, rows_sw = [], [], []</w:t>
      </w:r>
    </w:p>
    <w:p>
      <w:pPr>
        <w:spacing w:after="0" w:line="240" w:lineRule="auto"/>
        <w:ind w:left="85"/>
        <w:shd w:val="clear" w:color="auto" w:fill="F5F5F3"/>
      </w:pPr>
      <w:r>
        <w:rPr>
          <w:rFonts w:ascii="Consolas" w:hAnsi="Consolas" w:eastAsia="Consolas"/>
          <w:sz w:val="16"/>
        </w:rPr>
        <w:t xml:space="preserve">    rec = {"image_id": image_id, "status": "ok", "error": ""}</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host = _load_host(data_dir, image_id)</w:t>
      </w:r>
    </w:p>
    <w:p>
      <w:pPr>
        <w:spacing w:after="0" w:line="240" w:lineRule="auto"/>
        <w:ind w:left="85"/>
        <w:shd w:val="clear" w:color="auto" w:fill="F5F5F3"/>
      </w:pPr>
      <w:r>
        <w:rPr>
          <w:rFonts w:ascii="Consolas" w:hAnsi="Consolas" w:eastAsia="Consolas"/>
          <w:sz w:val="16"/>
        </w:rPr>
        <w:t xml:space="preserve">        logo = make_watermark_logo(cfg["logo_size"], cfg["logo_text"])</w:t>
      </w:r>
    </w:p>
    <w:p>
      <w:pPr>
        <w:spacing w:after="0" w:line="240" w:lineRule="auto"/>
        <w:ind w:left="85"/>
        <w:shd w:val="clear" w:color="auto" w:fill="F5F5F3"/>
      </w:pPr>
      <w:r>
        <w:rPr>
          <w:rFonts w:ascii="Consolas" w:hAnsi="Consolas" w:eastAsia="Consolas"/>
          <w:sz w:val="16"/>
        </w:rPr>
        <w:t xml:space="preserve">        alpha = cfg["alpha"]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t0 = _t()</w:t>
      </w:r>
    </w:p>
    <w:p>
      <w:pPr>
        <w:spacing w:after="0" w:line="240" w:lineRule="auto"/>
        <w:ind w:left="85"/>
        <w:shd w:val="clear" w:color="auto" w:fill="F5F5F3"/>
      </w:pPr>
      <w:r>
        <w:rPr>
          <w:rFonts w:ascii="Consolas" w:hAnsi="Consolas" w:eastAsia="Consolas"/>
          <w:sz w:val="16"/>
        </w:rPr>
        <w:t xml:space="preserve">        wm_float, key = embed_watermark(host, logo, alpha=alpha)</w:t>
      </w:r>
    </w:p>
    <w:p>
      <w:pPr>
        <w:spacing w:after="0" w:line="240" w:lineRule="auto"/>
        <w:ind w:left="85"/>
        <w:shd w:val="clear" w:color="auto" w:fill="F5F5F3"/>
      </w:pPr>
      <w:r>
        <w:rPr>
          <w:rFonts w:ascii="Consolas" w:hAnsi="Consolas" w:eastAsia="Consolas"/>
          <w:sz w:val="16"/>
        </w:rPr>
        <w:t xml:space="preserve">        rec["t_embed_ms"] = (_t() - t0) * 1e3</w:t>
      </w:r>
    </w:p>
    <w:p>
      <w:pPr>
        <w:spacing w:after="0" w:line="240" w:lineRule="auto"/>
        <w:ind w:left="85"/>
        <w:shd w:val="clear" w:color="auto" w:fill="F5F5F3"/>
      </w:pPr>
      <w:r>
        <w:rPr>
          <w:rFonts w:ascii="Consolas" w:hAnsi="Consolas" w:eastAsia="Consolas"/>
          <w:sz w:val="16"/>
        </w:rPr>
        <w:t xml:space="preserve">        wm_u8 = _quantize(wm_float)</w:t>
      </w:r>
    </w:p>
    <w:p>
      <w:pPr>
        <w:spacing w:after="0" w:line="240" w:lineRule="auto"/>
        <w:ind w:left="85"/>
        <w:shd w:val="clear" w:color="auto" w:fill="F5F5F3"/>
      </w:pPr>
      <w:r>
        <w:rPr>
          <w:rFonts w:ascii="Consolas" w:hAnsi="Consolas" w:eastAsia="Consolas"/>
          <w:sz w:val="16"/>
        </w:rPr>
        <w:t xml:space="preserve">        out_path = os.path.join(cfg["outputs_dir"], "watermarked", f"{image_id}_wm.png")</w:t>
      </w:r>
    </w:p>
    <w:p>
      <w:pPr>
        <w:spacing w:after="0" w:line="240" w:lineRule="auto"/>
        <w:ind w:left="85"/>
        <w:shd w:val="clear" w:color="auto" w:fill="F5F5F3"/>
      </w:pPr>
      <w:r>
        <w:rPr>
          <w:rFonts w:ascii="Consolas" w:hAnsi="Consolas" w:eastAsia="Consolas"/>
          <w:sz w:val="16"/>
        </w:rPr>
        <w:t xml:space="preserve">        save_gray_png(wm_u8, out_path)</w:t>
      </w:r>
    </w:p>
    <w:p>
      <w:pPr>
        <w:spacing w:after="0" w:line="240" w:lineRule="auto"/>
        <w:ind w:left="85"/>
        <w:shd w:val="clear" w:color="auto" w:fill="F5F5F3"/>
      </w:pPr>
      <w:r>
        <w:rPr>
          <w:rFonts w:ascii="Consolas" w:hAnsi="Consolas" w:eastAsia="Consolas"/>
          <w:sz w:val="16"/>
        </w:rPr>
        <w:t xml:space="preserve">        rec["output_valid"] = bool(verify_png(out_path, host.shape))</w:t>
      </w:r>
    </w:p>
    <w:p>
      <w:pPr>
        <w:spacing w:after="0" w:line="240" w:lineRule="auto"/>
        <w:ind w:left="85"/>
        <w:shd w:val="clear" w:color="auto" w:fill="F5F5F3"/>
      </w:pPr>
      <w:r>
        <w:rPr>
          <w:rFonts w:ascii="Consolas" w:hAnsi="Consolas" w:eastAsia="Consolas"/>
          <w:sz w:val="16"/>
        </w:rPr>
        <w:t xml:space="preserve">        rec["psnr_float_db"] = psnr(host, wm_float)</w:t>
      </w:r>
    </w:p>
    <w:p>
      <w:pPr>
        <w:spacing w:after="0" w:line="240" w:lineRule="auto"/>
        <w:ind w:left="85"/>
        <w:shd w:val="clear" w:color="auto" w:fill="F5F5F3"/>
      </w:pPr>
      <w:r>
        <w:rPr>
          <w:rFonts w:ascii="Consolas" w:hAnsi="Consolas" w:eastAsia="Consolas"/>
          <w:sz w:val="16"/>
        </w:rPr>
        <w:t xml:space="preserve">        rec["ssim_float"] = ssim(host, wm_float)</w:t>
      </w:r>
    </w:p>
    <w:p>
      <w:pPr>
        <w:spacing w:after="0" w:line="240" w:lineRule="auto"/>
        <w:ind w:left="85"/>
        <w:shd w:val="clear" w:color="auto" w:fill="F5F5F3"/>
      </w:pPr>
      <w:r>
        <w:rPr>
          <w:rFonts w:ascii="Consolas" w:hAnsi="Consolas" w:eastAsia="Consolas"/>
          <w:sz w:val="16"/>
        </w:rPr>
        <w:t xml:space="preserve">        rec["psnr_db"] = psnr(host, wm_u8)</w:t>
      </w:r>
    </w:p>
    <w:p>
      <w:pPr>
        <w:spacing w:after="0" w:line="240" w:lineRule="auto"/>
        <w:ind w:left="85"/>
        <w:shd w:val="clear" w:color="auto" w:fill="F5F5F3"/>
      </w:pPr>
      <w:r>
        <w:rPr>
          <w:rFonts w:ascii="Consolas" w:hAnsi="Consolas" w:eastAsia="Consolas"/>
          <w:sz w:val="16"/>
        </w:rPr>
        <w:t xml:space="preserve">        rec["ssim"] = ssim(host, wm_u8)</w:t>
      </w:r>
    </w:p>
    <w:p>
      <w:pPr>
        <w:spacing w:after="0" w:line="240" w:lineRule="auto"/>
        <w:ind w:left="85"/>
        <w:shd w:val="clear" w:color="auto" w:fill="F5F5F3"/>
      </w:pPr>
      <w:r>
        <w:rPr>
          <w:rFonts w:ascii="Consolas" w:hAnsi="Consolas" w:eastAsia="Consolas"/>
          <w:sz w:val="16"/>
        </w:rPr>
        <w:t xml:space="preserve">        rec["max_abs_diff"] = float(np.abs(host - wm_u8).max())</w:t>
      </w:r>
    </w:p>
    <w:p>
      <w:pPr>
        <w:spacing w:after="0" w:line="240" w:lineRule="auto"/>
        <w:ind w:left="85"/>
        <w:shd w:val="clear" w:color="auto" w:fill="F5F5F3"/>
      </w:pPr>
      <w:r>
        <w:rPr>
          <w:rFonts w:ascii="Consolas" w:hAnsi="Consolas" w:eastAsia="Consolas"/>
          <w:sz w:val="16"/>
        </w:rPr>
        <w:t xml:space="preserve">        rec["mean_abs_diff"] = float(np.abs(host - wm_u8).mean())</w:t>
      </w:r>
    </w:p>
    <w:p>
      <w:pPr>
        <w:spacing w:after="0" w:line="240" w:lineRule="auto"/>
        <w:ind w:left="85"/>
        <w:shd w:val="clear" w:color="auto" w:fill="F5F5F3"/>
      </w:pPr>
      <w:r>
        <w:rPr>
          <w:rFonts w:ascii="Consolas" w:hAnsi="Consolas" w:eastAsia="Consolas"/>
          <w:sz w:val="16"/>
        </w:rPr>
        <w:t xml:space="preserve">        rec["key_bytes"] = int(sum(v.nbytes for v in key.values() if isinstance(v, np.ndarray)))</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suite = make_attack_suite(cfg["base_seed"] + 100 * idx)</w:t>
      </w:r>
    </w:p>
    <w:p>
      <w:pPr>
        <w:spacing w:after="0" w:line="240" w:lineRule="auto"/>
        <w:ind w:left="85"/>
        <w:shd w:val="clear" w:color="auto" w:fill="F5F5F3"/>
      </w:pPr>
      <w:r>
        <w:rPr>
          <w:rFonts w:ascii="Consolas" w:hAnsi="Consolas" w:eastAsia="Consolas"/>
          <w:sz w:val="16"/>
        </w:rPr>
        <w:t xml:space="preserve">        for protocol in cfg["protocols"]:</w:t>
      </w:r>
    </w:p>
    <w:p>
      <w:pPr>
        <w:spacing w:after="0" w:line="240" w:lineRule="auto"/>
        <w:ind w:left="85"/>
        <w:shd w:val="clear" w:color="auto" w:fill="F5F5F3"/>
      </w:pPr>
      <w:r>
        <w:rPr>
          <w:rFonts w:ascii="Consolas" w:hAnsi="Consolas" w:eastAsia="Consolas"/>
          <w:sz w:val="16"/>
        </w:rPr>
        <w:t xml:space="preserve">            base = wm_u8 if protocol == "uint8" else wm_float</w:t>
      </w:r>
    </w:p>
    <w:p>
      <w:pPr>
        <w:spacing w:after="0" w:line="240" w:lineRule="auto"/>
        <w:ind w:left="85"/>
        <w:shd w:val="clear" w:color="auto" w:fill="F5F5F3"/>
      </w:pPr>
      <w:r>
        <w:rPr>
          <w:rFonts w:ascii="Consolas" w:hAnsi="Consolas" w:eastAsia="Consolas"/>
          <w:sz w:val="16"/>
        </w:rPr>
        <w:t xml:space="preserve">            for name in ATTACK_NAMES:</w:t>
      </w:r>
    </w:p>
    <w:p>
      <w:pPr>
        <w:spacing w:after="0" w:line="240" w:lineRule="auto"/>
        <w:ind w:left="85"/>
        <w:shd w:val="clear" w:color="auto" w:fill="F5F5F3"/>
      </w:pPr>
      <w:r>
        <w:rPr>
          <w:rFonts w:ascii="Consolas" w:hAnsi="Consolas" w:eastAsia="Consolas"/>
          <w:sz w:val="16"/>
        </w:rPr>
        <w:t xml:space="preserve">                row = {"image_id": image_id, "protocol": protocol, "attack": name,</w:t>
      </w:r>
    </w:p>
    <w:p>
      <w:pPr>
        <w:spacing w:after="0" w:line="240" w:lineRule="auto"/>
        <w:ind w:left="85"/>
        <w:shd w:val="clear" w:color="auto" w:fill="F5F5F3"/>
      </w:pPr>
      <w:r>
        <w:rPr>
          <w:rFonts w:ascii="Consolas" w:hAnsi="Consolas" w:eastAsia="Consolas"/>
          <w:sz w:val="16"/>
        </w:rPr>
        <w:t xml:space="preserve">                       "family": ATTACK_FAMILY[name], "status": "ok", "error": ""}</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t0 = _t()</w:t>
      </w:r>
    </w:p>
    <w:p>
      <w:pPr>
        <w:spacing w:after="0" w:line="240" w:lineRule="auto"/>
        <w:ind w:left="85"/>
        <w:shd w:val="clear" w:color="auto" w:fill="F5F5F3"/>
      </w:pPr>
      <w:r>
        <w:rPr>
          <w:rFonts w:ascii="Consolas" w:hAnsi="Consolas" w:eastAsia="Consolas"/>
          <w:sz w:val="16"/>
        </w:rPr>
        <w:t xml:space="preserve">                    attacked = suite[name](base)</w:t>
      </w:r>
    </w:p>
    <w:p>
      <w:pPr>
        <w:spacing w:after="0" w:line="240" w:lineRule="auto"/>
        <w:ind w:left="85"/>
        <w:shd w:val="clear" w:color="auto" w:fill="F5F5F3"/>
      </w:pPr>
      <w:r>
        <w:rPr>
          <w:rFonts w:ascii="Consolas" w:hAnsi="Consolas" w:eastAsia="Consolas"/>
          <w:sz w:val="16"/>
        </w:rPr>
        <w:t xml:space="preserve">                    row["t_attack_ms"] = (_t() - t0) * 1e3</w:t>
      </w:r>
    </w:p>
    <w:p>
      <w:pPr>
        <w:spacing w:after="0" w:line="240" w:lineRule="auto"/>
        <w:ind w:left="85"/>
        <w:shd w:val="clear" w:color="auto" w:fill="F5F5F3"/>
      </w:pPr>
      <w:r>
        <w:rPr>
          <w:rFonts w:ascii="Consolas" w:hAnsi="Consolas" w:eastAsia="Consolas"/>
          <w:sz w:val="16"/>
        </w:rPr>
        <w:t xml:space="preserve">                    t0 = _t()</w:t>
      </w:r>
    </w:p>
    <w:p>
      <w:pPr>
        <w:spacing w:after="0" w:line="240" w:lineRule="auto"/>
        <w:ind w:left="85"/>
        <w:shd w:val="clear" w:color="auto" w:fill="F5F5F3"/>
      </w:pPr>
      <w:r>
        <w:rPr>
          <w:rFonts w:ascii="Consolas" w:hAnsi="Consolas" w:eastAsia="Consolas"/>
          <w:sz w:val="16"/>
        </w:rPr>
        <w:t xml:space="preserve">                    ext = extract_watermark(attacked, key)</w:t>
      </w:r>
    </w:p>
    <w:p>
      <w:pPr>
        <w:spacing w:after="0" w:line="240" w:lineRule="auto"/>
        <w:ind w:left="85"/>
        <w:shd w:val="clear" w:color="auto" w:fill="F5F5F3"/>
      </w:pPr>
      <w:r>
        <w:rPr>
          <w:rFonts w:ascii="Consolas" w:hAnsi="Consolas" w:eastAsia="Consolas"/>
          <w:sz w:val="16"/>
        </w:rPr>
        <w:t xml:space="preserve">                    row["t_extract_ms"] = (_t() - t0) * 1e3</w:t>
      </w:r>
    </w:p>
    <w:p>
      <w:pPr>
        <w:spacing w:after="0" w:line="240" w:lineRule="auto"/>
        <w:ind w:left="85"/>
        <w:shd w:val="clear" w:color="auto" w:fill="F5F5F3"/>
      </w:pPr>
      <w:r>
        <w:rPr>
          <w:rFonts w:ascii="Consolas" w:hAnsi="Consolas" w:eastAsia="Consolas"/>
          <w:sz w:val="16"/>
        </w:rPr>
        <w:t xml:space="preserve">                    row["nc"] = normalized_correlation(logo, ext)</w:t>
      </w:r>
    </w:p>
    <w:p>
      <w:pPr>
        <w:spacing w:after="0" w:line="240" w:lineRule="auto"/>
        <w:ind w:left="85"/>
        <w:shd w:val="clear" w:color="auto" w:fill="F5F5F3"/>
      </w:pPr>
      <w:r>
        <w:rPr>
          <w:rFonts w:ascii="Consolas" w:hAnsi="Consolas" w:eastAsia="Consolas"/>
          <w:sz w:val="16"/>
        </w:rPr>
        <w:t xml:space="preserve">                    row["zncc"] = zero_normalized_correlation(logo, ext)</w:t>
      </w:r>
    </w:p>
    <w:p>
      <w:pPr>
        <w:spacing w:after="0" w:line="240" w:lineRule="auto"/>
        <w:ind w:left="85"/>
        <w:shd w:val="clear" w:color="auto" w:fill="F5F5F3"/>
      </w:pPr>
      <w:r>
        <w:rPr>
          <w:rFonts w:ascii="Consolas" w:hAnsi="Consolas" w:eastAsia="Consolas"/>
          <w:sz w:val="16"/>
        </w:rPr>
        <w:t xml:space="preserve">                    row["ber"] = bit_error_rate(logo, ext)</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row.update(status="error", error=f"{type(exc).__name__}: {exc}")</w:t>
      </w:r>
    </w:p>
    <w:p>
      <w:pPr>
        <w:spacing w:after="0" w:line="240" w:lineRule="auto"/>
        <w:ind w:left="85"/>
        <w:shd w:val="clear" w:color="auto" w:fill="F5F5F3"/>
      </w:pPr>
      <w:r>
        <w:rPr>
          <w:rFonts w:ascii="Consolas" w:hAnsi="Consolas" w:eastAsia="Consolas"/>
          <w:sz w:val="16"/>
        </w:rPr>
        <w:t xml:space="preserve">                rows_att.append(row)</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sweep_suite = make_attack_suite(cfg["base_seed"] + 100 * idx + 50)</w:t>
      </w:r>
    </w:p>
    <w:p>
      <w:pPr>
        <w:spacing w:after="0" w:line="240" w:lineRule="auto"/>
        <w:ind w:left="85"/>
        <w:shd w:val="clear" w:color="auto" w:fill="F5F5F3"/>
      </w:pPr>
      <w:r>
        <w:rPr>
          <w:rFonts w:ascii="Consolas" w:hAnsi="Consolas" w:eastAsia="Consolas"/>
          <w:sz w:val="16"/>
        </w:rPr>
        <w:t xml:space="preserve">        for a in cfg["alphas"]:</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w, k = embed_watermark(host, logo, alpha=a)</w:t>
      </w:r>
    </w:p>
    <w:p>
      <w:pPr>
        <w:spacing w:after="0" w:line="240" w:lineRule="auto"/>
        <w:ind w:left="85"/>
        <w:shd w:val="clear" w:color="auto" w:fill="F5F5F3"/>
      </w:pPr>
      <w:r>
        <w:rPr>
          <w:rFonts w:ascii="Consolas" w:hAnsi="Consolas" w:eastAsia="Consolas"/>
          <w:sz w:val="16"/>
        </w:rPr>
        <w:t xml:space="preserve">                wq = _quantize(w)</w:t>
      </w:r>
    </w:p>
    <w:p>
      <w:pPr>
        <w:spacing w:after="0" w:line="240" w:lineRule="auto"/>
        <w:ind w:left="85"/>
        <w:shd w:val="clear" w:color="auto" w:fill="F5F5F3"/>
      </w:pPr>
      <w:r>
        <w:rPr>
          <w:rFonts w:ascii="Consolas" w:hAnsi="Consolas" w:eastAsia="Consolas"/>
          <w:sz w:val="16"/>
        </w:rPr>
        <w:t xml:space="preserve">                p_a, s_a = psnr(host, wq), ssim(host, wq)</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rows_sw.append({"image_id": image_id, "alpha": a, "attack": "(embed)", "status": "error",</w:t>
      </w:r>
    </w:p>
    <w:p>
      <w:pPr>
        <w:spacing w:after="0" w:line="240" w:lineRule="auto"/>
        <w:ind w:left="85"/>
        <w:shd w:val="clear" w:color="auto" w:fill="F5F5F3"/>
      </w:pPr>
      <w:r>
        <w:rPr>
          <w:rFonts w:ascii="Consolas" w:hAnsi="Consolas" w:eastAsia="Consolas"/>
          <w:sz w:val="16"/>
        </w:rPr>
        <w:t xml:space="preserve">                                "error": f"{type(exc).__name__}: {exc}"})</w:t>
      </w:r>
    </w:p>
    <w:p>
      <w:pPr>
        <w:spacing w:after="0" w:line="240" w:lineRule="auto"/>
        <w:ind w:left="85"/>
        <w:shd w:val="clear" w:color="auto" w:fill="F5F5F3"/>
      </w:pPr>
      <w:r>
        <w:rPr>
          <w:rFonts w:ascii="Consolas" w:hAnsi="Consolas" w:eastAsia="Consolas"/>
          <w:sz w:val="16"/>
        </w:rPr>
        <w:t xml:space="preserve">                continue</w:t>
      </w:r>
    </w:p>
    <w:p>
      <w:pPr>
        <w:spacing w:after="0" w:line="240" w:lineRule="auto"/>
        <w:ind w:left="85"/>
        <w:shd w:val="clear" w:color="auto" w:fill="F5F5F3"/>
      </w:pPr>
      <w:r>
        <w:rPr>
          <w:rFonts w:ascii="Consolas" w:hAnsi="Consolas" w:eastAsia="Consolas"/>
          <w:sz w:val="16"/>
        </w:rPr>
        <w:t xml:space="preserve">            for an in ["No Attack"] + list(cfg["sweep_attacks"]):</w:t>
      </w:r>
    </w:p>
    <w:p>
      <w:pPr>
        <w:spacing w:after="0" w:line="240" w:lineRule="auto"/>
        <w:ind w:left="85"/>
        <w:shd w:val="clear" w:color="auto" w:fill="F5F5F3"/>
      </w:pPr>
      <w:r>
        <w:rPr>
          <w:rFonts w:ascii="Consolas" w:hAnsi="Consolas" w:eastAsia="Consolas"/>
          <w:sz w:val="16"/>
        </w:rPr>
        <w:t xml:space="preserve">                row = {"image_id": image_id, "alpha": a, "attack": an, "psnr_db": p_a, "ssim": s_a,</w:t>
      </w:r>
    </w:p>
    <w:p>
      <w:pPr>
        <w:spacing w:after="0" w:line="240" w:lineRule="auto"/>
        <w:ind w:left="85"/>
        <w:shd w:val="clear" w:color="auto" w:fill="F5F5F3"/>
      </w:pPr>
      <w:r>
        <w:rPr>
          <w:rFonts w:ascii="Consolas" w:hAnsi="Consolas" w:eastAsia="Consolas"/>
          <w:sz w:val="16"/>
        </w:rPr>
        <w:t xml:space="preserve">                       "status": "ok", "error": ""}</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ext = extract_watermark(sweep_suite[an](wq), k)</w:t>
      </w:r>
    </w:p>
    <w:p>
      <w:pPr>
        <w:spacing w:after="0" w:line="240" w:lineRule="auto"/>
        <w:ind w:left="85"/>
        <w:shd w:val="clear" w:color="auto" w:fill="F5F5F3"/>
      </w:pPr>
      <w:r>
        <w:rPr>
          <w:rFonts w:ascii="Consolas" w:hAnsi="Consolas" w:eastAsia="Consolas"/>
          <w:sz w:val="16"/>
        </w:rPr>
        <w:t xml:space="preserve">                    row["nc"] = normalized_correlation(logo, ext)</w:t>
      </w:r>
    </w:p>
    <w:p>
      <w:pPr>
        <w:spacing w:after="0" w:line="240" w:lineRule="auto"/>
        <w:ind w:left="85"/>
        <w:shd w:val="clear" w:color="auto" w:fill="F5F5F3"/>
      </w:pPr>
      <w:r>
        <w:rPr>
          <w:rFonts w:ascii="Consolas" w:hAnsi="Consolas" w:eastAsia="Consolas"/>
          <w:sz w:val="16"/>
        </w:rPr>
        <w:t xml:space="preserve">                    row["zncc"] = zero_normalized_correlation(logo, ext)</w:t>
      </w:r>
    </w:p>
    <w:p>
      <w:pPr>
        <w:spacing w:after="0" w:line="240" w:lineRule="auto"/>
        <w:ind w:left="85"/>
        <w:shd w:val="clear" w:color="auto" w:fill="F5F5F3"/>
      </w:pPr>
      <w:r>
        <w:rPr>
          <w:rFonts w:ascii="Consolas" w:hAnsi="Consolas" w:eastAsia="Consolas"/>
          <w:sz w:val="16"/>
        </w:rPr>
        <w:t xml:space="preserve">                    row["ber"] = bit_error_rate(logo, ext)</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row.update(status="error", error=f"{type(exc).__name__}: {exc}")</w:t>
      </w:r>
    </w:p>
    <w:p>
      <w:pPr>
        <w:spacing w:after="0" w:line="240" w:lineRule="auto"/>
        <w:ind w:left="85"/>
        <w:shd w:val="clear" w:color="auto" w:fill="F5F5F3"/>
      </w:pPr>
      <w:r>
        <w:rPr>
          <w:rFonts w:ascii="Consolas" w:hAnsi="Consolas" w:eastAsia="Consolas"/>
          <w:sz w:val="16"/>
        </w:rPr>
        <w:t xml:space="preserve">                rows_sw.append(row)</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ctl(kind, other, ncv, berv, zz, extra=""):</w:t>
      </w:r>
    </w:p>
    <w:p>
      <w:pPr>
        <w:spacing w:after="0" w:line="240" w:lineRule="auto"/>
        <w:ind w:left="85"/>
        <w:shd w:val="clear" w:color="auto" w:fill="F5F5F3"/>
      </w:pPr>
      <w:r>
        <w:rPr>
          <w:rFonts w:ascii="Consolas" w:hAnsi="Consolas" w:eastAsia="Consolas"/>
          <w:sz w:val="16"/>
        </w:rPr>
        <w:t xml:space="preserve">            rows_ctl.append({"image_id": image_id, "control": kind, "other": other,</w:t>
      </w:r>
    </w:p>
    <w:p>
      <w:pPr>
        <w:spacing w:after="0" w:line="240" w:lineRule="auto"/>
        <w:ind w:left="85"/>
        <w:shd w:val="clear" w:color="auto" w:fill="F5F5F3"/>
      </w:pPr>
      <w:r>
        <w:rPr>
          <w:rFonts w:ascii="Consolas" w:hAnsi="Consolas" w:eastAsia="Consolas"/>
          <w:sz w:val="16"/>
        </w:rPr>
        <w:t xml:space="preserve">                             "nc": ncv, "ber": berv, "zncc": zz, "note": extra})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ext = extract_watermark(wm_u8, key)</w:t>
      </w:r>
    </w:p>
    <w:p>
      <w:pPr>
        <w:spacing w:after="0" w:line="240" w:lineRule="auto"/>
        <w:ind w:left="85"/>
        <w:shd w:val="clear" w:color="auto" w:fill="F5F5F3"/>
      </w:pPr>
      <w:r>
        <w:rPr>
          <w:rFonts w:ascii="Consolas" w:hAnsi="Consolas" w:eastAsia="Consolas"/>
          <w:sz w:val="16"/>
        </w:rPr>
        <w:t xml:space="preserve">        ctl("genuine (own key, no attack)", image_id, normalized_correlation(logo, ext), bit_error_rate(logo, ext), zero_normalized_correlation(logo, ext))</w:t>
      </w:r>
    </w:p>
    <w:p>
      <w:pPr>
        <w:spacing w:after="0" w:line="240" w:lineRule="auto"/>
        <w:ind w:left="85"/>
        <w:shd w:val="clear" w:color="auto" w:fill="F5F5F3"/>
      </w:pPr>
      <w:r>
        <w:rPr>
          <w:rFonts w:ascii="Consolas" w:hAnsi="Consolas" w:eastAsia="Consolas"/>
          <w:sz w:val="16"/>
        </w:rPr>
        <w:t xml:space="preserve">        ext = extract_watermark(host, key)</w:t>
      </w:r>
    </w:p>
    <w:p>
      <w:pPr>
        <w:spacing w:after="0" w:line="240" w:lineRule="auto"/>
        <w:ind w:left="85"/>
        <w:shd w:val="clear" w:color="auto" w:fill="F5F5F3"/>
      </w:pPr>
      <w:r>
        <w:rPr>
          <w:rFonts w:ascii="Consolas" w:hAnsi="Consolas" w:eastAsia="Consolas"/>
          <w:sz w:val="16"/>
        </w:rPr>
        <w:t xml:space="preserve">        ctl("d: own host unwatermarked, own key", image_id, normalized_correlation(logo, ext), bit_error_rate(logo, ext), zero_normalized_correlation(logo, ext),</w:t>
      </w:r>
    </w:p>
    <w:p>
      <w:pPr>
        <w:spacing w:after="0" w:line="240" w:lineRule="auto"/>
        <w:ind w:left="85"/>
        <w:shd w:val="clear" w:color="auto" w:fill="F5F5F3"/>
      </w:pPr>
      <w:r>
        <w:rPr>
          <w:rFonts w:ascii="Consolas" w:hAnsi="Consolas" w:eastAsia="Consolas"/>
          <w:sz w:val="16"/>
        </w:rPr>
        <w:t xml:space="preserve">            extra="degenerate: S_att == S_original so Sw' = 0")</w:t>
      </w:r>
    </w:p>
    <w:p>
      <w:pPr>
        <w:spacing w:after="0" w:line="240" w:lineRule="auto"/>
        <w:ind w:left="85"/>
        <w:shd w:val="clear" w:color="auto" w:fill="F5F5F3"/>
      </w:pPr>
      <w:r>
        <w:rPr>
          <w:rFonts w:ascii="Consolas" w:hAnsi="Consolas" w:eastAsia="Consolas"/>
          <w:sz w:val="16"/>
        </w:rPr>
        <w:t xml:space="preserve">        for oid in others:</w:t>
      </w:r>
    </w:p>
    <w:p>
      <w:pPr>
        <w:spacing w:after="0" w:line="240" w:lineRule="auto"/>
        <w:ind w:left="85"/>
        <w:shd w:val="clear" w:color="auto" w:fill="F5F5F3"/>
      </w:pPr>
      <w:r>
        <w:rPr>
          <w:rFonts w:ascii="Consolas" w:hAnsi="Consolas" w:eastAsia="Consolas"/>
          <w:sz w:val="16"/>
        </w:rPr>
        <w:t xml:space="preserve">            oh = _load_host(data_dir, oid)</w:t>
      </w:r>
    </w:p>
    <w:p>
      <w:pPr>
        <w:spacing w:after="0" w:line="240" w:lineRule="auto"/>
        <w:ind w:left="85"/>
        <w:shd w:val="clear" w:color="auto" w:fill="F5F5F3"/>
      </w:pPr>
      <w:r>
        <w:rPr>
          <w:rFonts w:ascii="Consolas" w:hAnsi="Consolas" w:eastAsia="Consolas"/>
          <w:sz w:val="16"/>
        </w:rPr>
        <w:t xml:space="preserve">            ext = extract_watermark(oh, key)</w:t>
      </w:r>
    </w:p>
    <w:p>
      <w:pPr>
        <w:spacing w:after="0" w:line="240" w:lineRule="auto"/>
        <w:ind w:left="85"/>
        <w:shd w:val="clear" w:color="auto" w:fill="F5F5F3"/>
      </w:pPr>
      <w:r>
        <w:rPr>
          <w:rFonts w:ascii="Consolas" w:hAnsi="Consolas" w:eastAsia="Consolas"/>
          <w:sz w:val="16"/>
        </w:rPr>
        <w:t xml:space="preserve">            ctl("a: other host unwatermarked, key_i", oid, normalized_correlation(logo, ext), bit_error_rate(logo, ext), zero_normalized_correlation(logo, ext))</w:t>
      </w:r>
    </w:p>
    <w:p>
      <w:pPr>
        <w:spacing w:after="0" w:line="240" w:lineRule="auto"/>
        <w:ind w:left="85"/>
        <w:shd w:val="clear" w:color="auto" w:fill="F5F5F3"/>
      </w:pPr>
      <w:r>
        <w:rPr>
          <w:rFonts w:ascii="Consolas" w:hAnsi="Consolas" w:eastAsia="Consolas"/>
          <w:sz w:val="16"/>
        </w:rPr>
        <w:t xml:space="preserve">            ow, _ = embed_watermark(oh, logo, alpha=alpha)</w:t>
      </w:r>
    </w:p>
    <w:p>
      <w:pPr>
        <w:spacing w:after="0" w:line="240" w:lineRule="auto"/>
        <w:ind w:left="85"/>
        <w:shd w:val="clear" w:color="auto" w:fill="F5F5F3"/>
      </w:pPr>
      <w:r>
        <w:rPr>
          <w:rFonts w:ascii="Consolas" w:hAnsi="Consolas" w:eastAsia="Consolas"/>
          <w:sz w:val="16"/>
        </w:rPr>
        <w:t xml:space="preserve">            ext = extract_watermark(_quantize(ow), key)</w:t>
      </w:r>
    </w:p>
    <w:p>
      <w:pPr>
        <w:spacing w:after="0" w:line="240" w:lineRule="auto"/>
        <w:ind w:left="85"/>
        <w:shd w:val="clear" w:color="auto" w:fill="F5F5F3"/>
      </w:pPr>
      <w:r>
        <w:rPr>
          <w:rFonts w:ascii="Consolas" w:hAnsi="Consolas" w:eastAsia="Consolas"/>
          <w:sz w:val="16"/>
        </w:rPr>
        <w:t xml:space="preserve">            ctl("b: other host watermarked, key_i", oid, normalized_correlation(logo, ext), bit_error_rate(logo, ext), zero_normalized_correlation(logo, ext))</w:t>
      </w:r>
    </w:p>
    <w:p>
      <w:pPr>
        <w:spacing w:after="0" w:line="240" w:lineRule="auto"/>
        <w:ind w:left="85"/>
        <w:shd w:val="clear" w:color="auto" w:fill="F5F5F3"/>
      </w:pPr>
      <w:r>
        <w:rPr>
          <w:rFonts w:ascii="Consolas" w:hAnsi="Consolas" w:eastAsia="Consolas"/>
          <w:sz w:val="16"/>
        </w:rPr>
        <w:t xml:space="preserve">        for text in cfg["other_logos"]:</w:t>
      </w:r>
    </w:p>
    <w:p>
      <w:pPr>
        <w:spacing w:after="0" w:line="240" w:lineRule="auto"/>
        <w:ind w:left="85"/>
        <w:shd w:val="clear" w:color="auto" w:fill="F5F5F3"/>
      </w:pPr>
      <w:r>
        <w:rPr>
          <w:rFonts w:ascii="Consolas" w:hAnsi="Consolas" w:eastAsia="Consolas"/>
          <w:sz w:val="16"/>
        </w:rPr>
        <w:t xml:space="preserve">            logo_b = make_watermark_logo(cfg["logo_size"], text)</w:t>
      </w:r>
    </w:p>
    <w:p>
      <w:pPr>
        <w:spacing w:after="0" w:line="240" w:lineRule="auto"/>
        <w:ind w:left="85"/>
        <w:shd w:val="clear" w:color="auto" w:fill="F5F5F3"/>
      </w:pPr>
      <w:r>
        <w:rPr>
          <w:rFonts w:ascii="Consolas" w:hAnsi="Consolas" w:eastAsia="Consolas"/>
          <w:sz w:val="16"/>
        </w:rPr>
        <w:t xml:space="preserve">            wb, kb = embed_watermark(host, logo_b, alpha=alpha)</w:t>
      </w:r>
    </w:p>
    <w:p>
      <w:pPr>
        <w:spacing w:after="0" w:line="240" w:lineRule="auto"/>
        <w:ind w:left="85"/>
        <w:shd w:val="clear" w:color="auto" w:fill="F5F5F3"/>
      </w:pPr>
      <w:r>
        <w:rPr>
          <w:rFonts w:ascii="Consolas" w:hAnsi="Consolas" w:eastAsia="Consolas"/>
          <w:sz w:val="16"/>
        </w:rPr>
        <w:t xml:space="preserve">            wbq = _quantize(wb)</w:t>
      </w:r>
    </w:p>
    <w:p>
      <w:pPr>
        <w:spacing w:after="0" w:line="240" w:lineRule="auto"/>
        <w:ind w:left="85"/>
        <w:shd w:val="clear" w:color="auto" w:fill="F5F5F3"/>
      </w:pPr>
      <w:r>
        <w:rPr>
          <w:rFonts w:ascii="Consolas" w:hAnsi="Consolas" w:eastAsia="Consolas"/>
          <w:sz w:val="16"/>
        </w:rPr>
        <w:t xml:space="preserve">            ext_a = extract_watermark(wbq, key)</w:t>
      </w:r>
    </w:p>
    <w:p>
      <w:pPr>
        <w:spacing w:after="0" w:line="240" w:lineRule="auto"/>
        <w:ind w:left="85"/>
        <w:shd w:val="clear" w:color="auto" w:fill="F5F5F3"/>
      </w:pPr>
      <w:r>
        <w:rPr>
          <w:rFonts w:ascii="Consolas" w:hAnsi="Consolas" w:eastAsia="Consolas"/>
          <w:sz w:val="16"/>
        </w:rPr>
        <w:t xml:space="preserve">            ext_b = extract_watermark(wbq, kb)</w:t>
      </w:r>
    </w:p>
    <w:p>
      <w:pPr>
        <w:spacing w:after="0" w:line="240" w:lineRule="auto"/>
        <w:ind w:left="85"/>
        <w:shd w:val="clear" w:color="auto" w:fill="F5F5F3"/>
      </w:pPr>
      <w:r>
        <w:rPr>
          <w:rFonts w:ascii="Consolas" w:hAnsi="Consolas" w:eastAsia="Consolas"/>
          <w:sz w:val="16"/>
        </w:rPr>
        <w:t xml:space="preserve">            ctl("c: same host, other logo B, decoded with key A (NC vs A)", text,</w:t>
      </w:r>
    </w:p>
    <w:p>
      <w:pPr>
        <w:spacing w:after="0" w:line="240" w:lineRule="auto"/>
        <w:ind w:left="85"/>
        <w:shd w:val="clear" w:color="auto" w:fill="F5F5F3"/>
      </w:pPr>
      <w:r>
        <w:rPr>
          <w:rFonts w:ascii="Consolas" w:hAnsi="Consolas" w:eastAsia="Consolas"/>
          <w:sz w:val="16"/>
        </w:rPr>
        <w:t xml:space="preserve">                normalized_correlation(logo, ext_a), bit_error_rate(logo, ext_a), zero_normalized_correlation(logo, ext_a))</w:t>
      </w:r>
    </w:p>
    <w:p>
      <w:pPr>
        <w:spacing w:after="0" w:line="240" w:lineRule="auto"/>
        <w:ind w:left="85"/>
        <w:shd w:val="clear" w:color="auto" w:fill="F5F5F3"/>
      </w:pPr>
      <w:r>
        <w:rPr>
          <w:rFonts w:ascii="Consolas" w:hAnsi="Consolas" w:eastAsia="Consolas"/>
          <w:sz w:val="16"/>
        </w:rPr>
        <w:t xml:space="preserve">            ctl("c-ref: same host, logo B, decoded with key B (NC vs B)", text,</w:t>
      </w:r>
    </w:p>
    <w:p>
      <w:pPr>
        <w:spacing w:after="0" w:line="240" w:lineRule="auto"/>
        <w:ind w:left="85"/>
        <w:shd w:val="clear" w:color="auto" w:fill="F5F5F3"/>
      </w:pPr>
      <w:r>
        <w:rPr>
          <w:rFonts w:ascii="Consolas" w:hAnsi="Consolas" w:eastAsia="Consolas"/>
          <w:sz w:val="16"/>
        </w:rPr>
        <w:t xml:space="preserve">                normalized_correlation(logo_b, ext_b), bit_error_rate(logo_b, ext_b), zero_normalized_correlation(logo_b, ext_b))</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rec.update(status="error", error=f"{type(exc).__name__}: {exc}")</w:t>
      </w:r>
    </w:p>
    <w:p>
      <w:pPr>
        <w:spacing w:after="0" w:line="240" w:lineRule="auto"/>
        <w:ind w:left="85"/>
        <w:shd w:val="clear" w:color="auto" w:fill="F5F5F3"/>
      </w:pPr>
      <w:r>
        <w:rPr>
          <w:rFonts w:ascii="Consolas" w:hAnsi="Consolas" w:eastAsia="Consolas"/>
          <w:sz w:val="16"/>
        </w:rPr>
        <w:t xml:space="preserve">        LOG.exception("image %s failed", image_id)</w:t>
      </w:r>
    </w:p>
    <w:p>
      <w:pPr>
        <w:spacing w:after="0" w:line="240" w:lineRule="auto"/>
        <w:ind w:left="85"/>
        <w:shd w:val="clear" w:color="auto" w:fill="F5F5F3"/>
      </w:pPr>
      <w:r>
        <w:rPr>
          <w:rFonts w:ascii="Consolas" w:hAnsi="Consolas" w:eastAsia="Consolas"/>
          <w:sz w:val="16"/>
        </w:rPr>
        <w:t xml:space="preserve">    rec["peak_rss_mb"] = resource.getrusage(resource.RUSAGE_SELF).ru_maxrss / 1024.0</w:t>
      </w:r>
    </w:p>
    <w:p>
      <w:pPr>
        <w:spacing w:after="0" w:line="240" w:lineRule="auto"/>
        <w:ind w:left="85"/>
        <w:shd w:val="clear" w:color="auto" w:fill="F5F5F3"/>
      </w:pPr>
      <w:r>
        <w:rPr>
          <w:rFonts w:ascii="Consolas" w:hAnsi="Consolas" w:eastAsia="Consolas"/>
          <w:sz w:val="16"/>
        </w:rPr>
        <w:t xml:space="preserve">    return rec, rows_att, rows_sw, rows_ctl</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env_info():</w:t>
      </w:r>
    </w:p>
    <w:p>
      <w:pPr>
        <w:spacing w:after="0" w:line="240" w:lineRule="auto"/>
        <w:ind w:left="85"/>
        <w:shd w:val="clear" w:color="auto" w:fill="F5F5F3"/>
      </w:pPr>
      <w:r>
        <w:rPr>
          <w:rFonts w:ascii="Consolas" w:hAnsi="Consolas" w:eastAsia="Consolas"/>
          <w:sz w:val="16"/>
        </w:rPr>
        <w:t xml:space="preserve">    import PIL, pywt, scipy, skimage</w:t>
      </w:r>
    </w:p>
    <w:p>
      <w:pPr>
        <w:spacing w:after="0" w:line="240" w:lineRule="auto"/>
        <w:ind w:left="85"/>
        <w:shd w:val="clear" w:color="auto" w:fill="F5F5F3"/>
      </w:pPr>
      <w:r>
        <w:rPr>
          <w:rFonts w:ascii="Consolas" w:hAnsi="Consolas" w:eastAsia="Consolas"/>
          <w:sz w:val="16"/>
        </w:rPr>
        <w:t xml:space="preserve">    cpu = ""</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with open("/proc/cpuinfo") as f:</w:t>
      </w:r>
    </w:p>
    <w:p>
      <w:pPr>
        <w:spacing w:after="0" w:line="240" w:lineRule="auto"/>
        <w:ind w:left="85"/>
        <w:shd w:val="clear" w:color="auto" w:fill="F5F5F3"/>
      </w:pPr>
      <w:r>
        <w:rPr>
          <w:rFonts w:ascii="Consolas" w:hAnsi="Consolas" w:eastAsia="Consolas"/>
          <w:sz w:val="16"/>
        </w:rPr>
        <w:t xml:space="preserve">            cpu = next(l.split(":", 1)[1].strip() for l in f if l.startswith("model name"))</w:t>
      </w:r>
    </w:p>
    <w:p>
      <w:pPr>
        <w:spacing w:after="0" w:line="240" w:lineRule="auto"/>
        <w:ind w:left="85"/>
        <w:shd w:val="clear" w:color="auto" w:fill="F5F5F3"/>
      </w:pPr>
      <w:r>
        <w:rPr>
          <w:rFonts w:ascii="Consolas" w:hAnsi="Consolas" w:eastAsia="Consolas"/>
          <w:sz w:val="16"/>
        </w:rPr>
        <w:t xml:space="preserve">    except Exception:</w:t>
      </w:r>
    </w:p>
    <w:p>
      <w:pPr>
        <w:spacing w:after="0" w:line="240" w:lineRule="auto"/>
        <w:ind w:left="85"/>
        <w:shd w:val="clear" w:color="auto" w:fill="F5F5F3"/>
      </w:pPr>
      <w:r>
        <w:rPr>
          <w:rFonts w:ascii="Consolas" w:hAnsi="Consolas" w:eastAsia="Consolas"/>
          <w:sz w:val="16"/>
        </w:rPr>
        <w:t xml:space="preserve">        pass</w:t>
      </w:r>
    </w:p>
    <w:p>
      <w:pPr>
        <w:spacing w:after="0" w:line="240" w:lineRule="auto"/>
        <w:ind w:left="85"/>
        <w:shd w:val="clear" w:color="auto" w:fill="F5F5F3"/>
      </w:pPr>
      <w:r>
        <w:rPr>
          <w:rFonts w:ascii="Consolas" w:hAnsi="Consolas" w:eastAsia="Consolas"/>
          <w:sz w:val="16"/>
        </w:rPr>
        <w:t xml:space="preserve">    return {"python": sys.version.split()[0], "platform": platform.platform(), "cpu": cpu,</w:t>
      </w:r>
    </w:p>
    <w:p>
      <w:pPr>
        <w:spacing w:after="0" w:line="240" w:lineRule="auto"/>
        <w:ind w:left="85"/>
        <w:shd w:val="clear" w:color="auto" w:fill="F5F5F3"/>
      </w:pPr>
      <w:r>
        <w:rPr>
          <w:rFonts w:ascii="Consolas" w:hAnsi="Consolas" w:eastAsia="Consolas"/>
          <w:sz w:val="16"/>
        </w:rPr>
        <w:t xml:space="preserve">            "cpu_count": os.cpu_count(), "numpy": np.__version__, "scipy": scipy.__version__,</w:t>
      </w:r>
    </w:p>
    <w:p>
      <w:pPr>
        <w:spacing w:after="0" w:line="240" w:lineRule="auto"/>
        <w:ind w:left="85"/>
        <w:shd w:val="clear" w:color="auto" w:fill="F5F5F3"/>
      </w:pPr>
      <w:r>
        <w:rPr>
          <w:rFonts w:ascii="Consolas" w:hAnsi="Consolas" w:eastAsia="Consolas"/>
          <w:sz w:val="16"/>
        </w:rPr>
        <w:t xml:space="preserve">            "scikit-image": skimage.__version__, "PyWavelets": pywt.__version__, "Pillow": PIL.__version__,</w:t>
      </w:r>
    </w:p>
    <w:p>
      <w:pPr>
        <w:spacing w:after="0" w:line="240" w:lineRule="auto"/>
        <w:ind w:left="85"/>
        <w:shd w:val="clear" w:color="auto" w:fill="F5F5F3"/>
      </w:pPr>
      <w:r>
        <w:rPr>
          <w:rFonts w:ascii="Consolas" w:hAnsi="Consolas" w:eastAsia="Consolas"/>
          <w:sz w:val="16"/>
        </w:rPr>
        <w:t xml:space="preserve">            "pandas": pd.__version__}</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main():</w:t>
      </w:r>
    </w:p>
    <w:p>
      <w:pPr>
        <w:spacing w:after="0" w:line="240" w:lineRule="auto"/>
        <w:ind w:left="85"/>
        <w:shd w:val="clear" w:color="auto" w:fill="F5F5F3"/>
      </w:pPr>
      <w:r>
        <w:rPr>
          <w:rFonts w:ascii="Consolas" w:hAnsi="Consolas" w:eastAsia="Consolas"/>
          <w:sz w:val="16"/>
        </w:rPr>
        <w:t xml:space="preserve">    ap = argparse.ArgumentParser()</w:t>
      </w:r>
    </w:p>
    <w:p>
      <w:pPr>
        <w:spacing w:after="0" w:line="240" w:lineRule="auto"/>
        <w:ind w:left="85"/>
        <w:shd w:val="clear" w:color="auto" w:fill="F5F5F3"/>
      </w:pPr>
      <w:r>
        <w:rPr>
          <w:rFonts w:ascii="Consolas" w:hAnsi="Consolas" w:eastAsia="Consolas"/>
          <w:sz w:val="16"/>
        </w:rPr>
        <w:t xml:space="preserve">    ap.add_argument("--config", default=None)</w:t>
      </w:r>
    </w:p>
    <w:p>
      <w:pPr>
        <w:spacing w:after="0" w:line="240" w:lineRule="auto"/>
        <w:ind w:left="85"/>
        <w:shd w:val="clear" w:color="auto" w:fill="F5F5F3"/>
      </w:pPr>
      <w:r>
        <w:rPr>
          <w:rFonts w:ascii="Consolas" w:hAnsi="Consolas" w:eastAsia="Consolas"/>
          <w:sz w:val="16"/>
        </w:rPr>
        <w:t xml:space="preserve">    ap.add_argument("--workers", type=int, default=os.cpu_count() or 1)</w:t>
      </w:r>
    </w:p>
    <w:p>
      <w:pPr>
        <w:spacing w:after="0" w:line="240" w:lineRule="auto"/>
        <w:ind w:left="85"/>
        <w:shd w:val="clear" w:color="auto" w:fill="F5F5F3"/>
      </w:pPr>
      <w:r>
        <w:rPr>
          <w:rFonts w:ascii="Consolas" w:hAnsi="Consolas" w:eastAsia="Consolas"/>
          <w:sz w:val="16"/>
        </w:rPr>
        <w:t xml:space="preserve">    ap.add_argument("--limit", type=int, default=None, help="process only the first N images (debug)")</w:t>
      </w:r>
    </w:p>
    <w:p>
      <w:pPr>
        <w:spacing w:after="0" w:line="240" w:lineRule="auto"/>
        <w:ind w:left="85"/>
        <w:shd w:val="clear" w:color="auto" w:fill="F5F5F3"/>
      </w:pPr>
      <w:r>
        <w:rPr>
          <w:rFonts w:ascii="Consolas" w:hAnsi="Consolas" w:eastAsia="Consolas"/>
          <w:sz w:val="16"/>
        </w:rPr>
        <w:t xml:space="preserve">    args = ap.parse_args()</w:t>
      </w:r>
    </w:p>
    <w:p>
      <w:pPr>
        <w:spacing w:after="0" w:line="240" w:lineRule="auto"/>
        <w:ind w:left="85"/>
        <w:shd w:val="clear" w:color="auto" w:fill="F5F5F3"/>
      </w:pPr>
      <w:r>
        <w:rPr>
          <w:rFonts w:ascii="Consolas" w:hAnsi="Consolas" w:eastAsia="Consolas"/>
          <w:sz w:val="16"/>
        </w:rPr>
        <w:t xml:space="preserve">    logging.basicConfig(level=logging.INFO, format="%(asctime)s %(levelname)s %(message)s")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cfg = dict(DEFAULT_CONFIG)</w:t>
      </w:r>
    </w:p>
    <w:p>
      <w:pPr>
        <w:spacing w:after="0" w:line="240" w:lineRule="auto"/>
        <w:ind w:left="85"/>
        <w:shd w:val="clear" w:color="auto" w:fill="F5F5F3"/>
      </w:pPr>
      <w:r>
        <w:rPr>
          <w:rFonts w:ascii="Consolas" w:hAnsi="Consolas" w:eastAsia="Consolas"/>
          <w:sz w:val="16"/>
        </w:rPr>
        <w:t xml:space="preserve">    if args.config:</w:t>
      </w:r>
    </w:p>
    <w:p>
      <w:pPr>
        <w:spacing w:after="0" w:line="240" w:lineRule="auto"/>
        <w:ind w:left="85"/>
        <w:shd w:val="clear" w:color="auto" w:fill="F5F5F3"/>
      </w:pPr>
      <w:r>
        <w:rPr>
          <w:rFonts w:ascii="Consolas" w:hAnsi="Consolas" w:eastAsia="Consolas"/>
          <w:sz w:val="16"/>
        </w:rPr>
        <w:t xml:space="preserve">        with open(args.config) as f:</w:t>
      </w:r>
    </w:p>
    <w:p>
      <w:pPr>
        <w:spacing w:after="0" w:line="240" w:lineRule="auto"/>
        <w:ind w:left="85"/>
        <w:shd w:val="clear" w:color="auto" w:fill="F5F5F3"/>
      </w:pPr>
      <w:r>
        <w:rPr>
          <w:rFonts w:ascii="Consolas" w:hAnsi="Consolas" w:eastAsia="Consolas"/>
          <w:sz w:val="16"/>
        </w:rPr>
        <w:t xml:space="preserve">            cfg.update(json.load(f))</w:t>
      </w:r>
    </w:p>
    <w:p>
      <w:pPr>
        <w:spacing w:after="0" w:line="240" w:lineRule="auto"/>
        <w:ind w:left="85"/>
        <w:shd w:val="clear" w:color="auto" w:fill="F5F5F3"/>
      </w:pPr>
      <w:r>
        <w:rPr>
          <w:rFonts w:ascii="Consolas" w:hAnsi="Consolas" w:eastAsia="Consolas"/>
          <w:sz w:val="16"/>
        </w:rPr>
        <w:t xml:space="preserve">    for k in ("data_dir", "results_dir", "outputs_dir"):</w:t>
      </w:r>
    </w:p>
    <w:p>
      <w:pPr>
        <w:spacing w:after="0" w:line="240" w:lineRule="auto"/>
        <w:ind w:left="85"/>
        <w:shd w:val="clear" w:color="auto" w:fill="F5F5F3"/>
      </w:pPr>
      <w:r>
        <w:rPr>
          <w:rFonts w:ascii="Consolas" w:hAnsi="Consolas" w:eastAsia="Consolas"/>
          <w:sz w:val="16"/>
        </w:rPr>
        <w:t xml:space="preserve">        cfg[k] = os.path.abspath(os.path.join(HERE, cfg[k]))</w:t>
      </w:r>
    </w:p>
    <w:p>
      <w:pPr>
        <w:spacing w:after="0" w:line="240" w:lineRule="auto"/>
        <w:ind w:left="85"/>
        <w:shd w:val="clear" w:color="auto" w:fill="F5F5F3"/>
      </w:pPr>
      <w:r>
        <w:rPr>
          <w:rFonts w:ascii="Consolas" w:hAnsi="Consolas" w:eastAsia="Consolas"/>
          <w:sz w:val="16"/>
        </w:rPr>
        <w:t xml:space="preserve">    os.makedirs(cfg["results_dir"], exist_ok=True)</w:t>
      </w:r>
    </w:p>
    <w:p>
      <w:pPr>
        <w:spacing w:after="0" w:line="240" w:lineRule="auto"/>
        <w:ind w:left="85"/>
        <w:shd w:val="clear" w:color="auto" w:fill="F5F5F3"/>
      </w:pPr>
      <w:r>
        <w:rPr>
          <w:rFonts w:ascii="Consolas" w:hAnsi="Consolas" w:eastAsia="Consolas"/>
          <w:sz w:val="16"/>
        </w:rPr>
        <w:t xml:space="preserve">    os.makedirs(os.path.join(cfg["outputs_dir"], "watermarked"), exist_ok=True)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meta = pd.read_csv(os.path.join(cfg["data_dir"], "metadata.csv"))</w:t>
      </w:r>
    </w:p>
    <w:p>
      <w:pPr>
        <w:spacing w:after="0" w:line="240" w:lineRule="auto"/>
        <w:ind w:left="85"/>
        <w:shd w:val="clear" w:color="auto" w:fill="F5F5F3"/>
      </w:pPr>
      <w:r>
        <w:rPr>
          <w:rFonts w:ascii="Consolas" w:hAnsi="Consolas" w:eastAsia="Consolas"/>
          <w:sz w:val="16"/>
        </w:rPr>
        <w:t xml:space="preserve">    if args.limit:</w:t>
      </w:r>
    </w:p>
    <w:p>
      <w:pPr>
        <w:spacing w:after="0" w:line="240" w:lineRule="auto"/>
        <w:ind w:left="85"/>
        <w:shd w:val="clear" w:color="auto" w:fill="F5F5F3"/>
      </w:pPr>
      <w:r>
        <w:rPr>
          <w:rFonts w:ascii="Consolas" w:hAnsi="Consolas" w:eastAsia="Consolas"/>
          <w:sz w:val="16"/>
        </w:rPr>
        <w:t xml:space="preserve">        meta = meta.head(args.limit)</w:t>
      </w:r>
    </w:p>
    <w:p>
      <w:pPr>
        <w:spacing w:after="0" w:line="240" w:lineRule="auto"/>
        <w:ind w:left="85"/>
        <w:shd w:val="clear" w:color="auto" w:fill="F5F5F3"/>
      </w:pPr>
      <w:r>
        <w:rPr>
          <w:rFonts w:ascii="Consolas" w:hAnsi="Consolas" w:eastAsia="Consolas"/>
          <w:sz w:val="16"/>
        </w:rPr>
        <w:t xml:space="preserve">    ids = list(meta["image_id"])</w:t>
      </w:r>
    </w:p>
    <w:p>
      <w:pPr>
        <w:spacing w:after="0" w:line="240" w:lineRule="auto"/>
        <w:ind w:left="85"/>
        <w:shd w:val="clear" w:color="auto" w:fill="F5F5F3"/>
      </w:pPr>
      <w:r>
        <w:rPr>
          <w:rFonts w:ascii="Consolas" w:hAnsi="Consolas" w:eastAsia="Consolas"/>
          <w:sz w:val="16"/>
        </w:rPr>
        <w:t xml:space="preserve">    n = len(ids)</w:t>
      </w:r>
    </w:p>
    <w:p>
      <w:pPr>
        <w:spacing w:after="0" w:line="240" w:lineRule="auto"/>
        <w:ind w:left="85"/>
        <w:shd w:val="clear" w:color="auto" w:fill="F5F5F3"/>
      </w:pPr>
      <w:r>
        <w:rPr>
          <w:rFonts w:ascii="Consolas" w:hAnsi="Consolas" w:eastAsia="Consolas"/>
          <w:sz w:val="16"/>
        </w:rPr>
        <w:t xml:space="preserve">    rng = np.random.default_rng(cfg["base_seed"])</w:t>
      </w:r>
    </w:p>
    <w:p>
      <w:pPr>
        <w:spacing w:after="0" w:line="240" w:lineRule="auto"/>
        <w:ind w:left="85"/>
        <w:shd w:val="clear" w:color="auto" w:fill="F5F5F3"/>
      </w:pPr>
      <w:r>
        <w:rPr>
          <w:rFonts w:ascii="Consolas" w:hAnsi="Consolas" w:eastAsia="Consolas"/>
          <w:sz w:val="16"/>
        </w:rPr>
        <w:t xml:space="preserve">    tasks = []</w:t>
      </w:r>
    </w:p>
    <w:p>
      <w:pPr>
        <w:spacing w:after="0" w:line="240" w:lineRule="auto"/>
        <w:ind w:left="85"/>
        <w:shd w:val="clear" w:color="auto" w:fill="F5F5F3"/>
      </w:pPr>
      <w:r>
        <w:rPr>
          <w:rFonts w:ascii="Consolas" w:hAnsi="Consolas" w:eastAsia="Consolas"/>
          <w:sz w:val="16"/>
        </w:rPr>
        <w:t xml:space="preserve">    for i, iid in enumerate(ids):</w:t>
      </w:r>
    </w:p>
    <w:p>
      <w:pPr>
        <w:spacing w:after="0" w:line="240" w:lineRule="auto"/>
        <w:ind w:left="85"/>
        <w:shd w:val="clear" w:color="auto" w:fill="F5F5F3"/>
      </w:pPr>
      <w:r>
        <w:rPr>
          <w:rFonts w:ascii="Consolas" w:hAnsi="Consolas" w:eastAsia="Consolas"/>
          <w:sz w:val="16"/>
        </w:rPr>
        <w:t xml:space="preserve">        pool = [x for x in ids if x != iid]</w:t>
      </w:r>
    </w:p>
    <w:p>
      <w:pPr>
        <w:spacing w:after="0" w:line="240" w:lineRule="auto"/>
        <w:ind w:left="85"/>
        <w:shd w:val="clear" w:color="auto" w:fill="F5F5F3"/>
      </w:pPr>
      <w:r>
        <w:rPr>
          <w:rFonts w:ascii="Consolas" w:hAnsi="Consolas" w:eastAsia="Consolas"/>
          <w:sz w:val="16"/>
        </w:rPr>
        <w:t xml:space="preserve">        others = list(rng.choice(pool, size=min(cfg["n_controls_per_image"], len(pool)), replace=False))</w:t>
      </w:r>
    </w:p>
    <w:p>
      <w:pPr>
        <w:spacing w:after="0" w:line="240" w:lineRule="auto"/>
        <w:ind w:left="85"/>
        <w:shd w:val="clear" w:color="auto" w:fill="F5F5F3"/>
      </w:pPr>
      <w:r>
        <w:rPr>
          <w:rFonts w:ascii="Consolas" w:hAnsi="Consolas" w:eastAsia="Consolas"/>
          <w:sz w:val="16"/>
        </w:rPr>
        <w:t xml:space="preserve">        tasks.append((i, iid, cfg, others))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LOG.info("processing %d images with %d worker(s)", n, args.workers)</w:t>
      </w:r>
    </w:p>
    <w:p>
      <w:pPr>
        <w:spacing w:after="0" w:line="240" w:lineRule="auto"/>
        <w:ind w:left="85"/>
        <w:shd w:val="clear" w:color="auto" w:fill="F5F5F3"/>
      </w:pPr>
      <w:r>
        <w:rPr>
          <w:rFonts w:ascii="Consolas" w:hAnsi="Consolas" w:eastAsia="Consolas"/>
          <w:sz w:val="16"/>
        </w:rPr>
        <w:t xml:space="preserve">    t_start = _t()</w:t>
      </w:r>
    </w:p>
    <w:p>
      <w:pPr>
        <w:spacing w:after="0" w:line="240" w:lineRule="auto"/>
        <w:ind w:left="85"/>
        <w:shd w:val="clear" w:color="auto" w:fill="F5F5F3"/>
      </w:pPr>
      <w:r>
        <w:rPr>
          <w:rFonts w:ascii="Consolas" w:hAnsi="Consolas" w:eastAsia="Consolas"/>
          <w:sz w:val="16"/>
        </w:rPr>
        <w:t xml:space="preserve">    results = []</w:t>
      </w:r>
    </w:p>
    <w:p>
      <w:pPr>
        <w:spacing w:after="0" w:line="240" w:lineRule="auto"/>
        <w:ind w:left="85"/>
        <w:shd w:val="clear" w:color="auto" w:fill="F5F5F3"/>
      </w:pPr>
      <w:r>
        <w:rPr>
          <w:rFonts w:ascii="Consolas" w:hAnsi="Consolas" w:eastAsia="Consolas"/>
          <w:sz w:val="16"/>
        </w:rPr>
        <w:t xml:space="preserve">    with cf.ProcessPoolExecutor(max_workers=args.workers) as ex:</w:t>
      </w:r>
    </w:p>
    <w:p>
      <w:pPr>
        <w:spacing w:after="0" w:line="240" w:lineRule="auto"/>
        <w:ind w:left="85"/>
        <w:shd w:val="clear" w:color="auto" w:fill="F5F5F3"/>
      </w:pPr>
      <w:r>
        <w:rPr>
          <w:rFonts w:ascii="Consolas" w:hAnsi="Consolas" w:eastAsia="Consolas"/>
          <w:sz w:val="16"/>
        </w:rPr>
        <w:t xml:space="preserve">        for res in ex.map(process_image, tasks):</w:t>
      </w:r>
    </w:p>
    <w:p>
      <w:pPr>
        <w:spacing w:after="0" w:line="240" w:lineRule="auto"/>
        <w:ind w:left="85"/>
        <w:shd w:val="clear" w:color="auto" w:fill="F5F5F3"/>
      </w:pPr>
      <w:r>
        <w:rPr>
          <w:rFonts w:ascii="Consolas" w:hAnsi="Consolas" w:eastAsia="Consolas"/>
          <w:sz w:val="16"/>
        </w:rPr>
        <w:t xml:space="preserve">            results.append(res)</w:t>
      </w:r>
    </w:p>
    <w:p>
      <w:pPr>
        <w:spacing w:after="0" w:line="240" w:lineRule="auto"/>
        <w:ind w:left="85"/>
        <w:shd w:val="clear" w:color="auto" w:fill="F5F5F3"/>
      </w:pPr>
      <w:r>
        <w:rPr>
          <w:rFonts w:ascii="Consolas" w:hAnsi="Consolas" w:eastAsia="Consolas"/>
          <w:sz w:val="16"/>
        </w:rPr>
        <w:t xml:space="preserve">            if len(results) % 10 == 0:</w:t>
      </w:r>
    </w:p>
    <w:p>
      <w:pPr>
        <w:spacing w:after="0" w:line="240" w:lineRule="auto"/>
        <w:ind w:left="85"/>
        <w:shd w:val="clear" w:color="auto" w:fill="F5F5F3"/>
      </w:pPr>
      <w:r>
        <w:rPr>
          <w:rFonts w:ascii="Consolas" w:hAnsi="Consolas" w:eastAsia="Consolas"/>
          <w:sz w:val="16"/>
        </w:rPr>
        <w:t xml:space="preserve">                LOG.info("  %d/%d images done", len(results), n)</w:t>
      </w:r>
    </w:p>
    <w:p>
      <w:pPr>
        <w:spacing w:after="0" w:line="240" w:lineRule="auto"/>
        <w:ind w:left="85"/>
        <w:shd w:val="clear" w:color="auto" w:fill="F5F5F3"/>
      </w:pPr>
      <w:r>
        <w:rPr>
          <w:rFonts w:ascii="Consolas" w:hAnsi="Consolas" w:eastAsia="Consolas"/>
          <w:sz w:val="16"/>
        </w:rPr>
        <w:t xml:space="preserve">    wall = _t() - t_start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img_df = pd.DataFrame([r[0] for r in results]).sort_values("image_id")</w:t>
      </w:r>
    </w:p>
    <w:p>
      <w:pPr>
        <w:spacing w:after="0" w:line="240" w:lineRule="auto"/>
        <w:ind w:left="85"/>
        <w:shd w:val="clear" w:color="auto" w:fill="F5F5F3"/>
      </w:pPr>
      <w:r>
        <w:rPr>
          <w:rFonts w:ascii="Consolas" w:hAnsi="Consolas" w:eastAsia="Consolas"/>
          <w:sz w:val="16"/>
        </w:rPr>
        <w:t xml:space="preserve">    att_df = pd.DataFrame([row for r in results for row in r[1]])</w:t>
      </w:r>
    </w:p>
    <w:p>
      <w:pPr>
        <w:spacing w:after="0" w:line="240" w:lineRule="auto"/>
        <w:ind w:left="85"/>
        <w:shd w:val="clear" w:color="auto" w:fill="F5F5F3"/>
      </w:pPr>
      <w:r>
        <w:rPr>
          <w:rFonts w:ascii="Consolas" w:hAnsi="Consolas" w:eastAsia="Consolas"/>
          <w:sz w:val="16"/>
        </w:rPr>
        <w:t xml:space="preserve">    sw_df = pd.DataFrame([row for r in results for row in r[2]])</w:t>
      </w:r>
    </w:p>
    <w:p>
      <w:pPr>
        <w:spacing w:after="0" w:line="240" w:lineRule="auto"/>
        <w:ind w:left="85"/>
        <w:shd w:val="clear" w:color="auto" w:fill="F5F5F3"/>
      </w:pPr>
      <w:r>
        <w:rPr>
          <w:rFonts w:ascii="Consolas" w:hAnsi="Consolas" w:eastAsia="Consolas"/>
          <w:sz w:val="16"/>
        </w:rPr>
        <w:t xml:space="preserve">    ctl_df = pd.DataFrame([row for r in results for row in r[3]])</w:t>
      </w:r>
    </w:p>
    <w:p>
      <w:pPr>
        <w:spacing w:after="0" w:line="240" w:lineRule="auto"/>
        <w:ind w:left="85"/>
        <w:shd w:val="clear" w:color="auto" w:fill="F5F5F3"/>
      </w:pPr>
      <w:r>
        <w:rPr>
          <w:rFonts w:ascii="Consolas" w:hAnsi="Consolas" w:eastAsia="Consolas"/>
          <w:sz w:val="16"/>
        </w:rPr>
        <w:t xml:space="preserve">    rd = cfg["results_dir"]</w:t>
      </w:r>
    </w:p>
    <w:p>
      <w:pPr>
        <w:spacing w:after="0" w:line="240" w:lineRule="auto"/>
        <w:ind w:left="85"/>
        <w:shd w:val="clear" w:color="auto" w:fill="F5F5F3"/>
      </w:pPr>
      <w:r>
        <w:rPr>
          <w:rFonts w:ascii="Consolas" w:hAnsi="Consolas" w:eastAsia="Consolas"/>
          <w:sz w:val="16"/>
        </w:rPr>
        <w:t xml:space="preserve">    img_df.to_csv(os.path.join(rd, "results_images.csv"), index=False)</w:t>
      </w:r>
    </w:p>
    <w:p>
      <w:pPr>
        <w:spacing w:after="0" w:line="240" w:lineRule="auto"/>
        <w:ind w:left="85"/>
        <w:shd w:val="clear" w:color="auto" w:fill="F5F5F3"/>
      </w:pPr>
      <w:r>
        <w:rPr>
          <w:rFonts w:ascii="Consolas" w:hAnsi="Consolas" w:eastAsia="Consolas"/>
          <w:sz w:val="16"/>
        </w:rPr>
        <w:t xml:space="preserve">    att_df.to_csv(os.path.join(rd, "results_attacks.csv"), index=False)</w:t>
      </w:r>
    </w:p>
    <w:p>
      <w:pPr>
        <w:spacing w:after="0" w:line="240" w:lineRule="auto"/>
        <w:ind w:left="85"/>
        <w:shd w:val="clear" w:color="auto" w:fill="F5F5F3"/>
      </w:pPr>
      <w:r>
        <w:rPr>
          <w:rFonts w:ascii="Consolas" w:hAnsi="Consolas" w:eastAsia="Consolas"/>
          <w:sz w:val="16"/>
        </w:rPr>
        <w:t xml:space="preserve">    sw_df.to_csv(os.path.join(rd, "results_alpha_sweep.csv"), index=False)</w:t>
      </w:r>
    </w:p>
    <w:p>
      <w:pPr>
        <w:spacing w:after="0" w:line="240" w:lineRule="auto"/>
        <w:ind w:left="85"/>
        <w:shd w:val="clear" w:color="auto" w:fill="F5F5F3"/>
      </w:pPr>
      <w:r>
        <w:rPr>
          <w:rFonts w:ascii="Consolas" w:hAnsi="Consolas" w:eastAsia="Consolas"/>
          <w:sz w:val="16"/>
        </w:rPr>
        <w:t xml:space="preserve">    ctl_df.to_csv(os.path.join(rd, "results_controls.csv"), index=False)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full = pd.read_csv(os.path.join(cfg["data_dir"], "metadata.csv"))</w:t>
      </w:r>
    </w:p>
    <w:p>
      <w:pPr>
        <w:spacing w:after="0" w:line="240" w:lineRule="auto"/>
        <w:ind w:left="85"/>
        <w:shd w:val="clear" w:color="auto" w:fill="F5F5F3"/>
      </w:pPr>
      <w:r>
        <w:rPr>
          <w:rFonts w:ascii="Consolas" w:hAnsi="Consolas" w:eastAsia="Consolas"/>
          <w:sz w:val="16"/>
        </w:rPr>
        <w:t xml:space="preserve">    st = img_df.set_index("image_id")["status"]</w:t>
      </w:r>
    </w:p>
    <w:p>
      <w:pPr>
        <w:spacing w:after="0" w:line="240" w:lineRule="auto"/>
        <w:ind w:left="85"/>
        <w:shd w:val="clear" w:color="auto" w:fill="F5F5F3"/>
      </w:pPr>
      <w:r>
        <w:rPr>
          <w:rFonts w:ascii="Consolas" w:hAnsi="Consolas" w:eastAsia="Consolas"/>
          <w:sz w:val="16"/>
        </w:rPr>
        <w:t xml:space="preserve">    att_ok = att_df.groupby("image_id")["status"].apply(lambda s: int((s == "ok").sum()))</w:t>
      </w:r>
    </w:p>
    <w:p>
      <w:pPr>
        <w:spacing w:after="0" w:line="240" w:lineRule="auto"/>
        <w:ind w:left="85"/>
        <w:shd w:val="clear" w:color="auto" w:fill="F5F5F3"/>
      </w:pPr>
      <w:r>
        <w:rPr>
          <w:rFonts w:ascii="Consolas" w:hAnsi="Consolas" w:eastAsia="Consolas"/>
          <w:sz w:val="16"/>
        </w:rPr>
        <w:t xml:space="preserve">    full["processing_status"] = full["image_id"].map(st).fillna(full.get("processing_status", "not processed"))</w:t>
      </w:r>
    </w:p>
    <w:p>
      <w:pPr>
        <w:spacing w:after="0" w:line="240" w:lineRule="auto"/>
        <w:ind w:left="85"/>
        <w:shd w:val="clear" w:color="auto" w:fill="F5F5F3"/>
      </w:pPr>
      <w:r>
        <w:rPr>
          <w:rFonts w:ascii="Consolas" w:hAnsi="Consolas" w:eastAsia="Consolas"/>
          <w:sz w:val="16"/>
        </w:rPr>
        <w:t xml:space="preserve">    full["attack_trials_ok"] = full["image_id"].map(att_ok).fillna(full.get("attack_trials_ok"))</w:t>
      </w:r>
    </w:p>
    <w:p>
      <w:pPr>
        <w:spacing w:after="0" w:line="240" w:lineRule="auto"/>
        <w:ind w:left="85"/>
        <w:shd w:val="clear" w:color="auto" w:fill="F5F5F3"/>
      </w:pPr>
      <w:r>
        <w:rPr>
          <w:rFonts w:ascii="Consolas" w:hAnsi="Consolas" w:eastAsia="Consolas"/>
          <w:sz w:val="16"/>
        </w:rPr>
        <w:t xml:space="preserve">    full["attack_trials_expected"] = len(ATTACK_NAMES) * len(cfg["protocols"])</w:t>
      </w:r>
    </w:p>
    <w:p>
      <w:pPr>
        <w:spacing w:after="0" w:line="240" w:lineRule="auto"/>
        <w:ind w:left="85"/>
        <w:shd w:val="clear" w:color="auto" w:fill="F5F5F3"/>
      </w:pPr>
      <w:r>
        <w:rPr>
          <w:rFonts w:ascii="Consolas" w:hAnsi="Consolas" w:eastAsia="Consolas"/>
          <w:sz w:val="16"/>
        </w:rPr>
        <w:t xml:space="preserve">    full.to_csv(os.path.join(cfg["data_dir"], "metadata.csv"), index=False)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summary = {</w:t>
      </w:r>
    </w:p>
    <w:p>
      <w:pPr>
        <w:spacing w:after="0" w:line="240" w:lineRule="auto"/>
        <w:ind w:left="85"/>
        <w:shd w:val="clear" w:color="auto" w:fill="F5F5F3"/>
      </w:pPr>
      <w:r>
        <w:rPr>
          <w:rFonts w:ascii="Consolas" w:hAnsi="Consolas" w:eastAsia="Consolas"/>
          <w:sz w:val="16"/>
        </w:rPr>
        <w:t xml:space="preserve">        "config": {k: v for k, v in cfg.items() if not k.endswith("_dir")},</w:t>
      </w:r>
    </w:p>
    <w:p>
      <w:pPr>
        <w:spacing w:after="0" w:line="240" w:lineRule="auto"/>
        <w:ind w:left="85"/>
        <w:shd w:val="clear" w:color="auto" w:fill="F5F5F3"/>
      </w:pPr>
      <w:r>
        <w:rPr>
          <w:rFonts w:ascii="Consolas" w:hAnsi="Consolas" w:eastAsia="Consolas"/>
          <w:sz w:val="16"/>
        </w:rPr>
        <w:t xml:space="preserve">        "environment": env_info(),</w:t>
      </w:r>
    </w:p>
    <w:p>
      <w:pPr>
        <w:spacing w:after="0" w:line="240" w:lineRule="auto"/>
        <w:ind w:left="85"/>
        <w:shd w:val="clear" w:color="auto" w:fill="F5F5F3"/>
      </w:pPr>
      <w:r>
        <w:rPr>
          <w:rFonts w:ascii="Consolas" w:hAnsi="Consolas" w:eastAsia="Consolas"/>
          <w:sz w:val="16"/>
        </w:rPr>
        <w:t xml:space="preserve">        "images_requested": n,</w:t>
      </w:r>
    </w:p>
    <w:p>
      <w:pPr>
        <w:spacing w:after="0" w:line="240" w:lineRule="auto"/>
        <w:ind w:left="85"/>
        <w:shd w:val="clear" w:color="auto" w:fill="F5F5F3"/>
      </w:pPr>
      <w:r>
        <w:rPr>
          <w:rFonts w:ascii="Consolas" w:hAnsi="Consolas" w:eastAsia="Consolas"/>
          <w:sz w:val="16"/>
        </w:rPr>
        <w:t xml:space="preserve">        "images_ok": int((img_df["status"] == "ok").sum()),</w:t>
      </w:r>
    </w:p>
    <w:p>
      <w:pPr>
        <w:spacing w:after="0" w:line="240" w:lineRule="auto"/>
        <w:ind w:left="85"/>
        <w:shd w:val="clear" w:color="auto" w:fill="F5F5F3"/>
      </w:pPr>
      <w:r>
        <w:rPr>
          <w:rFonts w:ascii="Consolas" w:hAnsi="Consolas" w:eastAsia="Consolas"/>
          <w:sz w:val="16"/>
        </w:rPr>
        <w:t xml:space="preserve">        "watermarked_files_valid": int(img_df["output_valid"].fillna(False).sum()),</w:t>
      </w:r>
    </w:p>
    <w:p>
      <w:pPr>
        <w:spacing w:after="0" w:line="240" w:lineRule="auto"/>
        <w:ind w:left="85"/>
        <w:shd w:val="clear" w:color="auto" w:fill="F5F5F3"/>
      </w:pPr>
      <w:r>
        <w:rPr>
          <w:rFonts w:ascii="Consolas" w:hAnsi="Consolas" w:eastAsia="Consolas"/>
          <w:sz w:val="16"/>
        </w:rPr>
        <w:t xml:space="preserve">        "attack_trials_total": int(len(att_df)),</w:t>
      </w:r>
    </w:p>
    <w:p>
      <w:pPr>
        <w:spacing w:after="0" w:line="240" w:lineRule="auto"/>
        <w:ind w:left="85"/>
        <w:shd w:val="clear" w:color="auto" w:fill="F5F5F3"/>
      </w:pPr>
      <w:r>
        <w:rPr>
          <w:rFonts w:ascii="Consolas" w:hAnsi="Consolas" w:eastAsia="Consolas"/>
          <w:sz w:val="16"/>
        </w:rPr>
        <w:t xml:space="preserve">        "attack_trials_ok": int((att_df["status"] == "ok").sum()),</w:t>
      </w:r>
    </w:p>
    <w:p>
      <w:pPr>
        <w:spacing w:after="0" w:line="240" w:lineRule="auto"/>
        <w:ind w:left="85"/>
        <w:shd w:val="clear" w:color="auto" w:fill="F5F5F3"/>
      </w:pPr>
      <w:r>
        <w:rPr>
          <w:rFonts w:ascii="Consolas" w:hAnsi="Consolas" w:eastAsia="Consolas"/>
          <w:sz w:val="16"/>
        </w:rPr>
        <w:t xml:space="preserve">        "attack_trials_failed": int((att_df["status"] != "ok").sum()),</w:t>
      </w:r>
    </w:p>
    <w:p>
      <w:pPr>
        <w:spacing w:after="0" w:line="240" w:lineRule="auto"/>
        <w:ind w:left="85"/>
        <w:shd w:val="clear" w:color="auto" w:fill="F5F5F3"/>
      </w:pPr>
      <w:r>
        <w:rPr>
          <w:rFonts w:ascii="Consolas" w:hAnsi="Consolas" w:eastAsia="Consolas"/>
          <w:sz w:val="16"/>
        </w:rPr>
        <w:t xml:space="preserve">        "alpha_sweep_rows_ok": int((sw_df["status"] == "ok").sum()),</w:t>
      </w:r>
    </w:p>
    <w:p>
      <w:pPr>
        <w:spacing w:after="0" w:line="240" w:lineRule="auto"/>
        <w:ind w:left="85"/>
        <w:shd w:val="clear" w:color="auto" w:fill="F5F5F3"/>
      </w:pPr>
      <w:r>
        <w:rPr>
          <w:rFonts w:ascii="Consolas" w:hAnsi="Consolas" w:eastAsia="Consolas"/>
          <w:sz w:val="16"/>
        </w:rPr>
        <w:t xml:space="preserve">        "alpha_sweep_rows_total": int(len(sw_df)),</w:t>
      </w:r>
    </w:p>
    <w:p>
      <w:pPr>
        <w:spacing w:after="0" w:line="240" w:lineRule="auto"/>
        <w:ind w:left="85"/>
        <w:shd w:val="clear" w:color="auto" w:fill="F5F5F3"/>
      </w:pPr>
      <w:r>
        <w:rPr>
          <w:rFonts w:ascii="Consolas" w:hAnsi="Consolas" w:eastAsia="Consolas"/>
          <w:sz w:val="16"/>
        </w:rPr>
        <w:t xml:space="preserve">        "control_rows": int(len(ctl_df)),</w:t>
      </w:r>
    </w:p>
    <w:p>
      <w:pPr>
        <w:spacing w:after="0" w:line="240" w:lineRule="auto"/>
        <w:ind w:left="85"/>
        <w:shd w:val="clear" w:color="auto" w:fill="F5F5F3"/>
      </w:pPr>
      <w:r>
        <w:rPr>
          <w:rFonts w:ascii="Consolas" w:hAnsi="Consolas" w:eastAsia="Consolas"/>
          <w:sz w:val="16"/>
        </w:rPr>
        <w:t xml:space="preserve">        "wall_time_s": round(wall, 1),</w:t>
      </w:r>
    </w:p>
    <w:p>
      <w:pPr>
        <w:spacing w:after="0" w:line="240" w:lineRule="auto"/>
        <w:ind w:left="85"/>
        <w:shd w:val="clear" w:color="auto" w:fill="F5F5F3"/>
      </w:pPr>
      <w:r>
        <w:rPr>
          <w:rFonts w:ascii="Consolas" w:hAnsi="Consolas" w:eastAsia="Consolas"/>
          <w:sz w:val="16"/>
        </w:rPr>
        <w:t xml:space="preserve">        "workers": args.workers,</w:t>
      </w:r>
    </w:p>
    <w:p>
      <w:pPr>
        <w:spacing w:after="0" w:line="240" w:lineRule="auto"/>
        <w:ind w:left="85"/>
        <w:shd w:val="clear" w:color="auto" w:fill="F5F5F3"/>
      </w:pPr>
      <w:r>
        <w:rPr>
          <w:rFonts w:ascii="Consolas" w:hAnsi="Consolas" w:eastAsia="Consolas"/>
          <w:sz w:val="16"/>
        </w:rPr>
        <w:t xml:space="preserve">        "peak_rss_mb_max_over_workers": round(float(img_df["peak_rss_mb"].max()), 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with open(os.path.join(rd, "run_summary.json"), "w") as f:</w:t>
      </w:r>
    </w:p>
    <w:p>
      <w:pPr>
        <w:spacing w:after="0" w:line="240" w:lineRule="auto"/>
        <w:ind w:left="85"/>
        <w:shd w:val="clear" w:color="auto" w:fill="F5F5F3"/>
      </w:pPr>
      <w:r>
        <w:rPr>
          <w:rFonts w:ascii="Consolas" w:hAnsi="Consolas" w:eastAsia="Consolas"/>
          <w:sz w:val="16"/>
        </w:rPr>
        <w:t xml:space="preserve">        json.dump(summary, f, indent=2)</w:t>
      </w:r>
    </w:p>
    <w:p>
      <w:pPr>
        <w:spacing w:after="0" w:line="240" w:lineRule="auto"/>
        <w:ind w:left="85"/>
        <w:shd w:val="clear" w:color="auto" w:fill="F5F5F3"/>
      </w:pPr>
      <w:r>
        <w:rPr>
          <w:rFonts w:ascii="Consolas" w:hAnsi="Consolas" w:eastAsia="Consolas"/>
          <w:sz w:val="16"/>
        </w:rPr>
        <w:t xml:space="preserve">    LOG.info("summary: %s", json.dumps({k: v for k, v in summary.items() if k not in ("config", "environment")}))</w:t>
      </w:r>
    </w:p>
    <w:p>
      <w:pPr>
        <w:spacing w:after="0" w:line="240" w:lineRule="auto"/>
        <w:ind w:left="85"/>
        <w:shd w:val="clear" w:color="auto" w:fill="F5F5F3"/>
      </w:pPr>
      <w:r>
        <w:rPr>
          <w:rFonts w:ascii="Consolas" w:hAnsi="Consolas" w:eastAsia="Consolas"/>
          <w:sz w:val="16"/>
        </w:rPr>
        <w:t xml:space="preserve">    return 0 if summary["attack_trials_failed"] == 0 and summary["images_ok"] == n else 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sys.exit(main())</w:t>
      </w:r>
    </w:p>
    <w:p>
      <w:pPr>
        <w:pStyle w:val="Heading2"/>
        <w:pageBreakBefore w:val="0"/>
      </w:pPr>
      <w:r>
        <w:t>3.3  video_demo.py</w:t>
      </w:r>
    </w:p>
    <w:p>
      <w:pPr>
        <w:spacing w:after="80"/>
      </w:pPr>
      <w:r>
        <w:rPr>
          <w:b w:val="0"/>
          <w:i/>
          <w:color w:val="555555"/>
          <w:sz w:val="20"/>
        </w:rPr>
        <w:t>Per frame video test. 149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for _v in ("OPENBLAS_NUM_THREADS", "OMP_NUM_THREADS", "MKL_NUM_THREADS"):</w:t>
      </w:r>
    </w:p>
    <w:p>
      <w:pPr>
        <w:spacing w:after="0" w:line="240" w:lineRule="auto"/>
        <w:ind w:left="85"/>
        <w:shd w:val="clear" w:color="auto" w:fill="F5F5F3"/>
      </w:pPr>
      <w:r>
        <w:rPr>
          <w:rFonts w:ascii="Consolas" w:hAnsi="Consolas" w:eastAsia="Consolas"/>
          <w:sz w:val="16"/>
        </w:rPr>
        <w:t xml:space="preserve">    os.environ.setdefault(_v, "1")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argparse</w:t>
      </w:r>
    </w:p>
    <w:p>
      <w:pPr>
        <w:spacing w:after="0" w:line="240" w:lineRule="auto"/>
        <w:ind w:left="85"/>
        <w:shd w:val="clear" w:color="auto" w:fill="F5F5F3"/>
      </w:pPr>
      <w:r>
        <w:rPr>
          <w:rFonts w:ascii="Consolas" w:hAnsi="Consolas" w:eastAsia="Consolas"/>
          <w:sz w:val="16"/>
        </w:rPr>
        <w:t>import json</w:t>
      </w:r>
    </w:p>
    <w:p>
      <w:pPr>
        <w:spacing w:after="0" w:line="240" w:lineRule="auto"/>
        <w:ind w:left="85"/>
        <w:shd w:val="clear" w:color="auto" w:fill="F5F5F3"/>
      </w:pPr>
      <w:r>
        <w:rPr>
          <w:rFonts w:ascii="Consolas" w:hAnsi="Consolas" w:eastAsia="Consolas"/>
          <w:sz w:val="16"/>
        </w:rPr>
        <w:t>import subprocess</w:t>
      </w:r>
    </w:p>
    <w:p>
      <w:pPr>
        <w:spacing w:after="0" w:line="240" w:lineRule="auto"/>
        <w:ind w:left="85"/>
        <w:shd w:val="clear" w:color="auto" w:fill="F5F5F3"/>
      </w:pPr>
      <w:r>
        <w:rPr>
          <w:rFonts w:ascii="Consolas" w:hAnsi="Consolas" w:eastAsia="Consolas"/>
          <w:sz w:val="16"/>
        </w:rPr>
        <w:t>import tempfile</w:t>
      </w:r>
    </w:p>
    <w:p>
      <w:pPr>
        <w:spacing w:after="0" w:line="240" w:lineRule="auto"/>
        <w:ind w:left="85"/>
        <w:shd w:val="clear" w:color="auto" w:fill="F5F5F3"/>
      </w:pPr>
      <w:r>
        <w:rPr>
          <w:rFonts w:ascii="Consolas" w:hAnsi="Consolas" w:eastAsia="Consolas"/>
          <w:sz w:val="16"/>
        </w:rPr>
        <w:t>import time</w:t>
      </w:r>
    </w:p>
    <w:p>
      <w:pPr>
        <w:spacing w:after="0" w:line="240" w:lineRule="auto"/>
        <w:ind w:left="85"/>
        <w:shd w:val="clear" w:color="auto" w:fill="F5F5F3"/>
      </w:pPr>
      <w:r>
        <w:rPr>
          <w:rFonts w:ascii="Consolas" w:hAnsi="Consolas" w:eastAsia="Consolas"/>
          <w:sz w:val="16"/>
        </w:rPr>
        <w:t>import urllib.request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cv2</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pandas as pd</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from metrics import bit_error_rate, normalized_correlation, psnr</w:t>
      </w:r>
    </w:p>
    <w:p>
      <w:pPr>
        <w:spacing w:after="0" w:line="240" w:lineRule="auto"/>
        <w:ind w:left="85"/>
        <w:shd w:val="clear" w:color="auto" w:fill="F5F5F3"/>
      </w:pPr>
      <w:r>
        <w:rPr>
          <w:rFonts w:ascii="Consolas" w:hAnsi="Consolas" w:eastAsia="Consolas"/>
          <w:sz w:val="16"/>
        </w:rPr>
        <w:t>from watermark_core import embed_watermark, extract_watermark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HERE = os.path.dirname(os.path.abspath(__file__))</w:t>
      </w:r>
    </w:p>
    <w:p>
      <w:pPr>
        <w:spacing w:after="0" w:line="240" w:lineRule="auto"/>
        <w:ind w:left="85"/>
        <w:shd w:val="clear" w:color="auto" w:fill="F5F5F3"/>
      </w:pPr>
      <w:r>
        <w:rPr>
          <w:rFonts w:ascii="Consolas" w:hAnsi="Consolas" w:eastAsia="Consolas"/>
          <w:sz w:val="16"/>
        </w:rPr>
        <w:t>ROOT = os.path.abspath(os.path.join(HERE, "..", ".."))</w:t>
      </w:r>
    </w:p>
    <w:p>
      <w:pPr>
        <w:spacing w:after="0" w:line="240" w:lineRule="auto"/>
        <w:ind w:left="85"/>
        <w:shd w:val="clear" w:color="auto" w:fill="F5F5F3"/>
      </w:pPr>
      <w:r>
        <w:rPr>
          <w:rFonts w:ascii="Consolas" w:hAnsi="Consolas" w:eastAsia="Consolas"/>
          <w:sz w:val="16"/>
        </w:rPr>
        <w:t>RES = os.path.join(ROOT, "results")</w:t>
      </w:r>
    </w:p>
    <w:p>
      <w:pPr>
        <w:spacing w:after="0" w:line="240" w:lineRule="auto"/>
        <w:ind w:left="85"/>
        <w:shd w:val="clear" w:color="auto" w:fill="F5F5F3"/>
      </w:pPr>
      <w:r>
        <w:rPr>
          <w:rFonts w:ascii="Consolas" w:hAnsi="Consolas" w:eastAsia="Consolas"/>
          <w:sz w:val="16"/>
        </w:rPr>
        <w:t>CACHE = os.path.join(ROOT, "data", "source_videos")</w:t>
      </w:r>
    </w:p>
    <w:p>
      <w:pPr>
        <w:spacing w:after="0" w:line="240" w:lineRule="auto"/>
        <w:ind w:left="85"/>
        <w:shd w:val="clear" w:color="auto" w:fill="F5F5F3"/>
      </w:pPr>
      <w:r>
        <w:rPr>
          <w:rFonts w:ascii="Consolas" w:hAnsi="Consolas" w:eastAsia="Consolas"/>
          <w:sz w:val="16"/>
        </w:rPr>
        <w:t>CLIPS = {</w:t>
      </w:r>
    </w:p>
    <w:p>
      <w:pPr>
        <w:spacing w:after="0" w:line="240" w:lineRule="auto"/>
        <w:ind w:left="85"/>
        <w:shd w:val="clear" w:color="auto" w:fill="F5F5F3"/>
      </w:pPr>
      <w:r>
        <w:rPr>
          <w:rFonts w:ascii="Consolas" w:hAnsi="Consolas" w:eastAsia="Consolas"/>
          <w:sz w:val="16"/>
        </w:rPr>
        <w:t xml:space="preserve">    "vtest.avi": "opencv/opencv/4.x/samples/data/vtest.avi",</w:t>
      </w:r>
    </w:p>
    <w:p>
      <w:pPr>
        <w:spacing w:after="0" w:line="240" w:lineRule="auto"/>
        <w:ind w:left="85"/>
        <w:shd w:val="clear" w:color="auto" w:fill="F5F5F3"/>
      </w:pPr>
      <w:r>
        <w:rPr>
          <w:rFonts w:ascii="Consolas" w:hAnsi="Consolas" w:eastAsia="Consolas"/>
          <w:sz w:val="16"/>
        </w:rPr>
        <w:t xml:space="preserve">    "Megamind.avi": "opencv/opencv/4.x/samples/data/Megamind.avi",</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SIZE = 512</w:t>
      </w:r>
    </w:p>
    <w:p>
      <w:pPr>
        <w:spacing w:after="0" w:line="240" w:lineRule="auto"/>
        <w:ind w:left="85"/>
        <w:shd w:val="clear" w:color="auto" w:fill="F5F5F3"/>
      </w:pPr>
      <w:r>
        <w:rPr>
          <w:rFonts w:ascii="Consolas" w:hAnsi="Consolas" w:eastAsia="Consolas"/>
          <w:sz w:val="16"/>
        </w:rPr>
        <w:t>CODECS = {</w:t>
      </w:r>
    </w:p>
    <w:p>
      <w:pPr>
        <w:spacing w:after="0" w:line="240" w:lineRule="auto"/>
        <w:ind w:left="85"/>
        <w:shd w:val="clear" w:color="auto" w:fill="F5F5F3"/>
      </w:pPr>
      <w:r>
        <w:rPr>
          <w:rFonts w:ascii="Consolas" w:hAnsi="Consolas" w:eastAsia="Consolas"/>
          <w:sz w:val="16"/>
        </w:rPr>
        <w:t xml:space="preserve">    "lossless (FFV1)":  ["-c:v", "ffv1"],</w:t>
      </w:r>
    </w:p>
    <w:p>
      <w:pPr>
        <w:spacing w:after="0" w:line="240" w:lineRule="auto"/>
        <w:ind w:left="85"/>
        <w:shd w:val="clear" w:color="auto" w:fill="F5F5F3"/>
      </w:pPr>
      <w:r>
        <w:rPr>
          <w:rFonts w:ascii="Consolas" w:hAnsi="Consolas" w:eastAsia="Consolas"/>
          <w:sz w:val="16"/>
        </w:rPr>
        <w:t xml:space="preserve">    "H.264 CRF 18":     ["-c:v", "libx264", "-crf", "18", "-pix_fmt", "yuv420p"],</w:t>
      </w:r>
    </w:p>
    <w:p>
      <w:pPr>
        <w:spacing w:after="0" w:line="240" w:lineRule="auto"/>
        <w:ind w:left="85"/>
        <w:shd w:val="clear" w:color="auto" w:fill="F5F5F3"/>
      </w:pPr>
      <w:r>
        <w:rPr>
          <w:rFonts w:ascii="Consolas" w:hAnsi="Consolas" w:eastAsia="Consolas"/>
          <w:sz w:val="16"/>
        </w:rPr>
        <w:t xml:space="preserve">    "H.264 CRF 23":     ["-c:v", "libx264", "-crf", "23", "-pix_fmt", "yuv420p"],</w:t>
      </w:r>
    </w:p>
    <w:p>
      <w:pPr>
        <w:spacing w:after="0" w:line="240" w:lineRule="auto"/>
        <w:ind w:left="85"/>
        <w:shd w:val="clear" w:color="auto" w:fill="F5F5F3"/>
      </w:pPr>
      <w:r>
        <w:rPr>
          <w:rFonts w:ascii="Consolas" w:hAnsi="Consolas" w:eastAsia="Consolas"/>
          <w:sz w:val="16"/>
        </w:rPr>
        <w:t xml:space="preserve">    "H.264 CRF 28":     ["-c:v", "libx264", "-crf", "28", "-pix_fmt", "yuv420p"],</w:t>
      </w:r>
    </w:p>
    <w:p>
      <w:pPr>
        <w:spacing w:after="0" w:line="240" w:lineRule="auto"/>
        <w:ind w:left="85"/>
        <w:shd w:val="clear" w:color="auto" w:fill="F5F5F3"/>
      </w:pPr>
      <w:r>
        <w:rPr>
          <w:rFonts w:ascii="Consolas" w:hAnsi="Consolas" w:eastAsia="Consolas"/>
          <w:sz w:val="16"/>
        </w:rPr>
        <w:t xml:space="preserve">    "MJPEG q=5":        ["-c:v", "mjpeg", "-q:v", "5", "-pix_fmt", "yuvj420p"],</w:t>
      </w:r>
    </w:p>
    <w:p>
      <w:pPr>
        <w:spacing w:after="0" w:line="240" w:lineRule="auto"/>
        <w:ind w:left="85"/>
        <w:shd w:val="clear" w:color="auto" w:fill="F5F5F3"/>
      </w:pPr>
      <w:r>
        <w:rPr>
          <w:rFonts w:ascii="Consolas" w:hAnsi="Consolas" w:eastAsia="Consolas"/>
          <w:sz w:val="16"/>
        </w:rPr>
        <w:t xml:space="preserve">    "MJPEG q=15":       ["-c:v", "mjpeg", "-q:v", "15", "-pix_fmt", "yuvj420p"],</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fetch(name):</w:t>
      </w:r>
    </w:p>
    <w:p>
      <w:pPr>
        <w:spacing w:after="0" w:line="240" w:lineRule="auto"/>
        <w:ind w:left="85"/>
        <w:shd w:val="clear" w:color="auto" w:fill="F5F5F3"/>
      </w:pPr>
      <w:r>
        <w:rPr>
          <w:rFonts w:ascii="Consolas" w:hAnsi="Consolas" w:eastAsia="Consolas"/>
          <w:sz w:val="16"/>
        </w:rPr>
        <w:t xml:space="preserve">    os.makedirs(CACHE, exist_ok=True)</w:t>
      </w:r>
    </w:p>
    <w:p>
      <w:pPr>
        <w:spacing w:after="0" w:line="240" w:lineRule="auto"/>
        <w:ind w:left="85"/>
        <w:shd w:val="clear" w:color="auto" w:fill="F5F5F3"/>
      </w:pPr>
      <w:r>
        <w:rPr>
          <w:rFonts w:ascii="Consolas" w:hAnsi="Consolas" w:eastAsia="Consolas"/>
          <w:sz w:val="16"/>
        </w:rPr>
        <w:t xml:space="preserve">    p = os.path.join(CACHE, name)</w:t>
      </w:r>
    </w:p>
    <w:p>
      <w:pPr>
        <w:spacing w:after="0" w:line="240" w:lineRule="auto"/>
        <w:ind w:left="85"/>
        <w:shd w:val="clear" w:color="auto" w:fill="F5F5F3"/>
      </w:pPr>
      <w:r>
        <w:rPr>
          <w:rFonts w:ascii="Consolas" w:hAnsi="Consolas" w:eastAsia="Consolas"/>
          <w:sz w:val="16"/>
        </w:rPr>
        <w:t xml:space="preserve">    if not os.path.exists(p):</w:t>
      </w:r>
    </w:p>
    <w:p>
      <w:pPr>
        <w:spacing w:after="0" w:line="240" w:lineRule="auto"/>
        <w:ind w:left="85"/>
        <w:shd w:val="clear" w:color="auto" w:fill="F5F5F3"/>
      </w:pPr>
      <w:r>
        <w:rPr>
          <w:rFonts w:ascii="Consolas" w:hAnsi="Consolas" w:eastAsia="Consolas"/>
          <w:sz w:val="16"/>
        </w:rPr>
        <w:t xml:space="preserve">        urllib.request.urlretrieve("https://raw.githubusercontent.com/" + CLIPS[name], p)</w:t>
      </w:r>
    </w:p>
    <w:p>
      <w:pPr>
        <w:spacing w:after="0" w:line="240" w:lineRule="auto"/>
        <w:ind w:left="85"/>
        <w:shd w:val="clear" w:color="auto" w:fill="F5F5F3"/>
      </w:pPr>
      <w:r>
        <w:rPr>
          <w:rFonts w:ascii="Consolas" w:hAnsi="Consolas" w:eastAsia="Consolas"/>
          <w:sz w:val="16"/>
        </w:rPr>
        <w:t xml:space="preserve">    return p</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gray_square(frame_bgr):</w:t>
      </w:r>
    </w:p>
    <w:p>
      <w:pPr>
        <w:spacing w:after="0" w:line="240" w:lineRule="auto"/>
        <w:ind w:left="85"/>
        <w:shd w:val="clear" w:color="auto" w:fill="F5F5F3"/>
      </w:pPr>
      <w:r>
        <w:rPr>
          <w:rFonts w:ascii="Consolas" w:hAnsi="Consolas" w:eastAsia="Consolas"/>
          <w:sz w:val="16"/>
        </w:rPr>
        <w:t xml:space="preserve">    g = cv2.cvtColor(frame_bgr, cv2.COLOR_BGR2GRAY)</w:t>
      </w:r>
    </w:p>
    <w:p>
      <w:pPr>
        <w:spacing w:after="0" w:line="240" w:lineRule="auto"/>
        <w:ind w:left="85"/>
        <w:shd w:val="clear" w:color="auto" w:fill="F5F5F3"/>
      </w:pPr>
      <w:r>
        <w:rPr>
          <w:rFonts w:ascii="Consolas" w:hAnsi="Consolas" w:eastAsia="Consolas"/>
          <w:sz w:val="16"/>
        </w:rPr>
        <w:t xml:space="preserve">    s = min(g.shape)</w:t>
      </w:r>
    </w:p>
    <w:p>
      <w:pPr>
        <w:spacing w:after="0" w:line="240" w:lineRule="auto"/>
        <w:ind w:left="85"/>
        <w:shd w:val="clear" w:color="auto" w:fill="F5F5F3"/>
      </w:pPr>
      <w:r>
        <w:rPr>
          <w:rFonts w:ascii="Consolas" w:hAnsi="Consolas" w:eastAsia="Consolas"/>
          <w:sz w:val="16"/>
        </w:rPr>
        <w:t xml:space="preserve">    y0, x0 = (g.shape[0] - s) // 2, (g.shape[1] - s) // 2</w:t>
      </w:r>
    </w:p>
    <w:p>
      <w:pPr>
        <w:spacing w:after="0" w:line="240" w:lineRule="auto"/>
        <w:ind w:left="85"/>
        <w:shd w:val="clear" w:color="auto" w:fill="F5F5F3"/>
      </w:pPr>
      <w:r>
        <w:rPr>
          <w:rFonts w:ascii="Consolas" w:hAnsi="Consolas" w:eastAsia="Consolas"/>
          <w:sz w:val="16"/>
        </w:rPr>
        <w:t xml:space="preserve">    g = g[y0:y0 + s, x0:x0 + s]</w:t>
      </w:r>
    </w:p>
    <w:p>
      <w:pPr>
        <w:spacing w:after="0" w:line="240" w:lineRule="auto"/>
        <w:ind w:left="85"/>
        <w:shd w:val="clear" w:color="auto" w:fill="F5F5F3"/>
      </w:pPr>
      <w:r>
        <w:rPr>
          <w:rFonts w:ascii="Consolas" w:hAnsi="Consolas" w:eastAsia="Consolas"/>
          <w:sz w:val="16"/>
        </w:rPr>
        <w:t xml:space="preserve">    return np.asarray(Image.fromarray(g).resize((SIZE, SIZE), Image.LANCZOS), dtype=np.float64)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read_frames(path, n):</w:t>
      </w:r>
    </w:p>
    <w:p>
      <w:pPr>
        <w:spacing w:after="0" w:line="240" w:lineRule="auto"/>
        <w:ind w:left="85"/>
        <w:shd w:val="clear" w:color="auto" w:fill="F5F5F3"/>
      </w:pPr>
      <w:r>
        <w:rPr>
          <w:rFonts w:ascii="Consolas" w:hAnsi="Consolas" w:eastAsia="Consolas"/>
          <w:sz w:val="16"/>
        </w:rPr>
        <w:t xml:space="preserve">    cap = cv2.VideoCapture(path)</w:t>
      </w:r>
    </w:p>
    <w:p>
      <w:pPr>
        <w:spacing w:after="0" w:line="240" w:lineRule="auto"/>
        <w:ind w:left="85"/>
        <w:shd w:val="clear" w:color="auto" w:fill="F5F5F3"/>
      </w:pPr>
      <w:r>
        <w:rPr>
          <w:rFonts w:ascii="Consolas" w:hAnsi="Consolas" w:eastAsia="Consolas"/>
          <w:sz w:val="16"/>
        </w:rPr>
        <w:t xml:space="preserve">    if not cap.isOpened():</w:t>
      </w:r>
    </w:p>
    <w:p>
      <w:pPr>
        <w:spacing w:after="0" w:line="240" w:lineRule="auto"/>
        <w:ind w:left="85"/>
        <w:shd w:val="clear" w:color="auto" w:fill="F5F5F3"/>
      </w:pPr>
      <w:r>
        <w:rPr>
          <w:rFonts w:ascii="Consolas" w:hAnsi="Consolas" w:eastAsia="Consolas"/>
          <w:sz w:val="16"/>
        </w:rPr>
        <w:t xml:space="preserve">        raise IOError(f"cannot open {path}")</w:t>
      </w:r>
    </w:p>
    <w:p>
      <w:pPr>
        <w:spacing w:after="0" w:line="240" w:lineRule="auto"/>
        <w:ind w:left="85"/>
        <w:shd w:val="clear" w:color="auto" w:fill="F5F5F3"/>
      </w:pPr>
      <w:r>
        <w:rPr>
          <w:rFonts w:ascii="Consolas" w:hAnsi="Consolas" w:eastAsia="Consolas"/>
          <w:sz w:val="16"/>
        </w:rPr>
        <w:t xml:space="preserve">    fps = cap.get(cv2.CAP_PROP_FPS)</w:t>
      </w:r>
    </w:p>
    <w:p>
      <w:pPr>
        <w:spacing w:after="0" w:line="240" w:lineRule="auto"/>
        <w:ind w:left="85"/>
        <w:shd w:val="clear" w:color="auto" w:fill="F5F5F3"/>
      </w:pPr>
      <w:r>
        <w:rPr>
          <w:rFonts w:ascii="Consolas" w:hAnsi="Consolas" w:eastAsia="Consolas"/>
          <w:sz w:val="16"/>
        </w:rPr>
        <w:t xml:space="preserve">    total = int(cap.get(cv2.CAP_PROP_FRAME_COUNT))</w:t>
      </w:r>
    </w:p>
    <w:p>
      <w:pPr>
        <w:spacing w:after="0" w:line="240" w:lineRule="auto"/>
        <w:ind w:left="85"/>
        <w:shd w:val="clear" w:color="auto" w:fill="F5F5F3"/>
      </w:pPr>
      <w:r>
        <w:rPr>
          <w:rFonts w:ascii="Consolas" w:hAnsi="Consolas" w:eastAsia="Consolas"/>
          <w:sz w:val="16"/>
        </w:rPr>
        <w:t xml:space="preserve">    w, h = int(cap.get(cv2.CAP_PROP_FRAME_WIDTH)), int(cap.get(cv2.CAP_PROP_FRAME_HEIGHT))</w:t>
      </w:r>
    </w:p>
    <w:p>
      <w:pPr>
        <w:spacing w:after="0" w:line="240" w:lineRule="auto"/>
        <w:ind w:left="85"/>
        <w:shd w:val="clear" w:color="auto" w:fill="F5F5F3"/>
      </w:pPr>
      <w:r>
        <w:rPr>
          <w:rFonts w:ascii="Consolas" w:hAnsi="Consolas" w:eastAsia="Consolas"/>
          <w:sz w:val="16"/>
        </w:rPr>
        <w:t xml:space="preserve">    frames = []</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while len(frames) &lt; n:</w:t>
      </w:r>
    </w:p>
    <w:p>
      <w:pPr>
        <w:spacing w:after="0" w:line="240" w:lineRule="auto"/>
        <w:ind w:left="85"/>
        <w:shd w:val="clear" w:color="auto" w:fill="F5F5F3"/>
      </w:pPr>
      <w:r>
        <w:rPr>
          <w:rFonts w:ascii="Consolas" w:hAnsi="Consolas" w:eastAsia="Consolas"/>
          <w:sz w:val="16"/>
        </w:rPr>
        <w:t xml:space="preserve">            ok, f = cap.read()</w:t>
      </w:r>
    </w:p>
    <w:p>
      <w:pPr>
        <w:spacing w:after="0" w:line="240" w:lineRule="auto"/>
        <w:ind w:left="85"/>
        <w:shd w:val="clear" w:color="auto" w:fill="F5F5F3"/>
      </w:pPr>
      <w:r>
        <w:rPr>
          <w:rFonts w:ascii="Consolas" w:hAnsi="Consolas" w:eastAsia="Consolas"/>
          <w:sz w:val="16"/>
        </w:rPr>
        <w:t xml:space="preserve">            if not ok:</w:t>
      </w:r>
    </w:p>
    <w:p>
      <w:pPr>
        <w:spacing w:after="0" w:line="240" w:lineRule="auto"/>
        <w:ind w:left="85"/>
        <w:shd w:val="clear" w:color="auto" w:fill="F5F5F3"/>
      </w:pPr>
      <w:r>
        <w:rPr>
          <w:rFonts w:ascii="Consolas" w:hAnsi="Consolas" w:eastAsia="Consolas"/>
          <w:sz w:val="16"/>
        </w:rPr>
        <w:t xml:space="preserve">                break</w:t>
      </w:r>
    </w:p>
    <w:p>
      <w:pPr>
        <w:spacing w:after="0" w:line="240" w:lineRule="auto"/>
        <w:ind w:left="85"/>
        <w:shd w:val="clear" w:color="auto" w:fill="F5F5F3"/>
      </w:pPr>
      <w:r>
        <w:rPr>
          <w:rFonts w:ascii="Consolas" w:hAnsi="Consolas" w:eastAsia="Consolas"/>
          <w:sz w:val="16"/>
        </w:rPr>
        <w:t xml:space="preserve">            frames.append(gray_square(f))</w:t>
      </w:r>
    </w:p>
    <w:p>
      <w:pPr>
        <w:spacing w:after="0" w:line="240" w:lineRule="auto"/>
        <w:ind w:left="85"/>
        <w:shd w:val="clear" w:color="auto" w:fill="F5F5F3"/>
      </w:pPr>
      <w:r>
        <w:rPr>
          <w:rFonts w:ascii="Consolas" w:hAnsi="Consolas" w:eastAsia="Consolas"/>
          <w:sz w:val="16"/>
        </w:rPr>
        <w:t xml:space="preserve">    finally:</w:t>
      </w:r>
    </w:p>
    <w:p>
      <w:pPr>
        <w:spacing w:after="0" w:line="240" w:lineRule="auto"/>
        <w:ind w:left="85"/>
        <w:shd w:val="clear" w:color="auto" w:fill="F5F5F3"/>
      </w:pPr>
      <w:r>
        <w:rPr>
          <w:rFonts w:ascii="Consolas" w:hAnsi="Consolas" w:eastAsia="Consolas"/>
          <w:sz w:val="16"/>
        </w:rPr>
        <w:t xml:space="preserve">        cap.release()</w:t>
      </w:r>
    </w:p>
    <w:p>
      <w:pPr>
        <w:spacing w:after="0" w:line="240" w:lineRule="auto"/>
        <w:ind w:left="85"/>
        <w:shd w:val="clear" w:color="auto" w:fill="F5F5F3"/>
      </w:pPr>
      <w:r>
        <w:rPr>
          <w:rFonts w:ascii="Consolas" w:hAnsi="Consolas" w:eastAsia="Consolas"/>
          <w:sz w:val="16"/>
        </w:rPr>
        <w:t xml:space="preserve">    return frames, dict(fps=fps, total_frames=total, width=w, height=h)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encode_decode(frames, codec_args, fps, tmp):</w:t>
      </w:r>
    </w:p>
    <w:p>
      <w:pPr>
        <w:spacing w:after="0" w:line="240" w:lineRule="auto"/>
        <w:ind w:left="85"/>
        <w:shd w:val="clear" w:color="auto" w:fill="F5F5F3"/>
      </w:pPr>
      <w:r>
        <w:rPr>
          <w:rFonts w:ascii="Consolas" w:hAnsi="Consolas" w:eastAsia="Consolas"/>
          <w:sz w:val="16"/>
        </w:rPr>
        <w:t xml:space="preserve">    out = os.path.join(tmp, "clip." + ("mkv" if "ffv1" in codec_args else ("avi" if "mjpeg" in codec_args else "mp4")))</w:t>
      </w:r>
    </w:p>
    <w:p>
      <w:pPr>
        <w:spacing w:after="0" w:line="240" w:lineRule="auto"/>
        <w:ind w:left="85"/>
        <w:shd w:val="clear" w:color="auto" w:fill="F5F5F3"/>
      </w:pPr>
      <w:r>
        <w:rPr>
          <w:rFonts w:ascii="Consolas" w:hAnsi="Consolas" w:eastAsia="Consolas"/>
          <w:sz w:val="16"/>
        </w:rPr>
        <w:t xml:space="preserve">    raw = b"".join(np.clip(np.rint(f), 0, 255).astype(np.uint8).tobytes() for f in frames)</w:t>
      </w:r>
    </w:p>
    <w:p>
      <w:pPr>
        <w:spacing w:after="0" w:line="240" w:lineRule="auto"/>
        <w:ind w:left="85"/>
        <w:shd w:val="clear" w:color="auto" w:fill="F5F5F3"/>
      </w:pPr>
      <w:r>
        <w:rPr>
          <w:rFonts w:ascii="Consolas" w:hAnsi="Consolas" w:eastAsia="Consolas"/>
          <w:sz w:val="16"/>
        </w:rPr>
        <w:t xml:space="preserve">    enc = subprocess.run(["ffmpeg", "-v", "error", "-y", "-f", "rawvideo", "-pix_fmt", "gray", "-s", f"{SIZE}x{SIZE}",</w:t>
      </w:r>
    </w:p>
    <w:p>
      <w:pPr>
        <w:spacing w:after="0" w:line="240" w:lineRule="auto"/>
        <w:ind w:left="85"/>
        <w:shd w:val="clear" w:color="auto" w:fill="F5F5F3"/>
      </w:pPr>
      <w:r>
        <w:rPr>
          <w:rFonts w:ascii="Consolas" w:hAnsi="Consolas" w:eastAsia="Consolas"/>
          <w:sz w:val="16"/>
        </w:rPr>
        <w:t xml:space="preserve">                          "-r", str(fps), "-i", "-", *codec_args, out], input=raw, capture_output=True)</w:t>
      </w:r>
    </w:p>
    <w:p>
      <w:pPr>
        <w:spacing w:after="0" w:line="240" w:lineRule="auto"/>
        <w:ind w:left="85"/>
        <w:shd w:val="clear" w:color="auto" w:fill="F5F5F3"/>
      </w:pPr>
      <w:r>
        <w:rPr>
          <w:rFonts w:ascii="Consolas" w:hAnsi="Consolas" w:eastAsia="Consolas"/>
          <w:sz w:val="16"/>
        </w:rPr>
        <w:t xml:space="preserve">    if enc.returncode != 0:</w:t>
      </w:r>
    </w:p>
    <w:p>
      <w:pPr>
        <w:spacing w:after="0" w:line="240" w:lineRule="auto"/>
        <w:ind w:left="85"/>
        <w:shd w:val="clear" w:color="auto" w:fill="F5F5F3"/>
      </w:pPr>
      <w:r>
        <w:rPr>
          <w:rFonts w:ascii="Consolas" w:hAnsi="Consolas" w:eastAsia="Consolas"/>
          <w:sz w:val="16"/>
        </w:rPr>
        <w:t xml:space="preserve">        raise RuntimeError(enc.stderr.decode()[:300])</w:t>
      </w:r>
    </w:p>
    <w:p>
      <w:pPr>
        <w:spacing w:after="0" w:line="240" w:lineRule="auto"/>
        <w:ind w:left="85"/>
        <w:shd w:val="clear" w:color="auto" w:fill="F5F5F3"/>
      </w:pPr>
      <w:r>
        <w:rPr>
          <w:rFonts w:ascii="Consolas" w:hAnsi="Consolas" w:eastAsia="Consolas"/>
          <w:sz w:val="16"/>
        </w:rPr>
        <w:t xml:space="preserve">    dec = subprocess.run(["ffmpeg", "-v", "error", "-i", out, "-f", "rawvideo", "-pix_fmt", "gray", "-"], capture_output=True)</w:t>
      </w:r>
    </w:p>
    <w:p>
      <w:pPr>
        <w:spacing w:after="0" w:line="240" w:lineRule="auto"/>
        <w:ind w:left="85"/>
        <w:shd w:val="clear" w:color="auto" w:fill="F5F5F3"/>
      </w:pPr>
      <w:r>
        <w:rPr>
          <w:rFonts w:ascii="Consolas" w:hAnsi="Consolas" w:eastAsia="Consolas"/>
          <w:sz w:val="16"/>
        </w:rPr>
        <w:t xml:space="preserve">    if dec.returncode != 0:</w:t>
      </w:r>
    </w:p>
    <w:p>
      <w:pPr>
        <w:spacing w:after="0" w:line="240" w:lineRule="auto"/>
        <w:ind w:left="85"/>
        <w:shd w:val="clear" w:color="auto" w:fill="F5F5F3"/>
      </w:pPr>
      <w:r>
        <w:rPr>
          <w:rFonts w:ascii="Consolas" w:hAnsi="Consolas" w:eastAsia="Consolas"/>
          <w:sz w:val="16"/>
        </w:rPr>
        <w:t xml:space="preserve">        raise RuntimeError(dec.stderr.decode()[:300])</w:t>
      </w:r>
    </w:p>
    <w:p>
      <w:pPr>
        <w:spacing w:after="0" w:line="240" w:lineRule="auto"/>
        <w:ind w:left="85"/>
        <w:shd w:val="clear" w:color="auto" w:fill="F5F5F3"/>
      </w:pPr>
      <w:r>
        <w:rPr>
          <w:rFonts w:ascii="Consolas" w:hAnsi="Consolas" w:eastAsia="Consolas"/>
          <w:sz w:val="16"/>
        </w:rPr>
        <w:t xml:space="preserve">    buf = np.frombuffer(dec.stdout, dtype=np.uint8)</w:t>
      </w:r>
    </w:p>
    <w:p>
      <w:pPr>
        <w:spacing w:after="0" w:line="240" w:lineRule="auto"/>
        <w:ind w:left="85"/>
        <w:shd w:val="clear" w:color="auto" w:fill="F5F5F3"/>
      </w:pPr>
      <w:r>
        <w:rPr>
          <w:rFonts w:ascii="Consolas" w:hAnsi="Consolas" w:eastAsia="Consolas"/>
          <w:sz w:val="16"/>
        </w:rPr>
        <w:t xml:space="preserve">    n = buf.size // (SIZE * SIZE)</w:t>
      </w:r>
    </w:p>
    <w:p>
      <w:pPr>
        <w:spacing w:after="0" w:line="240" w:lineRule="auto"/>
        <w:ind w:left="85"/>
        <w:shd w:val="clear" w:color="auto" w:fill="F5F5F3"/>
      </w:pPr>
      <w:r>
        <w:rPr>
          <w:rFonts w:ascii="Consolas" w:hAnsi="Consolas" w:eastAsia="Consolas"/>
          <w:sz w:val="16"/>
        </w:rPr>
        <w:t xml:space="preserve">    decoded = [buf[i * SIZE * SIZE:(i + 1) * SIZE * SIZE].reshape(SIZE, SIZE).astype(np.float64) for i in range(n)]</w:t>
      </w:r>
    </w:p>
    <w:p>
      <w:pPr>
        <w:spacing w:after="0" w:line="240" w:lineRule="auto"/>
        <w:ind w:left="85"/>
        <w:shd w:val="clear" w:color="auto" w:fill="F5F5F3"/>
      </w:pPr>
      <w:r>
        <w:rPr>
          <w:rFonts w:ascii="Consolas" w:hAnsi="Consolas" w:eastAsia="Consolas"/>
          <w:sz w:val="16"/>
        </w:rPr>
        <w:t xml:space="preserve">    return decoded, os.path.getsize(out)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main():</w:t>
      </w:r>
    </w:p>
    <w:p>
      <w:pPr>
        <w:spacing w:after="0" w:line="240" w:lineRule="auto"/>
        <w:ind w:left="85"/>
        <w:shd w:val="clear" w:color="auto" w:fill="F5F5F3"/>
      </w:pPr>
      <w:r>
        <w:rPr>
          <w:rFonts w:ascii="Consolas" w:hAnsi="Consolas" w:eastAsia="Consolas"/>
          <w:sz w:val="16"/>
        </w:rPr>
        <w:t xml:space="preserve">    ap = argparse.ArgumentParser()</w:t>
      </w:r>
    </w:p>
    <w:p>
      <w:pPr>
        <w:spacing w:after="0" w:line="240" w:lineRule="auto"/>
        <w:ind w:left="85"/>
        <w:shd w:val="clear" w:color="auto" w:fill="F5F5F3"/>
      </w:pPr>
      <w:r>
        <w:rPr>
          <w:rFonts w:ascii="Consolas" w:hAnsi="Consolas" w:eastAsia="Consolas"/>
          <w:sz w:val="16"/>
        </w:rPr>
        <w:t xml:space="preserve">    ap.add_argument("--frames", type=int, default=60)</w:t>
      </w:r>
    </w:p>
    <w:p>
      <w:pPr>
        <w:spacing w:after="0" w:line="240" w:lineRule="auto"/>
        <w:ind w:left="85"/>
        <w:shd w:val="clear" w:color="auto" w:fill="F5F5F3"/>
      </w:pPr>
      <w:r>
        <w:rPr>
          <w:rFonts w:ascii="Consolas" w:hAnsi="Consolas" w:eastAsia="Consolas"/>
          <w:sz w:val="16"/>
        </w:rPr>
        <w:t xml:space="preserve">    args = ap.parse_args()</w:t>
      </w:r>
    </w:p>
    <w:p>
      <w:pPr>
        <w:spacing w:after="0" w:line="240" w:lineRule="auto"/>
        <w:ind w:left="85"/>
        <w:shd w:val="clear" w:color="auto" w:fill="F5F5F3"/>
      </w:pPr>
      <w:r>
        <w:rPr>
          <w:rFonts w:ascii="Consolas" w:hAnsi="Consolas" w:eastAsia="Consolas"/>
          <w:sz w:val="16"/>
        </w:rPr>
        <w:t xml:space="preserve">    logo = make_watermark_logo()</w:t>
      </w:r>
    </w:p>
    <w:p>
      <w:pPr>
        <w:spacing w:after="0" w:line="240" w:lineRule="auto"/>
        <w:ind w:left="85"/>
        <w:shd w:val="clear" w:color="auto" w:fill="F5F5F3"/>
      </w:pPr>
      <w:r>
        <w:rPr>
          <w:rFonts w:ascii="Consolas" w:hAnsi="Consolas" w:eastAsia="Consolas"/>
          <w:sz w:val="16"/>
        </w:rPr>
        <w:t xml:space="preserve">    rows, meta = [], {}</w:t>
      </w:r>
    </w:p>
    <w:p>
      <w:pPr>
        <w:spacing w:after="0" w:line="240" w:lineRule="auto"/>
        <w:ind w:left="85"/>
        <w:shd w:val="clear" w:color="auto" w:fill="F5F5F3"/>
      </w:pPr>
      <w:r>
        <w:rPr>
          <w:rFonts w:ascii="Consolas" w:hAnsi="Consolas" w:eastAsia="Consolas"/>
          <w:sz w:val="16"/>
        </w:rPr>
        <w:t xml:space="preserve">    for clip in CLIPS:</w:t>
      </w:r>
    </w:p>
    <w:p>
      <w:pPr>
        <w:spacing w:after="0" w:line="240" w:lineRule="auto"/>
        <w:ind w:left="85"/>
        <w:shd w:val="clear" w:color="auto" w:fill="F5F5F3"/>
      </w:pPr>
      <w:r>
        <w:rPr>
          <w:rFonts w:ascii="Consolas" w:hAnsi="Consolas" w:eastAsia="Consolas"/>
          <w:sz w:val="16"/>
        </w:rPr>
        <w:t xml:space="preserve">        frames, info = read_frames(fetch(clip), args.frames)</w:t>
      </w:r>
    </w:p>
    <w:p>
      <w:pPr>
        <w:spacing w:after="0" w:line="240" w:lineRule="auto"/>
        <w:ind w:left="85"/>
        <w:shd w:val="clear" w:color="auto" w:fill="F5F5F3"/>
      </w:pPr>
      <w:r>
        <w:rPr>
          <w:rFonts w:ascii="Consolas" w:hAnsi="Consolas" w:eastAsia="Consolas"/>
          <w:sz w:val="16"/>
        </w:rPr>
        <w:t xml:space="preserve">        meta[clip] = dict(info, frames_read=len(frames))</w:t>
      </w:r>
    </w:p>
    <w:p>
      <w:pPr>
        <w:spacing w:after="0" w:line="240" w:lineRule="auto"/>
        <w:ind w:left="85"/>
        <w:shd w:val="clear" w:color="auto" w:fill="F5F5F3"/>
      </w:pPr>
      <w:r>
        <w:rPr>
          <w:rFonts w:ascii="Consolas" w:hAnsi="Consolas" w:eastAsia="Consolas"/>
          <w:sz w:val="16"/>
        </w:rPr>
        <w:t xml:space="preserve">        t0 = time.perf_counter()</w:t>
      </w:r>
    </w:p>
    <w:p>
      <w:pPr>
        <w:spacing w:after="0" w:line="240" w:lineRule="auto"/>
        <w:ind w:left="85"/>
        <w:shd w:val="clear" w:color="auto" w:fill="F5F5F3"/>
      </w:pPr>
      <w:r>
        <w:rPr>
          <w:rFonts w:ascii="Consolas" w:hAnsi="Consolas" w:eastAsia="Consolas"/>
          <w:sz w:val="16"/>
        </w:rPr>
        <w:t xml:space="preserve">        marked, keys = [], []</w:t>
      </w:r>
    </w:p>
    <w:p>
      <w:pPr>
        <w:spacing w:after="0" w:line="240" w:lineRule="auto"/>
        <w:ind w:left="85"/>
        <w:shd w:val="clear" w:color="auto" w:fill="F5F5F3"/>
      </w:pPr>
      <w:r>
        <w:rPr>
          <w:rFonts w:ascii="Consolas" w:hAnsi="Consolas" w:eastAsia="Consolas"/>
          <w:sz w:val="16"/>
        </w:rPr>
        <w:t xml:space="preserve">        for f in frames:</w:t>
      </w:r>
    </w:p>
    <w:p>
      <w:pPr>
        <w:spacing w:after="0" w:line="240" w:lineRule="auto"/>
        <w:ind w:left="85"/>
        <w:shd w:val="clear" w:color="auto" w:fill="F5F5F3"/>
      </w:pPr>
      <w:r>
        <w:rPr>
          <w:rFonts w:ascii="Consolas" w:hAnsi="Consolas" w:eastAsia="Consolas"/>
          <w:sz w:val="16"/>
        </w:rPr>
        <w:t xml:space="preserve">            w, k = embed_watermark(f, logo, alpha=0.10)</w:t>
      </w:r>
    </w:p>
    <w:p>
      <w:pPr>
        <w:spacing w:after="0" w:line="240" w:lineRule="auto"/>
        <w:ind w:left="85"/>
        <w:shd w:val="clear" w:color="auto" w:fill="F5F5F3"/>
      </w:pPr>
      <w:r>
        <w:rPr>
          <w:rFonts w:ascii="Consolas" w:hAnsi="Consolas" w:eastAsia="Consolas"/>
          <w:sz w:val="16"/>
        </w:rPr>
        <w:t xml:space="preserve">            k = {kk: vv for kk, vv in k.items() if kk not in ("U", "Vt")}</w:t>
      </w:r>
    </w:p>
    <w:p>
      <w:pPr>
        <w:spacing w:after="0" w:line="240" w:lineRule="auto"/>
        <w:ind w:left="85"/>
        <w:shd w:val="clear" w:color="auto" w:fill="F5F5F3"/>
      </w:pPr>
      <w:r>
        <w:rPr>
          <w:rFonts w:ascii="Consolas" w:hAnsi="Consolas" w:eastAsia="Consolas"/>
          <w:sz w:val="16"/>
        </w:rPr>
        <w:t xml:space="preserve">            marked.append(np.clip(np.rint(w), 0, 255)); keys.append(k)</w:t>
      </w:r>
    </w:p>
    <w:p>
      <w:pPr>
        <w:spacing w:after="0" w:line="240" w:lineRule="auto"/>
        <w:ind w:left="85"/>
        <w:shd w:val="clear" w:color="auto" w:fill="F5F5F3"/>
      </w:pPr>
      <w:r>
        <w:rPr>
          <w:rFonts w:ascii="Consolas" w:hAnsi="Consolas" w:eastAsia="Consolas"/>
          <w:sz w:val="16"/>
        </w:rPr>
        <w:t xml:space="preserve">        t_embed = (time.perf_counter() - t0) / len(frames)</w:t>
      </w:r>
    </w:p>
    <w:p>
      <w:pPr>
        <w:spacing w:after="0" w:line="240" w:lineRule="auto"/>
        <w:ind w:left="85"/>
        <w:shd w:val="clear" w:color="auto" w:fill="F5F5F3"/>
      </w:pPr>
      <w:r>
        <w:rPr>
          <w:rFonts w:ascii="Consolas" w:hAnsi="Consolas" w:eastAsia="Consolas"/>
          <w:sz w:val="16"/>
        </w:rPr>
        <w:t xml:space="preserve">        fps = info["fps"] if info["fps"] and info["fps"] &gt; 0 else 25</w:t>
      </w:r>
    </w:p>
    <w:p>
      <w:pPr>
        <w:spacing w:after="0" w:line="240" w:lineRule="auto"/>
        <w:ind w:left="85"/>
        <w:shd w:val="clear" w:color="auto" w:fill="F5F5F3"/>
      </w:pPr>
      <w:r>
        <w:rPr>
          <w:rFonts w:ascii="Consolas" w:hAnsi="Consolas" w:eastAsia="Consolas"/>
          <w:sz w:val="16"/>
        </w:rPr>
        <w:t xml:space="preserve">        with tempfile.TemporaryDirectory() as tmp:</w:t>
      </w:r>
    </w:p>
    <w:p>
      <w:pPr>
        <w:spacing w:after="0" w:line="240" w:lineRule="auto"/>
        <w:ind w:left="85"/>
        <w:shd w:val="clear" w:color="auto" w:fill="F5F5F3"/>
      </w:pPr>
      <w:r>
        <w:rPr>
          <w:rFonts w:ascii="Consolas" w:hAnsi="Consolas" w:eastAsia="Consolas"/>
          <w:sz w:val="16"/>
        </w:rPr>
        <w:t xml:space="preserve">            for codec, args_ in CODECS.items():</w:t>
      </w:r>
    </w:p>
    <w:p>
      <w:pPr>
        <w:spacing w:after="0" w:line="240" w:lineRule="auto"/>
        <w:ind w:left="85"/>
        <w:shd w:val="clear" w:color="auto" w:fill="F5F5F3"/>
      </w:pPr>
      <w:r>
        <w:rPr>
          <w:rFonts w:ascii="Consolas" w:hAnsi="Consolas" w:eastAsia="Consolas"/>
          <w:sz w:val="16"/>
        </w:rPr>
        <w:t xml:space="preserve">                row = dict(clip=clip, codec=codec, frames_in=len(frames), status="ok")</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dec_wm, size_wm = encode_decode(marked, args_, fps, tmp)</w:t>
      </w:r>
    </w:p>
    <w:p>
      <w:pPr>
        <w:spacing w:after="0" w:line="240" w:lineRule="auto"/>
        <w:ind w:left="85"/>
        <w:shd w:val="clear" w:color="auto" w:fill="F5F5F3"/>
      </w:pPr>
      <w:r>
        <w:rPr>
          <w:rFonts w:ascii="Consolas" w:hAnsi="Consolas" w:eastAsia="Consolas"/>
          <w:sz w:val="16"/>
        </w:rPr>
        <w:t xml:space="preserve">                    dec_ref, size_ref = encode_decode(frames, args_, fps, tmp)</w:t>
      </w:r>
    </w:p>
    <w:p>
      <w:pPr>
        <w:spacing w:after="0" w:line="240" w:lineRule="auto"/>
        <w:ind w:left="85"/>
        <w:shd w:val="clear" w:color="auto" w:fill="F5F5F3"/>
      </w:pPr>
      <w:r>
        <w:rPr>
          <w:rFonts w:ascii="Consolas" w:hAnsi="Consolas" w:eastAsia="Consolas"/>
          <w:sz w:val="16"/>
        </w:rPr>
        <w:t xml:space="preserve">                    n = min(len(dec_wm), len(frames))</w:t>
      </w:r>
    </w:p>
    <w:p>
      <w:pPr>
        <w:spacing w:after="0" w:line="240" w:lineRule="auto"/>
        <w:ind w:left="85"/>
        <w:shd w:val="clear" w:color="auto" w:fill="F5F5F3"/>
      </w:pPr>
      <w:r>
        <w:rPr>
          <w:rFonts w:ascii="Consolas" w:hAnsi="Consolas" w:eastAsia="Consolas"/>
          <w:sz w:val="16"/>
        </w:rPr>
        <w:t xml:space="preserve">                    row["frames_decoded"] = len(dec_wm)</w:t>
      </w:r>
    </w:p>
    <w:p>
      <w:pPr>
        <w:spacing w:after="0" w:line="240" w:lineRule="auto"/>
        <w:ind w:left="85"/>
        <w:shd w:val="clear" w:color="auto" w:fill="F5F5F3"/>
      </w:pPr>
      <w:r>
        <w:rPr>
          <w:rFonts w:ascii="Consolas" w:hAnsi="Consolas" w:eastAsia="Consolas"/>
          <w:sz w:val="16"/>
        </w:rPr>
        <w:t xml:space="preserve">                    t0 = time.perf_counter()</w:t>
      </w:r>
    </w:p>
    <w:p>
      <w:pPr>
        <w:spacing w:after="0" w:line="240" w:lineRule="auto"/>
        <w:ind w:left="85"/>
        <w:shd w:val="clear" w:color="auto" w:fill="F5F5F3"/>
      </w:pPr>
      <w:r>
        <w:rPr>
          <w:rFonts w:ascii="Consolas" w:hAnsi="Consolas" w:eastAsia="Consolas"/>
          <w:sz w:val="16"/>
        </w:rPr>
        <w:t xml:space="preserve">                    ncs, bers = [], []</w:t>
      </w:r>
    </w:p>
    <w:p>
      <w:pPr>
        <w:spacing w:after="0" w:line="240" w:lineRule="auto"/>
        <w:ind w:left="85"/>
        <w:shd w:val="clear" w:color="auto" w:fill="F5F5F3"/>
      </w:pPr>
      <w:r>
        <w:rPr>
          <w:rFonts w:ascii="Consolas" w:hAnsi="Consolas" w:eastAsia="Consolas"/>
          <w:sz w:val="16"/>
        </w:rPr>
        <w:t xml:space="preserve">                    for i in range(n):</w:t>
      </w:r>
    </w:p>
    <w:p>
      <w:pPr>
        <w:spacing w:after="0" w:line="240" w:lineRule="auto"/>
        <w:ind w:left="85"/>
        <w:shd w:val="clear" w:color="auto" w:fill="F5F5F3"/>
      </w:pPr>
      <w:r>
        <w:rPr>
          <w:rFonts w:ascii="Consolas" w:hAnsi="Consolas" w:eastAsia="Consolas"/>
          <w:sz w:val="16"/>
        </w:rPr>
        <w:t xml:space="preserve">                        ex = extract_watermark(dec_wm[i], keys[i])</w:t>
      </w:r>
    </w:p>
    <w:p>
      <w:pPr>
        <w:spacing w:after="0" w:line="240" w:lineRule="auto"/>
        <w:ind w:left="85"/>
        <w:shd w:val="clear" w:color="auto" w:fill="F5F5F3"/>
      </w:pPr>
      <w:r>
        <w:rPr>
          <w:rFonts w:ascii="Consolas" w:hAnsi="Consolas" w:eastAsia="Consolas"/>
          <w:sz w:val="16"/>
        </w:rPr>
        <w:t xml:space="preserve">                        ncs.append(normalized_correlation(logo, ex)); bers.append(bit_error_rate(logo, ex))</w:t>
      </w:r>
    </w:p>
    <w:p>
      <w:pPr>
        <w:spacing w:after="0" w:line="240" w:lineRule="auto"/>
        <w:ind w:left="85"/>
        <w:shd w:val="clear" w:color="auto" w:fill="F5F5F3"/>
      </w:pPr>
      <w:r>
        <w:rPr>
          <w:rFonts w:ascii="Consolas" w:hAnsi="Consolas" w:eastAsia="Consolas"/>
          <w:sz w:val="16"/>
        </w:rPr>
        <w:t xml:space="preserve">                    row["t_extract_ms_per_frame"] = (time.perf_counter() - t0) / n * 1e3</w:t>
      </w:r>
    </w:p>
    <w:p>
      <w:pPr>
        <w:spacing w:after="0" w:line="240" w:lineRule="auto"/>
        <w:ind w:left="85"/>
        <w:shd w:val="clear" w:color="auto" w:fill="F5F5F3"/>
      </w:pPr>
      <w:r>
        <w:rPr>
          <w:rFonts w:ascii="Consolas" w:hAnsi="Consolas" w:eastAsia="Consolas"/>
          <w:sz w:val="16"/>
        </w:rPr>
        <w:t xml:space="preserve">                    row["psnr_wm_vs_orig_db"] = float(np.mean([psnr(frames[i], dec_wm[i]) for i in range(n)]))</w:t>
      </w:r>
    </w:p>
    <w:p>
      <w:pPr>
        <w:spacing w:after="0" w:line="240" w:lineRule="auto"/>
        <w:ind w:left="85"/>
        <w:shd w:val="clear" w:color="auto" w:fill="F5F5F3"/>
      </w:pPr>
      <w:r>
        <w:rPr>
          <w:rFonts w:ascii="Consolas" w:hAnsi="Consolas" w:eastAsia="Consolas"/>
          <w:sz w:val="16"/>
        </w:rPr>
        <w:t xml:space="preserve">                    row["psnr_codec_only_db"] = float(np.mean([psnr(frames[i], dec_ref[i]) for i in range(n)]))</w:t>
      </w:r>
    </w:p>
    <w:p>
      <w:pPr>
        <w:spacing w:after="0" w:line="240" w:lineRule="auto"/>
        <w:ind w:left="85"/>
        <w:shd w:val="clear" w:color="auto" w:fill="F5F5F3"/>
      </w:pPr>
      <w:r>
        <w:rPr>
          <w:rFonts w:ascii="Consolas" w:hAnsi="Consolas" w:eastAsia="Consolas"/>
          <w:sz w:val="16"/>
        </w:rPr>
        <w:t xml:space="preserve">                    row["nc_mean"] = float(np.mean(ncs)); row["nc_min"] = float(np.min(ncs))</w:t>
      </w:r>
    </w:p>
    <w:p>
      <w:pPr>
        <w:spacing w:after="0" w:line="240" w:lineRule="auto"/>
        <w:ind w:left="85"/>
        <w:shd w:val="clear" w:color="auto" w:fill="F5F5F3"/>
      </w:pPr>
      <w:r>
        <w:rPr>
          <w:rFonts w:ascii="Consolas" w:hAnsi="Consolas" w:eastAsia="Consolas"/>
          <w:sz w:val="16"/>
        </w:rPr>
        <w:t xml:space="preserve">                    row["frames_nc_ge_0_75"] = int(np.sum(np.array(ncs) &gt;= 0.75)); row["ber_mean"] = float(np.mean(bers))</w:t>
      </w:r>
    </w:p>
    <w:p>
      <w:pPr>
        <w:spacing w:after="0" w:line="240" w:lineRule="auto"/>
        <w:ind w:left="85"/>
        <w:shd w:val="clear" w:color="auto" w:fill="F5F5F3"/>
      </w:pPr>
      <w:r>
        <w:rPr>
          <w:rFonts w:ascii="Consolas" w:hAnsi="Consolas" w:eastAsia="Consolas"/>
          <w:sz w:val="16"/>
        </w:rPr>
        <w:t xml:space="preserve">                    row["size_wm_kb"] = size_wm / 1024; row["size_ref_kb"] = size_ref / 1024</w:t>
      </w:r>
    </w:p>
    <w:p>
      <w:pPr>
        <w:spacing w:after="0" w:line="240" w:lineRule="auto"/>
        <w:ind w:left="85"/>
        <w:shd w:val="clear" w:color="auto" w:fill="F5F5F3"/>
      </w:pPr>
      <w:r>
        <w:rPr>
          <w:rFonts w:ascii="Consolas" w:hAnsi="Consolas" w:eastAsia="Consolas"/>
          <w:sz w:val="16"/>
        </w:rPr>
        <w:t xml:space="preserve">                    if codec == "lossless (FFV1)":</w:t>
      </w:r>
    </w:p>
    <w:p>
      <w:pPr>
        <w:spacing w:after="0" w:line="240" w:lineRule="auto"/>
        <w:ind w:left="85"/>
        <w:shd w:val="clear" w:color="auto" w:fill="F5F5F3"/>
      </w:pPr>
      <w:r>
        <w:rPr>
          <w:rFonts w:ascii="Consolas" w:hAnsi="Consolas" w:eastAsia="Consolas"/>
          <w:sz w:val="16"/>
        </w:rPr>
        <w:t xml:space="preserve">                        keep = [i for i in range(len(dec_wm)) if i % 10 != 9]</w:t>
      </w:r>
    </w:p>
    <w:p>
      <w:pPr>
        <w:spacing w:after="0" w:line="240" w:lineRule="auto"/>
        <w:ind w:left="85"/>
        <w:shd w:val="clear" w:color="auto" w:fill="F5F5F3"/>
      </w:pPr>
      <w:r>
        <w:rPr>
          <w:rFonts w:ascii="Consolas" w:hAnsi="Consolas" w:eastAsia="Consolas"/>
          <w:sz w:val="16"/>
        </w:rPr>
        <w:t xml:space="preserve">                        naive = [normalized_correlation(logo, extract_watermark(dec_wm[j], keys[i])) for i, j in enumerate(keep)]</w:t>
      </w:r>
    </w:p>
    <w:p>
      <w:pPr>
        <w:spacing w:after="0" w:line="240" w:lineRule="auto"/>
        <w:ind w:left="85"/>
        <w:shd w:val="clear" w:color="auto" w:fill="F5F5F3"/>
      </w:pPr>
      <w:r>
        <w:rPr>
          <w:rFonts w:ascii="Consolas" w:hAnsi="Consolas" w:eastAsia="Consolas"/>
          <w:sz w:val="16"/>
        </w:rPr>
        <w:t xml:space="preserve">                        aware = [normalized_correlation(logo, extract_watermark(dec_wm[j], keys[j])) for j in keep]</w:t>
      </w:r>
    </w:p>
    <w:p>
      <w:pPr>
        <w:spacing w:after="0" w:line="240" w:lineRule="auto"/>
        <w:ind w:left="85"/>
        <w:shd w:val="clear" w:color="auto" w:fill="F5F5F3"/>
      </w:pPr>
      <w:r>
        <w:rPr>
          <w:rFonts w:ascii="Consolas" w:hAnsi="Consolas" w:eastAsia="Consolas"/>
          <w:sz w:val="16"/>
        </w:rPr>
        <w:t xml:space="preserve">                        row["framedrop_nc_naive_index"] = float(np.mean(naive))</w:t>
      </w:r>
    </w:p>
    <w:p>
      <w:pPr>
        <w:spacing w:after="0" w:line="240" w:lineRule="auto"/>
        <w:ind w:left="85"/>
        <w:shd w:val="clear" w:color="auto" w:fill="F5F5F3"/>
      </w:pPr>
      <w:r>
        <w:rPr>
          <w:rFonts w:ascii="Consolas" w:hAnsi="Consolas" w:eastAsia="Consolas"/>
          <w:sz w:val="16"/>
        </w:rPr>
        <w:t xml:space="preserve">                        row["framedrop_nc_with_frame_ids"] = float(np.mean(aware))</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row.update(status=f"error: {type(exc).__name__}: {exc}")</w:t>
      </w:r>
    </w:p>
    <w:p>
      <w:pPr>
        <w:spacing w:after="0" w:line="240" w:lineRule="auto"/>
        <w:ind w:left="85"/>
        <w:shd w:val="clear" w:color="auto" w:fill="F5F5F3"/>
      </w:pPr>
      <w:r>
        <w:rPr>
          <w:rFonts w:ascii="Consolas" w:hAnsi="Consolas" w:eastAsia="Consolas"/>
          <w:sz w:val="16"/>
        </w:rPr>
        <w:t xml:space="preserve">                rows.append(row)</w:t>
      </w:r>
    </w:p>
    <w:p>
      <w:pPr>
        <w:spacing w:after="0" w:line="240" w:lineRule="auto"/>
        <w:ind w:left="85"/>
        <w:shd w:val="clear" w:color="auto" w:fill="F5F5F3"/>
      </w:pPr>
      <w:r>
        <w:rPr>
          <w:rFonts w:ascii="Consolas" w:hAnsi="Consolas" w:eastAsia="Consolas"/>
          <w:sz w:val="16"/>
        </w:rPr>
        <w:t xml:space="preserve">        meta[clip]["embed_ms_per_frame"] = t_embed * 1e3</w:t>
      </w:r>
    </w:p>
    <w:p>
      <w:pPr>
        <w:spacing w:after="0" w:line="240" w:lineRule="auto"/>
        <w:ind w:left="85"/>
        <w:shd w:val="clear" w:color="auto" w:fill="F5F5F3"/>
      </w:pPr>
      <w:r>
        <w:rPr>
          <w:rFonts w:ascii="Consolas" w:hAnsi="Consolas" w:eastAsia="Consolas"/>
          <w:sz w:val="16"/>
        </w:rPr>
        <w:t xml:space="preserve">        meta[clip]["embed_fps_single_thread"] = 1 / t_embed</w:t>
      </w:r>
    </w:p>
    <w:p>
      <w:pPr>
        <w:spacing w:after="0" w:line="240" w:lineRule="auto"/>
        <w:ind w:left="85"/>
        <w:shd w:val="clear" w:color="auto" w:fill="F5F5F3"/>
      </w:pPr>
      <w:r>
        <w:rPr>
          <w:rFonts w:ascii="Consolas" w:hAnsi="Consolas" w:eastAsia="Consolas"/>
          <w:sz w:val="16"/>
        </w:rPr>
        <w:t xml:space="preserve">        print(clip, meta[clip], flush=True)</w:t>
      </w:r>
    </w:p>
    <w:p>
      <w:pPr>
        <w:spacing w:after="0" w:line="240" w:lineRule="auto"/>
        <w:ind w:left="85"/>
        <w:shd w:val="clear" w:color="auto" w:fill="F5F5F3"/>
      </w:pPr>
      <w:r>
        <w:rPr>
          <w:rFonts w:ascii="Consolas" w:hAnsi="Consolas" w:eastAsia="Consolas"/>
          <w:sz w:val="16"/>
        </w:rPr>
        <w:t xml:space="preserve">    df = pd.DataFrame(rows)</w:t>
      </w:r>
    </w:p>
    <w:p>
      <w:pPr>
        <w:spacing w:after="0" w:line="240" w:lineRule="auto"/>
        <w:ind w:left="85"/>
        <w:shd w:val="clear" w:color="auto" w:fill="F5F5F3"/>
      </w:pPr>
      <w:r>
        <w:rPr>
          <w:rFonts w:ascii="Consolas" w:hAnsi="Consolas" w:eastAsia="Consolas"/>
          <w:sz w:val="16"/>
        </w:rPr>
        <w:t xml:space="preserve">    df.to_csv(os.path.join(RES, "video_demo_results.csv"), index=False)</w:t>
      </w:r>
    </w:p>
    <w:p>
      <w:pPr>
        <w:spacing w:after="0" w:line="240" w:lineRule="auto"/>
        <w:ind w:left="85"/>
        <w:shd w:val="clear" w:color="auto" w:fill="F5F5F3"/>
      </w:pPr>
      <w:r>
        <w:rPr>
          <w:rFonts w:ascii="Consolas" w:hAnsi="Consolas" w:eastAsia="Consolas"/>
          <w:sz w:val="16"/>
        </w:rPr>
        <w:t xml:space="preserve">    json.dump(meta, open(os.path.join(RES, "video_demo_meta.json"), "w"), indent=2)</w:t>
      </w:r>
    </w:p>
    <w:p>
      <w:pPr>
        <w:spacing w:after="0" w:line="240" w:lineRule="auto"/>
        <w:ind w:left="85"/>
        <w:shd w:val="clear" w:color="auto" w:fill="F5F5F3"/>
      </w:pPr>
      <w:r>
        <w:rPr>
          <w:rFonts w:ascii="Consolas" w:hAnsi="Consolas" w:eastAsia="Consolas"/>
          <w:sz w:val="16"/>
        </w:rPr>
        <w:t xml:space="preserve">    pd.set_option("display.width", 250)</w:t>
      </w:r>
    </w:p>
    <w:p>
      <w:pPr>
        <w:spacing w:after="0" w:line="240" w:lineRule="auto"/>
        <w:ind w:left="85"/>
        <w:shd w:val="clear" w:color="auto" w:fill="F5F5F3"/>
      </w:pPr>
      <w:r>
        <w:rPr>
          <w:rFonts w:ascii="Consolas" w:hAnsi="Consolas" w:eastAsia="Consolas"/>
          <w:sz w:val="16"/>
        </w:rPr>
        <w:t xml:space="preserve">    print(df.round(3).to_string())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main()</w:t>
      </w:r>
    </w:p>
    <w:p>
      <w:pPr>
        <w:pStyle w:val="Heading2"/>
        <w:pageBreakBefore w:val="0"/>
      </w:pPr>
      <w:r>
        <w:t>3.4  exp_jpeg_truncation.py</w:t>
      </w:r>
    </w:p>
    <w:p>
      <w:pPr>
        <w:spacing w:after="80"/>
      </w:pPr>
      <w:r>
        <w:rPr>
          <w:b w:val="0"/>
          <w:i/>
          <w:color w:val="555555"/>
          <w:sz w:val="20"/>
        </w:rPr>
        <w:t>Truncation versus rounding before JPEG. 28 lines.</w:t>
      </w:r>
    </w:p>
    <w:p>
      <w:pPr>
        <w:spacing w:after="0" w:line="240" w:lineRule="auto"/>
        <w:ind w:left="85"/>
        <w:shd w:val="clear" w:color="auto" w:fill="F5F5F3"/>
      </w:pPr>
      <w:r>
        <w:rPr>
          <w:rFonts w:ascii="Consolas" w:hAnsi="Consolas" w:eastAsia="Consolas"/>
          <w:sz w:val="16"/>
        </w:rPr>
        <w:t>import io</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from skimage import data as skdata</w:t>
      </w:r>
    </w:p>
    <w:p>
      <w:pPr>
        <w:spacing w:after="0" w:line="240" w:lineRule="auto"/>
        <w:ind w:left="85"/>
        <w:shd w:val="clear" w:color="auto" w:fill="F5F5F3"/>
      </w:pPr>
      <w:r>
        <w:rPr>
          <w:rFonts w:ascii="Consolas" w:hAnsi="Consolas" w:eastAsia="Consolas"/>
          <w:sz w:val="16"/>
        </w:rPr>
        <w:t>from skimage.transform import resize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from metrics import normalized_correlation as nc, psnr</w:t>
      </w:r>
    </w:p>
    <w:p>
      <w:pPr>
        <w:spacing w:after="0" w:line="240" w:lineRule="auto"/>
        <w:ind w:left="85"/>
        <w:shd w:val="clear" w:color="auto" w:fill="F5F5F3"/>
      </w:pPr>
      <w:r>
        <w:rPr>
          <w:rFonts w:ascii="Consolas" w:hAnsi="Consolas" w:eastAsia="Consolas"/>
          <w:sz w:val="16"/>
        </w:rPr>
        <w:t>from watermark_core import embed_watermark, extract_watermark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jpeg(img, q, mode):</w:t>
      </w:r>
    </w:p>
    <w:p>
      <w:pPr>
        <w:spacing w:after="0" w:line="240" w:lineRule="auto"/>
        <w:ind w:left="85"/>
        <w:shd w:val="clear" w:color="auto" w:fill="F5F5F3"/>
      </w:pPr>
      <w:r>
        <w:rPr>
          <w:rFonts w:ascii="Consolas" w:hAnsi="Consolas" w:eastAsia="Consolas"/>
          <w:sz w:val="16"/>
        </w:rPr>
        <w:t xml:space="preserve">    a = np.clip(img, 0, 255)</w:t>
      </w:r>
    </w:p>
    <w:p>
      <w:pPr>
        <w:spacing w:after="0" w:line="240" w:lineRule="auto"/>
        <w:ind w:left="85"/>
        <w:shd w:val="clear" w:color="auto" w:fill="F5F5F3"/>
      </w:pPr>
      <w:r>
        <w:rPr>
          <w:rFonts w:ascii="Consolas" w:hAnsi="Consolas" w:eastAsia="Consolas"/>
          <w:sz w:val="16"/>
        </w:rPr>
        <w:t xml:space="preserve">    a = a.astype(np.uint8) if mode == "truncate" else np.rint(a).astype(np.uint8)</w:t>
      </w:r>
    </w:p>
    <w:p>
      <w:pPr>
        <w:spacing w:after="0" w:line="240" w:lineRule="auto"/>
        <w:ind w:left="85"/>
        <w:shd w:val="clear" w:color="auto" w:fill="F5F5F3"/>
      </w:pPr>
      <w:r>
        <w:rPr>
          <w:rFonts w:ascii="Consolas" w:hAnsi="Consolas" w:eastAsia="Consolas"/>
          <w:sz w:val="16"/>
        </w:rPr>
        <w:t xml:space="preserve">    b = io.BytesIO(); Image.fromarray(a).save(b, "JPEG", quality=q); b.seek(0)</w:t>
      </w:r>
    </w:p>
    <w:p>
      <w:pPr>
        <w:spacing w:after="0" w:line="240" w:lineRule="auto"/>
        <w:ind w:left="85"/>
        <w:shd w:val="clear" w:color="auto" w:fill="F5F5F3"/>
      </w:pPr>
      <w:r>
        <w:rPr>
          <w:rFonts w:ascii="Consolas" w:hAnsi="Consolas" w:eastAsia="Consolas"/>
          <w:sz w:val="16"/>
        </w:rPr>
        <w:t xml:space="preserve">    return np.array(Image.open(b).convert("L")).astype(np.float64)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wm = make_watermark_logo()</w:t>
      </w:r>
    </w:p>
    <w:p>
      <w:pPr>
        <w:spacing w:after="0" w:line="240" w:lineRule="auto"/>
        <w:ind w:left="85"/>
        <w:shd w:val="clear" w:color="auto" w:fill="F5F5F3"/>
      </w:pPr>
      <w:r>
        <w:rPr>
          <w:rFonts w:ascii="Consolas" w:hAnsi="Consolas" w:eastAsia="Consolas"/>
          <w:sz w:val="16"/>
        </w:rPr>
        <w:t xml:space="preserve">    host = resize(skdata.camera().astype(np.float64), (512, 512), preserve_range=True)</w:t>
      </w:r>
    </w:p>
    <w:p>
      <w:pPr>
        <w:spacing w:after="0" w:line="240" w:lineRule="auto"/>
        <w:ind w:left="85"/>
        <w:shd w:val="clear" w:color="auto" w:fill="F5F5F3"/>
      </w:pPr>
      <w:r>
        <w:rPr>
          <w:rFonts w:ascii="Consolas" w:hAnsi="Consolas" w:eastAsia="Consolas"/>
          <w:sz w:val="16"/>
        </w:rPr>
        <w:t xml:space="preserve">    print(f"{'alpha':&gt;6} {'PSNR':&gt;7} {'NC trunc.':&gt;10} {'NC round':&gt;9} {'mean(trunc.-float)':&gt;19}")</w:t>
      </w:r>
    </w:p>
    <w:p>
      <w:pPr>
        <w:spacing w:after="0" w:line="240" w:lineRule="auto"/>
        <w:ind w:left="85"/>
        <w:shd w:val="clear" w:color="auto" w:fill="F5F5F3"/>
      </w:pPr>
      <w:r>
        <w:rPr>
          <w:rFonts w:ascii="Consolas" w:hAnsi="Consolas" w:eastAsia="Consolas"/>
          <w:sz w:val="16"/>
        </w:rPr>
        <w:t xml:space="preserve">    for a in (0.02, 0.05, 0.08, 0.10, 0.15, 0.20, 0.30, 0.40):</w:t>
      </w:r>
    </w:p>
    <w:p>
      <w:pPr>
        <w:spacing w:after="0" w:line="240" w:lineRule="auto"/>
        <w:ind w:left="85"/>
        <w:shd w:val="clear" w:color="auto" w:fill="F5F5F3"/>
      </w:pPr>
      <w:r>
        <w:rPr>
          <w:rFonts w:ascii="Consolas" w:hAnsi="Consolas" w:eastAsia="Consolas"/>
          <w:sz w:val="16"/>
        </w:rPr>
        <w:t xml:space="preserve">        w, k = embed_watermark(host, wm, alpha=a)</w:t>
      </w:r>
    </w:p>
    <w:p>
      <w:pPr>
        <w:spacing w:after="0" w:line="240" w:lineRule="auto"/>
        <w:ind w:left="85"/>
        <w:shd w:val="clear" w:color="auto" w:fill="F5F5F3"/>
      </w:pPr>
      <w:r>
        <w:rPr>
          <w:rFonts w:ascii="Consolas" w:hAnsi="Consolas" w:eastAsia="Consolas"/>
          <w:sz w:val="16"/>
        </w:rPr>
        <w:t xml:space="preserve">        t, r = jpeg(w, 50, "truncate"), jpeg(w, 50, "round")</w:t>
      </w:r>
    </w:p>
    <w:p>
      <w:pPr>
        <w:spacing w:after="0" w:line="240" w:lineRule="auto"/>
        <w:ind w:left="85"/>
        <w:shd w:val="clear" w:color="auto" w:fill="F5F5F3"/>
      </w:pPr>
      <w:r>
        <w:rPr>
          <w:rFonts w:ascii="Consolas" w:hAnsi="Consolas" w:eastAsia="Consolas"/>
          <w:sz w:val="16"/>
        </w:rPr>
        <w:t xml:space="preserve">        print(f"{a:6.2f} {psnr(host, w):7.2f} {nc(wm, extract_watermark(t, k)):10.3f} {nc(wm, extract_watermark(r, k)):9.3f} "</w:t>
      </w:r>
    </w:p>
    <w:p>
      <w:pPr>
        <w:spacing w:after="0" w:line="240" w:lineRule="auto"/>
        <w:ind w:left="85"/>
        <w:shd w:val="clear" w:color="auto" w:fill="F5F5F3"/>
      </w:pPr>
      <w:r>
        <w:rPr>
          <w:rFonts w:ascii="Consolas" w:hAnsi="Consolas" w:eastAsia="Consolas"/>
          <w:sz w:val="16"/>
        </w:rPr>
        <w:t xml:space="preserve">              f"{float((jpeg(w, 100, 'truncate') - w).mean()):19.3f}")</w:t>
      </w:r>
    </w:p>
    <w:p>
      <w:pPr>
        <w:pStyle w:val="Heading2"/>
        <w:pageBreakBefore w:val="0"/>
      </w:pPr>
      <w:r>
        <w:t>3.5  exp_principal_component_variant.py</w:t>
      </w:r>
    </w:p>
    <w:p>
      <w:pPr>
        <w:spacing w:after="80"/>
      </w:pPr>
      <w:r>
        <w:rPr>
          <w:b w:val="0"/>
          <w:i/>
          <w:color w:val="555555"/>
          <w:sz w:val="20"/>
        </w:rPr>
        <w:t>Principal component embedding variant. 44 lines.</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pywt</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from skimage.transform import resize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from metrics import normalized_correlation as nc, psnr</w:t>
      </w:r>
    </w:p>
    <w:p>
      <w:pPr>
        <w:spacing w:after="0" w:line="240" w:lineRule="auto"/>
        <w:ind w:left="85"/>
        <w:shd w:val="clear" w:color="auto" w:fill="F5F5F3"/>
      </w:pPr>
      <w:r>
        <w:rPr>
          <w:rFonts w:ascii="Consolas" w:hAnsi="Consolas" w:eastAsia="Consolas"/>
          <w:sz w:val="16"/>
        </w:rPr>
        <w:t>from watermark_core import dct2, idct2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ROOT = os.path.abspath(os.path.join(os.path.dirname(__file__), "..",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emb_pc(host, wm, alpha):</w:t>
      </w:r>
    </w:p>
    <w:p>
      <w:pPr>
        <w:spacing w:after="0" w:line="240" w:lineRule="auto"/>
        <w:ind w:left="85"/>
        <w:shd w:val="clear" w:color="auto" w:fill="F5F5F3"/>
      </w:pPr>
      <w:r>
        <w:rPr>
          <w:rFonts w:ascii="Consolas" w:hAnsi="Consolas" w:eastAsia="Consolas"/>
          <w:sz w:val="16"/>
        </w:rPr>
        <w:t xml:space="preserve">    LL, (LH, HL, HH) = pywt.dwt2(host, "haar")</w:t>
      </w:r>
    </w:p>
    <w:p>
      <w:pPr>
        <w:spacing w:after="0" w:line="240" w:lineRule="auto"/>
        <w:ind w:left="85"/>
        <w:shd w:val="clear" w:color="auto" w:fill="F5F5F3"/>
      </w:pPr>
      <w:r>
        <w:rPr>
          <w:rFonts w:ascii="Consolas" w:hAnsi="Consolas" w:eastAsia="Consolas"/>
          <w:sz w:val="16"/>
        </w:rPr>
        <w:t xml:space="preserve">    wr = resize(wm, LL.shape, anti_aliasing=True, preserve_range=True) / 255.0</w:t>
      </w:r>
    </w:p>
    <w:p>
      <w:pPr>
        <w:spacing w:after="0" w:line="240" w:lineRule="auto"/>
        <w:ind w:left="85"/>
        <w:shd w:val="clear" w:color="auto" w:fill="F5F5F3"/>
      </w:pPr>
      <w:r>
        <w:rPr>
          <w:rFonts w:ascii="Consolas" w:hAnsi="Consolas" w:eastAsia="Consolas"/>
          <w:sz w:val="16"/>
        </w:rPr>
        <w:t xml:space="preserve">    U, S, Vt = np.linalg.svd(dct2(LL))</w:t>
      </w:r>
    </w:p>
    <w:p>
      <w:pPr>
        <w:spacing w:after="0" w:line="240" w:lineRule="auto"/>
        <w:ind w:left="85"/>
        <w:shd w:val="clear" w:color="auto" w:fill="F5F5F3"/>
      </w:pPr>
      <w:r>
        <w:rPr>
          <w:rFonts w:ascii="Consolas" w:hAnsi="Consolas" w:eastAsia="Consolas"/>
          <w:sz w:val="16"/>
        </w:rPr>
        <w:t xml:space="preserve">    Uw, Sw, Vtw = np.linalg.svd(wr)</w:t>
      </w:r>
    </w:p>
    <w:p>
      <w:pPr>
        <w:spacing w:after="0" w:line="240" w:lineRule="auto"/>
        <w:ind w:left="85"/>
        <w:shd w:val="clear" w:color="auto" w:fill="F5F5F3"/>
      </w:pPr>
      <w:r>
        <w:rPr>
          <w:rFonts w:ascii="Consolas" w:hAnsi="Consolas" w:eastAsia="Consolas"/>
          <w:sz w:val="16"/>
        </w:rPr>
        <w:t xml:space="preserve">    D = np.diag(S) + alpha * (Uw * Sw)</w:t>
      </w:r>
    </w:p>
    <w:p>
      <w:pPr>
        <w:spacing w:after="0" w:line="240" w:lineRule="auto"/>
        <w:ind w:left="85"/>
        <w:shd w:val="clear" w:color="auto" w:fill="F5F5F3"/>
      </w:pPr>
      <w:r>
        <w:rPr>
          <w:rFonts w:ascii="Consolas" w:hAnsi="Consolas" w:eastAsia="Consolas"/>
          <w:sz w:val="16"/>
        </w:rPr>
        <w:t xml:space="preserve">    U1, S1, V1t = np.linalg.svd(D)</w:t>
      </w:r>
    </w:p>
    <w:p>
      <w:pPr>
        <w:spacing w:after="0" w:line="240" w:lineRule="auto"/>
        <w:ind w:left="85"/>
        <w:shd w:val="clear" w:color="auto" w:fill="F5F5F3"/>
      </w:pPr>
      <w:r>
        <w:rPr>
          <w:rFonts w:ascii="Consolas" w:hAnsi="Consolas" w:eastAsia="Consolas"/>
          <w:sz w:val="16"/>
        </w:rPr>
        <w:t xml:space="preserve">    out = pywt.idwt2((idct2((U * S1) @ Vt), (LH, HL, HH)), "haar")[:host.shape[0], :host.shape[1]]</w:t>
      </w:r>
    </w:p>
    <w:p>
      <w:pPr>
        <w:spacing w:after="0" w:line="240" w:lineRule="auto"/>
        <w:ind w:left="85"/>
        <w:shd w:val="clear" w:color="auto" w:fill="F5F5F3"/>
      </w:pPr>
      <w:r>
        <w:rPr>
          <w:rFonts w:ascii="Consolas" w:hAnsi="Consolas" w:eastAsia="Consolas"/>
          <w:sz w:val="16"/>
        </w:rPr>
        <w:t xml:space="preserve">    return np.clip(out, 0, 255), dict(U1=U1, V1t=V1t, S=S, Vtw=Vtw, alpha=alpha, ts=LL.shape, ws=wm.shape)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ext_pc(img, key):</w:t>
      </w:r>
    </w:p>
    <w:p>
      <w:pPr>
        <w:spacing w:after="0" w:line="240" w:lineRule="auto"/>
        <w:ind w:left="85"/>
        <w:shd w:val="clear" w:color="auto" w:fill="F5F5F3"/>
      </w:pPr>
      <w:r>
        <w:rPr>
          <w:rFonts w:ascii="Consolas" w:hAnsi="Consolas" w:eastAsia="Consolas"/>
          <w:sz w:val="16"/>
        </w:rPr>
        <w:t xml:space="preserve">    LL, _ = pywt.dwt2(img, "haar")</w:t>
      </w:r>
    </w:p>
    <w:p>
      <w:pPr>
        <w:spacing w:after="0" w:line="240" w:lineRule="auto"/>
        <w:ind w:left="85"/>
        <w:shd w:val="clear" w:color="auto" w:fill="F5F5F3"/>
      </w:pPr>
      <w:r>
        <w:rPr>
          <w:rFonts w:ascii="Consolas" w:hAnsi="Consolas" w:eastAsia="Consolas"/>
          <w:sz w:val="16"/>
        </w:rPr>
        <w:t xml:space="preserve">    if LL.shape != key["ts"]:</w:t>
      </w:r>
    </w:p>
    <w:p>
      <w:pPr>
        <w:spacing w:after="0" w:line="240" w:lineRule="auto"/>
        <w:ind w:left="85"/>
        <w:shd w:val="clear" w:color="auto" w:fill="F5F5F3"/>
      </w:pPr>
      <w:r>
        <w:rPr>
          <w:rFonts w:ascii="Consolas" w:hAnsi="Consolas" w:eastAsia="Consolas"/>
          <w:sz w:val="16"/>
        </w:rPr>
        <w:t xml:space="preserve">        LL = resize(LL, key["ts"], anti_aliasing=True, preserve_range=True)</w:t>
      </w:r>
    </w:p>
    <w:p>
      <w:pPr>
        <w:spacing w:after="0" w:line="240" w:lineRule="auto"/>
        <w:ind w:left="85"/>
        <w:shd w:val="clear" w:color="auto" w:fill="F5F5F3"/>
      </w:pPr>
      <w:r>
        <w:rPr>
          <w:rFonts w:ascii="Consolas" w:hAnsi="Consolas" w:eastAsia="Consolas"/>
          <w:sz w:val="16"/>
        </w:rPr>
        <w:t xml:space="preserve">    S1s = np.linalg.svd(dct2(LL), compute_uv=False)</w:t>
      </w:r>
    </w:p>
    <w:p>
      <w:pPr>
        <w:spacing w:after="0" w:line="240" w:lineRule="auto"/>
        <w:ind w:left="85"/>
        <w:shd w:val="clear" w:color="auto" w:fill="F5F5F3"/>
      </w:pPr>
      <w:r>
        <w:rPr>
          <w:rFonts w:ascii="Consolas" w:hAnsi="Consolas" w:eastAsia="Consolas"/>
          <w:sz w:val="16"/>
        </w:rPr>
        <w:t xml:space="preserve">    D = (key["U1"] * S1s) @ key["V1t"]</w:t>
      </w:r>
    </w:p>
    <w:p>
      <w:pPr>
        <w:spacing w:after="0" w:line="240" w:lineRule="auto"/>
        <w:ind w:left="85"/>
        <w:shd w:val="clear" w:color="auto" w:fill="F5F5F3"/>
      </w:pPr>
      <w:r>
        <w:rPr>
          <w:rFonts w:ascii="Consolas" w:hAnsi="Consolas" w:eastAsia="Consolas"/>
          <w:sz w:val="16"/>
        </w:rPr>
        <w:t xml:space="preserve">    W = ((D - np.diag(key["S"])) / key["alpha"]) @ key["Vtw"]</w:t>
      </w:r>
    </w:p>
    <w:p>
      <w:pPr>
        <w:spacing w:after="0" w:line="240" w:lineRule="auto"/>
        <w:ind w:left="85"/>
        <w:shd w:val="clear" w:color="auto" w:fill="F5F5F3"/>
      </w:pPr>
      <w:r>
        <w:rPr>
          <w:rFonts w:ascii="Consolas" w:hAnsi="Consolas" w:eastAsia="Consolas"/>
          <w:sz w:val="16"/>
        </w:rPr>
        <w:t xml:space="preserve">    return np.clip(resize(W, key["ws"], anti_aliasing=True, preserve_range=True) * 255,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wm, wmB = make_watermark_logo(), make_watermark_logo(text="OTHERLOGO")</w:t>
      </w:r>
    </w:p>
    <w:p>
      <w:pPr>
        <w:spacing w:after="0" w:line="240" w:lineRule="auto"/>
        <w:ind w:left="85"/>
        <w:shd w:val="clear" w:color="auto" w:fill="F5F5F3"/>
      </w:pPr>
      <w:r>
        <w:rPr>
          <w:rFonts w:ascii="Consolas" w:hAnsi="Consolas" w:eastAsia="Consolas"/>
          <w:sz w:val="16"/>
        </w:rPr>
        <w:t xml:space="preserve">    host = np.asarray(Image.open(os.path.join(ROOT, "data", "original", "image_066.png")), dtype=np.float64)</w:t>
      </w:r>
    </w:p>
    <w:p>
      <w:pPr>
        <w:spacing w:after="0" w:line="240" w:lineRule="auto"/>
        <w:ind w:left="85"/>
        <w:shd w:val="clear" w:color="auto" w:fill="F5F5F3"/>
      </w:pPr>
      <w:r>
        <w:rPr>
          <w:rFonts w:ascii="Consolas" w:hAnsi="Consolas" w:eastAsia="Consolas"/>
          <w:sz w:val="16"/>
        </w:rPr>
        <w:t xml:space="preserve">    other = np.asarray(Image.open(os.path.join(ROOT, "data", "original", "image_064.png")), dtype=np.float64)</w:t>
      </w:r>
    </w:p>
    <w:p>
      <w:pPr>
        <w:spacing w:after="0" w:line="240" w:lineRule="auto"/>
        <w:ind w:left="85"/>
        <w:shd w:val="clear" w:color="auto" w:fill="F5F5F3"/>
      </w:pPr>
      <w:r>
        <w:rPr>
          <w:rFonts w:ascii="Consolas" w:hAnsi="Consolas" w:eastAsia="Consolas"/>
          <w:sz w:val="16"/>
        </w:rPr>
        <w:t xml:space="preserve">    for a in (0.1, 1.0, 5.0):</w:t>
      </w:r>
    </w:p>
    <w:p>
      <w:pPr>
        <w:spacing w:after="0" w:line="240" w:lineRule="auto"/>
        <w:ind w:left="85"/>
        <w:shd w:val="clear" w:color="auto" w:fill="F5F5F3"/>
      </w:pPr>
      <w:r>
        <w:rPr>
          <w:rFonts w:ascii="Consolas" w:hAnsi="Consolas" w:eastAsia="Consolas"/>
          <w:sz w:val="16"/>
        </w:rPr>
        <w:t xml:space="preserve">        w, k = emb_pc(host, wm, a)</w:t>
      </w:r>
    </w:p>
    <w:p>
      <w:pPr>
        <w:spacing w:after="0" w:line="240" w:lineRule="auto"/>
        <w:ind w:left="85"/>
        <w:shd w:val="clear" w:color="auto" w:fill="F5F5F3"/>
      </w:pPr>
      <w:r>
        <w:rPr>
          <w:rFonts w:ascii="Consolas" w:hAnsi="Consolas" w:eastAsia="Consolas"/>
          <w:sz w:val="16"/>
        </w:rPr>
        <w:t xml:space="preserve">        wB, kB = emb_pc(host, wmB, a)</w:t>
      </w:r>
    </w:p>
    <w:p>
      <w:pPr>
        <w:spacing w:after="0" w:line="240" w:lineRule="auto"/>
        <w:ind w:left="85"/>
        <w:shd w:val="clear" w:color="auto" w:fill="F5F5F3"/>
      </w:pPr>
      <w:r>
        <w:rPr>
          <w:rFonts w:ascii="Consolas" w:hAnsi="Consolas" w:eastAsia="Consolas"/>
          <w:sz w:val="16"/>
        </w:rPr>
        <w:t xml:space="preserve">        print(f"alpha={a:&lt;4} PSNR={psnr(host, w):6.2f} dB | genuine NC={nc(wm, ext_pc(w, k)):.3f} | "</w:t>
      </w:r>
    </w:p>
    <w:p>
      <w:pPr>
        <w:spacing w:after="0" w:line="240" w:lineRule="auto"/>
        <w:ind w:left="85"/>
        <w:shd w:val="clear" w:color="auto" w:fill="F5F5F3"/>
      </w:pPr>
      <w:r>
        <w:rPr>
          <w:rFonts w:ascii="Consolas" w:hAnsi="Consolas" w:eastAsia="Consolas"/>
          <w:sz w:val="16"/>
        </w:rPr>
        <w:t xml:space="preserve">              f"UNwatermarked host NC={nc(wm, ext_pc(host, k)):.3f} | other image NC={nc(wm, ext_pc(other, k)):.3f} | "</w:t>
      </w:r>
    </w:p>
    <w:p>
      <w:pPr>
        <w:spacing w:after="0" w:line="240" w:lineRule="auto"/>
        <w:ind w:left="85"/>
        <w:shd w:val="clear" w:color="auto" w:fill="F5F5F3"/>
      </w:pPr>
      <w:r>
        <w:rPr>
          <w:rFonts w:ascii="Consolas" w:hAnsi="Consolas" w:eastAsia="Consolas"/>
          <w:sz w:val="16"/>
        </w:rPr>
        <w:t xml:space="preserve">              f"logo B decoded with key A NC_A={nc(wm, ext_pc(wB, k)):.3f}")</w:t>
      </w:r>
    </w:p>
    <w:p>
      <w:pPr>
        <w:pStyle w:val="Heading1"/>
        <w:pageBreakBefore/>
      </w:pPr>
      <w:r>
        <w:t>Part 4: Analysis and benchmarks</w:t>
      </w:r>
    </w:p>
    <w:p>
      <w:pPr>
        <w:spacing w:after="120"/>
      </w:pPr>
      <w:r>
        <w:rPr>
          <w:b w:val="0"/>
          <w:i/>
          <w:sz w:val="22"/>
        </w:rPr>
        <w:t>Statistics, figures and comparisons built from the recorded results.</w:t>
      </w:r>
    </w:p>
    <w:p>
      <w:pPr>
        <w:pStyle w:val="Heading2"/>
      </w:pPr>
      <w:r>
        <w:t>4.1  analysis.py</w:t>
      </w:r>
    </w:p>
    <w:p>
      <w:pPr>
        <w:spacing w:after="80"/>
      </w:pPr>
      <w:r>
        <w:rPr>
          <w:b w:val="0"/>
          <w:i/>
          <w:color w:val="555555"/>
          <w:sz w:val="20"/>
        </w:rPr>
        <w:t>Tables and figures for the main results. 379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os.environ.setdefault("OPENBLAS_NUM_THREADS", "1")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json</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pandas as pd</w:t>
      </w:r>
    </w:p>
    <w:p>
      <w:pPr>
        <w:spacing w:after="0" w:line="240" w:lineRule="auto"/>
        <w:ind w:left="85"/>
        <w:shd w:val="clear" w:color="auto" w:fill="F5F5F3"/>
      </w:pPr>
      <w:r>
        <w:rPr>
          <w:rFonts w:ascii="Consolas" w:hAnsi="Consolas" w:eastAsia="Consolas"/>
          <w:sz w:val="16"/>
        </w:rPr>
        <w:t>import matplotlib</w:t>
      </w:r>
    </w:p>
    <w:p>
      <w:pPr>
        <w:spacing w:after="0" w:line="240" w:lineRule="auto"/>
        <w:ind w:left="85"/>
        <w:shd w:val="clear" w:color="auto" w:fill="F5F5F3"/>
      </w:pPr>
      <w:r>
        <w:rPr>
          <w:rFonts w:ascii="Consolas" w:hAnsi="Consolas" w:eastAsia="Consolas"/>
          <w:sz w:val="16"/>
        </w:rPr>
        <w:t>matplotlib.use("Agg")</w:t>
      </w:r>
    </w:p>
    <w:p>
      <w:pPr>
        <w:spacing w:after="0" w:line="240" w:lineRule="auto"/>
        <w:ind w:left="85"/>
        <w:shd w:val="clear" w:color="auto" w:fill="F5F5F3"/>
      </w:pPr>
      <w:r>
        <w:rPr>
          <w:rFonts w:ascii="Consolas" w:hAnsi="Consolas" w:eastAsia="Consolas"/>
          <w:sz w:val="16"/>
        </w:rPr>
        <w:t>import matplotlib.pyplot as plt</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from scipy import stats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attacks import ATTACK_FAMILY, ATTACK_NAMES, make_attack_suite</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from metrics import normalized_correlation, psnr, ssim, zero_normalized_correlation</w:t>
      </w:r>
    </w:p>
    <w:p>
      <w:pPr>
        <w:spacing w:after="0" w:line="240" w:lineRule="auto"/>
        <w:ind w:left="85"/>
        <w:shd w:val="clear" w:color="auto" w:fill="F5F5F3"/>
      </w:pPr>
      <w:r>
        <w:rPr>
          <w:rFonts w:ascii="Consolas" w:hAnsi="Consolas" w:eastAsia="Consolas"/>
          <w:sz w:val="16"/>
        </w:rPr>
        <w:t>from watermark_core import embed_watermark, extract_watermark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HERE = os.path.dirname(os.path.abspath(__file__))</w:t>
      </w:r>
    </w:p>
    <w:p>
      <w:pPr>
        <w:spacing w:after="0" w:line="240" w:lineRule="auto"/>
        <w:ind w:left="85"/>
        <w:shd w:val="clear" w:color="auto" w:fill="F5F5F3"/>
      </w:pPr>
      <w:r>
        <w:rPr>
          <w:rFonts w:ascii="Consolas" w:hAnsi="Consolas" w:eastAsia="Consolas"/>
          <w:sz w:val="16"/>
        </w:rPr>
        <w:t>ROOT = os.path.abspath(os.path.join(HERE, "..", ".."))</w:t>
      </w:r>
    </w:p>
    <w:p>
      <w:pPr>
        <w:spacing w:after="0" w:line="240" w:lineRule="auto"/>
        <w:ind w:left="85"/>
        <w:shd w:val="clear" w:color="auto" w:fill="F5F5F3"/>
      </w:pPr>
      <w:r>
        <w:rPr>
          <w:rFonts w:ascii="Consolas" w:hAnsi="Consolas" w:eastAsia="Consolas"/>
          <w:sz w:val="16"/>
        </w:rPr>
        <w:t>RES = os.path.join(ROOT, "results")</w:t>
      </w:r>
    </w:p>
    <w:p>
      <w:pPr>
        <w:spacing w:after="0" w:line="240" w:lineRule="auto"/>
        <w:ind w:left="85"/>
        <w:shd w:val="clear" w:color="auto" w:fill="F5F5F3"/>
      </w:pPr>
      <w:r>
        <w:rPr>
          <w:rFonts w:ascii="Consolas" w:hAnsi="Consolas" w:eastAsia="Consolas"/>
          <w:sz w:val="16"/>
        </w:rPr>
        <w:t>TAB = os.path.join(RES, "tables")</w:t>
      </w:r>
    </w:p>
    <w:p>
      <w:pPr>
        <w:spacing w:after="0" w:line="240" w:lineRule="auto"/>
        <w:ind w:left="85"/>
        <w:shd w:val="clear" w:color="auto" w:fill="F5F5F3"/>
      </w:pPr>
      <w:r>
        <w:rPr>
          <w:rFonts w:ascii="Consolas" w:hAnsi="Consolas" w:eastAsia="Consolas"/>
          <w:sz w:val="16"/>
        </w:rPr>
        <w:t>VIS = os.path.join(ROOT, "visualizations")</w:t>
      </w:r>
    </w:p>
    <w:p>
      <w:pPr>
        <w:spacing w:after="0" w:line="240" w:lineRule="auto"/>
        <w:ind w:left="85"/>
        <w:shd w:val="clear" w:color="auto" w:fill="F5F5F3"/>
      </w:pPr>
      <w:r>
        <w:rPr>
          <w:rFonts w:ascii="Consolas" w:hAnsi="Consolas" w:eastAsia="Consolas"/>
          <w:sz w:val="16"/>
        </w:rPr>
        <w:t>DATA = os.path.join(ROOT, "data")</w:t>
      </w:r>
    </w:p>
    <w:p>
      <w:pPr>
        <w:spacing w:after="0" w:line="240" w:lineRule="auto"/>
        <w:ind w:left="85"/>
        <w:shd w:val="clear" w:color="auto" w:fill="F5F5F3"/>
      </w:pPr>
      <w:r>
        <w:rPr>
          <w:rFonts w:ascii="Consolas" w:hAnsi="Consolas" w:eastAsia="Consolas"/>
          <w:sz w:val="16"/>
        </w:rPr>
        <w:t>os.makedirs(TAB, exist_ok=True)</w:t>
      </w:r>
    </w:p>
    <w:p>
      <w:pPr>
        <w:spacing w:after="0" w:line="240" w:lineRule="auto"/>
        <w:ind w:left="85"/>
        <w:shd w:val="clear" w:color="auto" w:fill="F5F5F3"/>
      </w:pPr>
      <w:r>
        <w:rPr>
          <w:rFonts w:ascii="Consolas" w:hAnsi="Consolas" w:eastAsia="Consolas"/>
          <w:sz w:val="16"/>
        </w:rPr>
        <w:t>os.makedirs(VIS, exist_ok=True)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THR = 0.75</w:t>
      </w:r>
    </w:p>
    <w:p>
      <w:pPr>
        <w:spacing w:after="0" w:line="240" w:lineRule="auto"/>
        <w:ind w:left="85"/>
        <w:shd w:val="clear" w:color="auto" w:fill="F5F5F3"/>
      </w:pPr>
      <w:r>
        <w:rPr>
          <w:rFonts w:ascii="Consolas" w:hAnsi="Consolas" w:eastAsia="Consolas"/>
          <w:sz w:val="16"/>
        </w:rPr>
        <w:t>BLUE, ORANGE, AQUA, GREY, INK = "#2a78d6", "#eb6834", "#1baf7a", "#8a8a85", "#222222"</w:t>
      </w:r>
    </w:p>
    <w:p>
      <w:pPr>
        <w:spacing w:after="0" w:line="240" w:lineRule="auto"/>
        <w:ind w:left="85"/>
        <w:shd w:val="clear" w:color="auto" w:fill="F5F5F3"/>
      </w:pPr>
      <w:r>
        <w:rPr>
          <w:rFonts w:ascii="Consolas" w:hAnsi="Consolas" w:eastAsia="Consolas"/>
          <w:sz w:val="16"/>
        </w:rPr>
        <w:t>plt.rcParams.update({</w:t>
      </w:r>
    </w:p>
    <w:p>
      <w:pPr>
        <w:spacing w:after="0" w:line="240" w:lineRule="auto"/>
        <w:ind w:left="85"/>
        <w:shd w:val="clear" w:color="auto" w:fill="F5F5F3"/>
      </w:pPr>
      <w:r>
        <w:rPr>
          <w:rFonts w:ascii="Consolas" w:hAnsi="Consolas" w:eastAsia="Consolas"/>
          <w:sz w:val="16"/>
        </w:rPr>
        <w:t xml:space="preserve">    "font.size": 10, "axes.titlesize": 11, "axes.labelsize": 10, "axes.edgecolor": "#888888",</w:t>
      </w:r>
    </w:p>
    <w:p>
      <w:pPr>
        <w:spacing w:after="0" w:line="240" w:lineRule="auto"/>
        <w:ind w:left="85"/>
        <w:shd w:val="clear" w:color="auto" w:fill="F5F5F3"/>
      </w:pPr>
      <w:r>
        <w:rPr>
          <w:rFonts w:ascii="Consolas" w:hAnsi="Consolas" w:eastAsia="Consolas"/>
          <w:sz w:val="16"/>
        </w:rPr>
        <w:t xml:space="preserve">    "axes.spines.top": False, "axes.spines.right": False, "axes.grid": True, "grid.color": "#e4e4e0",</w:t>
      </w:r>
    </w:p>
    <w:p>
      <w:pPr>
        <w:spacing w:after="0" w:line="240" w:lineRule="auto"/>
        <w:ind w:left="85"/>
        <w:shd w:val="clear" w:color="auto" w:fill="F5F5F3"/>
      </w:pPr>
      <w:r>
        <w:rPr>
          <w:rFonts w:ascii="Consolas" w:hAnsi="Consolas" w:eastAsia="Consolas"/>
          <w:sz w:val="16"/>
        </w:rPr>
        <w:t xml:space="preserve">    "grid.linewidth": 0.7, "axes.axisbelow": True, "figure.facecolor": "white", "axes.facecolor": "white",</w:t>
      </w:r>
    </w:p>
    <w:p>
      <w:pPr>
        <w:spacing w:after="0" w:line="240" w:lineRule="auto"/>
        <w:ind w:left="85"/>
        <w:shd w:val="clear" w:color="auto" w:fill="F5F5F3"/>
      </w:pPr>
      <w:r>
        <w:rPr>
          <w:rFonts w:ascii="Consolas" w:hAnsi="Consolas" w:eastAsia="Consolas"/>
          <w:sz w:val="16"/>
        </w:rPr>
        <w:t xml:space="preserve">    "savefig.dpi": 200, "savefig.bbox": "tight", "legend.frameon": False,</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rng = np.random.default_rng(20260713)</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wilson(k, n, z=1.96):</w:t>
      </w:r>
    </w:p>
    <w:p>
      <w:pPr>
        <w:spacing w:after="0" w:line="240" w:lineRule="auto"/>
        <w:ind w:left="85"/>
        <w:shd w:val="clear" w:color="auto" w:fill="F5F5F3"/>
      </w:pPr>
      <w:r>
        <w:rPr>
          <w:rFonts w:ascii="Consolas" w:hAnsi="Consolas" w:eastAsia="Consolas"/>
          <w:sz w:val="16"/>
        </w:rPr>
        <w:t xml:space="preserve">    if n == 0:</w:t>
      </w:r>
    </w:p>
    <w:p>
      <w:pPr>
        <w:spacing w:after="0" w:line="240" w:lineRule="auto"/>
        <w:ind w:left="85"/>
        <w:shd w:val="clear" w:color="auto" w:fill="F5F5F3"/>
      </w:pPr>
      <w:r>
        <w:rPr>
          <w:rFonts w:ascii="Consolas" w:hAnsi="Consolas" w:eastAsia="Consolas"/>
          <w:sz w:val="16"/>
        </w:rPr>
        <w:t xml:space="preserve">        return (np.nan, np.nan)</w:t>
      </w:r>
    </w:p>
    <w:p>
      <w:pPr>
        <w:spacing w:after="0" w:line="240" w:lineRule="auto"/>
        <w:ind w:left="85"/>
        <w:shd w:val="clear" w:color="auto" w:fill="F5F5F3"/>
      </w:pPr>
      <w:r>
        <w:rPr>
          <w:rFonts w:ascii="Consolas" w:hAnsi="Consolas" w:eastAsia="Consolas"/>
          <w:sz w:val="16"/>
        </w:rPr>
        <w:t xml:space="preserve">    p = k / n</w:t>
      </w:r>
    </w:p>
    <w:p>
      <w:pPr>
        <w:spacing w:after="0" w:line="240" w:lineRule="auto"/>
        <w:ind w:left="85"/>
        <w:shd w:val="clear" w:color="auto" w:fill="F5F5F3"/>
      </w:pPr>
      <w:r>
        <w:rPr>
          <w:rFonts w:ascii="Consolas" w:hAnsi="Consolas" w:eastAsia="Consolas"/>
          <w:sz w:val="16"/>
        </w:rPr>
        <w:t xml:space="preserve">    d = 1 + z * z / n</w:t>
      </w:r>
    </w:p>
    <w:p>
      <w:pPr>
        <w:spacing w:after="0" w:line="240" w:lineRule="auto"/>
        <w:ind w:left="85"/>
        <w:shd w:val="clear" w:color="auto" w:fill="F5F5F3"/>
      </w:pPr>
      <w:r>
        <w:rPr>
          <w:rFonts w:ascii="Consolas" w:hAnsi="Consolas" w:eastAsia="Consolas"/>
          <w:sz w:val="16"/>
        </w:rPr>
        <w:t xml:space="preserve">    c = (p + z * z / (2 * n)) / d</w:t>
      </w:r>
    </w:p>
    <w:p>
      <w:pPr>
        <w:spacing w:after="0" w:line="240" w:lineRule="auto"/>
        <w:ind w:left="85"/>
        <w:shd w:val="clear" w:color="auto" w:fill="F5F5F3"/>
      </w:pPr>
      <w:r>
        <w:rPr>
          <w:rFonts w:ascii="Consolas" w:hAnsi="Consolas" w:eastAsia="Consolas"/>
          <w:sz w:val="16"/>
        </w:rPr>
        <w:t xml:space="preserve">    h = z * np.sqrt(p * (1 - p) / n + z * z / (4 * n * n)) / d</w:t>
      </w:r>
    </w:p>
    <w:p>
      <w:pPr>
        <w:spacing w:after="0" w:line="240" w:lineRule="auto"/>
        <w:ind w:left="85"/>
        <w:shd w:val="clear" w:color="auto" w:fill="F5F5F3"/>
      </w:pPr>
      <w:r>
        <w:rPr>
          <w:rFonts w:ascii="Consolas" w:hAnsi="Consolas" w:eastAsia="Consolas"/>
          <w:sz w:val="16"/>
        </w:rPr>
        <w:t xml:space="preserve">    return c - h, c + 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boot_ci(x, n=2000):</w:t>
      </w:r>
    </w:p>
    <w:p>
      <w:pPr>
        <w:spacing w:after="0" w:line="240" w:lineRule="auto"/>
        <w:ind w:left="85"/>
        <w:shd w:val="clear" w:color="auto" w:fill="F5F5F3"/>
      </w:pPr>
      <w:r>
        <w:rPr>
          <w:rFonts w:ascii="Consolas" w:hAnsi="Consolas" w:eastAsia="Consolas"/>
          <w:sz w:val="16"/>
        </w:rPr>
        <w:t xml:space="preserve">    x = np.asarray(x)</w:t>
      </w:r>
    </w:p>
    <w:p>
      <w:pPr>
        <w:spacing w:after="0" w:line="240" w:lineRule="auto"/>
        <w:ind w:left="85"/>
        <w:shd w:val="clear" w:color="auto" w:fill="F5F5F3"/>
      </w:pPr>
      <w:r>
        <w:rPr>
          <w:rFonts w:ascii="Consolas" w:hAnsi="Consolas" w:eastAsia="Consolas"/>
          <w:sz w:val="16"/>
        </w:rPr>
        <w:t xml:space="preserve">    means = rng.choice(x, size=(n, len(x)), replace=True).mean(axis=1)</w:t>
      </w:r>
    </w:p>
    <w:p>
      <w:pPr>
        <w:spacing w:after="0" w:line="240" w:lineRule="auto"/>
        <w:ind w:left="85"/>
        <w:shd w:val="clear" w:color="auto" w:fill="F5F5F3"/>
      </w:pPr>
      <w:r>
        <w:rPr>
          <w:rFonts w:ascii="Consolas" w:hAnsi="Consolas" w:eastAsia="Consolas"/>
          <w:sz w:val="16"/>
        </w:rPr>
        <w:t xml:space="preserve">    return np.percentile(means, [2.5, 97.5])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save(fig, name):</w:t>
      </w:r>
    </w:p>
    <w:p>
      <w:pPr>
        <w:spacing w:after="0" w:line="240" w:lineRule="auto"/>
        <w:ind w:left="85"/>
        <w:shd w:val="clear" w:color="auto" w:fill="F5F5F3"/>
      </w:pPr>
      <w:r>
        <w:rPr>
          <w:rFonts w:ascii="Consolas" w:hAnsi="Consolas" w:eastAsia="Consolas"/>
          <w:sz w:val="16"/>
        </w:rPr>
        <w:t xml:space="preserve">    fig.savefig(os.path.join(VIS, name))</w:t>
      </w:r>
    </w:p>
    <w:p>
      <w:pPr>
        <w:spacing w:after="0" w:line="240" w:lineRule="auto"/>
        <w:ind w:left="85"/>
        <w:shd w:val="clear" w:color="auto" w:fill="F5F5F3"/>
      </w:pPr>
      <w:r>
        <w:rPr>
          <w:rFonts w:ascii="Consolas" w:hAnsi="Consolas" w:eastAsia="Consolas"/>
          <w:sz w:val="16"/>
        </w:rPr>
        <w:t xml:space="preserve">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main():</w:t>
      </w:r>
    </w:p>
    <w:p>
      <w:pPr>
        <w:spacing w:after="0" w:line="240" w:lineRule="auto"/>
        <w:ind w:left="85"/>
        <w:shd w:val="clear" w:color="auto" w:fill="F5F5F3"/>
      </w:pPr>
      <w:r>
        <w:rPr>
          <w:rFonts w:ascii="Consolas" w:hAnsi="Consolas" w:eastAsia="Consolas"/>
          <w:sz w:val="16"/>
        </w:rPr>
        <w:t xml:space="preserve">    meta = pd.read_csv(os.path.join(DATA, "metadata.csv"))</w:t>
      </w:r>
    </w:p>
    <w:p>
      <w:pPr>
        <w:spacing w:after="0" w:line="240" w:lineRule="auto"/>
        <w:ind w:left="85"/>
        <w:shd w:val="clear" w:color="auto" w:fill="F5F5F3"/>
      </w:pPr>
      <w:r>
        <w:rPr>
          <w:rFonts w:ascii="Consolas" w:hAnsi="Consolas" w:eastAsia="Consolas"/>
          <w:sz w:val="16"/>
        </w:rPr>
        <w:t xml:space="preserve">    img = pd.read_csv(os.path.join(RES, "results_images.csv"))</w:t>
      </w:r>
    </w:p>
    <w:p>
      <w:pPr>
        <w:spacing w:after="0" w:line="240" w:lineRule="auto"/>
        <w:ind w:left="85"/>
        <w:shd w:val="clear" w:color="auto" w:fill="F5F5F3"/>
      </w:pPr>
      <w:r>
        <w:rPr>
          <w:rFonts w:ascii="Consolas" w:hAnsi="Consolas" w:eastAsia="Consolas"/>
          <w:sz w:val="16"/>
        </w:rPr>
        <w:t xml:space="preserve">    att = pd.read_csv(os.path.join(RES, "results_attacks.csv"))</w:t>
      </w:r>
    </w:p>
    <w:p>
      <w:pPr>
        <w:spacing w:after="0" w:line="240" w:lineRule="auto"/>
        <w:ind w:left="85"/>
        <w:shd w:val="clear" w:color="auto" w:fill="F5F5F3"/>
      </w:pPr>
      <w:r>
        <w:rPr>
          <w:rFonts w:ascii="Consolas" w:hAnsi="Consolas" w:eastAsia="Consolas"/>
          <w:sz w:val="16"/>
        </w:rPr>
        <w:t xml:space="preserve">    sw = pd.read_csv(os.path.join(RES, "results_alpha_sweep.csv"))</w:t>
      </w:r>
    </w:p>
    <w:p>
      <w:pPr>
        <w:spacing w:after="0" w:line="240" w:lineRule="auto"/>
        <w:ind w:left="85"/>
        <w:shd w:val="clear" w:color="auto" w:fill="F5F5F3"/>
      </w:pPr>
      <w:r>
        <w:rPr>
          <w:rFonts w:ascii="Consolas" w:hAnsi="Consolas" w:eastAsia="Consolas"/>
          <w:sz w:val="16"/>
        </w:rPr>
        <w:t xml:space="preserve">    ctl = pd.read_csv(os.path.join(RES, "results_controls.csv"))</w:t>
      </w:r>
    </w:p>
    <w:p>
      <w:pPr>
        <w:spacing w:after="0" w:line="240" w:lineRule="auto"/>
        <w:ind w:left="85"/>
        <w:shd w:val="clear" w:color="auto" w:fill="F5F5F3"/>
      </w:pPr>
      <w:r>
        <w:rPr>
          <w:rFonts w:ascii="Consolas" w:hAnsi="Consolas" w:eastAsia="Consolas"/>
          <w:sz w:val="16"/>
        </w:rPr>
        <w:t xml:space="preserve">    summ = json.load(open(os.path.join(RES, "run_summary.json")))</w:t>
      </w:r>
    </w:p>
    <w:p>
      <w:pPr>
        <w:spacing w:after="0" w:line="240" w:lineRule="auto"/>
        <w:ind w:left="85"/>
        <w:shd w:val="clear" w:color="auto" w:fill="F5F5F3"/>
      </w:pPr>
      <w:r>
        <w:rPr>
          <w:rFonts w:ascii="Consolas" w:hAnsi="Consolas" w:eastAsia="Consolas"/>
          <w:sz w:val="16"/>
        </w:rPr>
        <w:t xml:space="preserve">    prim = summ["config"]["primary_protocol"]</w:t>
      </w:r>
    </w:p>
    <w:p>
      <w:pPr>
        <w:spacing w:after="0" w:line="240" w:lineRule="auto"/>
        <w:ind w:left="85"/>
        <w:shd w:val="clear" w:color="auto" w:fill="F5F5F3"/>
      </w:pPr>
      <w:r>
        <w:rPr>
          <w:rFonts w:ascii="Consolas" w:hAnsi="Consolas" w:eastAsia="Consolas"/>
          <w:sz w:val="16"/>
        </w:rPr>
        <w:t xml:space="preserve">    cat = meta.set_index("image_id")[["category", "is_synthetic", "mean_intensity", "contrast_std", "key"]]</w:t>
      </w:r>
    </w:p>
    <w:p>
      <w:pPr>
        <w:spacing w:after="0" w:line="240" w:lineRule="auto"/>
        <w:ind w:left="85"/>
        <w:shd w:val="clear" w:color="auto" w:fill="F5F5F3"/>
      </w:pPr>
      <w:r>
        <w:rPr>
          <w:rFonts w:ascii="Consolas" w:hAnsi="Consolas" w:eastAsia="Consolas"/>
          <w:sz w:val="16"/>
        </w:rPr>
        <w:t xml:space="preserve">    out =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im = img.merge(meta[["image_id", "is_synthetic", "category"]], on="image_id")</w:t>
      </w:r>
    </w:p>
    <w:p>
      <w:pPr>
        <w:spacing w:after="0" w:line="240" w:lineRule="auto"/>
        <w:ind w:left="85"/>
        <w:shd w:val="clear" w:color="auto" w:fill="F5F5F3"/>
      </w:pPr>
      <w:r>
        <w:rPr>
          <w:rFonts w:ascii="Consolas" w:hAnsi="Consolas" w:eastAsia="Consolas"/>
          <w:sz w:val="16"/>
        </w:rPr>
        <w:t xml:space="preserve">    def desc(s):</w:t>
      </w:r>
    </w:p>
    <w:p>
      <w:pPr>
        <w:spacing w:after="0" w:line="240" w:lineRule="auto"/>
        <w:ind w:left="85"/>
        <w:shd w:val="clear" w:color="auto" w:fill="F5F5F3"/>
      </w:pPr>
      <w:r>
        <w:rPr>
          <w:rFonts w:ascii="Consolas" w:hAnsi="Consolas" w:eastAsia="Consolas"/>
          <w:sz w:val="16"/>
        </w:rPr>
        <w:t xml:space="preserve">        return dict(mean=s.mean(), std=s.std(), median=s.median(), min=s.min(), max=s.max())</w:t>
      </w:r>
    </w:p>
    <w:p>
      <w:pPr>
        <w:spacing w:after="0" w:line="240" w:lineRule="auto"/>
        <w:ind w:left="85"/>
        <w:shd w:val="clear" w:color="auto" w:fill="F5F5F3"/>
      </w:pPr>
      <w:r>
        <w:rPr>
          <w:rFonts w:ascii="Consolas" w:hAnsi="Consolas" w:eastAsia="Consolas"/>
          <w:sz w:val="16"/>
        </w:rPr>
        <w:t xml:space="preserve">    out["E1"] = {</w:t>
      </w:r>
    </w:p>
    <w:p>
      <w:pPr>
        <w:spacing w:after="0" w:line="240" w:lineRule="auto"/>
        <w:ind w:left="85"/>
        <w:shd w:val="clear" w:color="auto" w:fill="F5F5F3"/>
      </w:pPr>
      <w:r>
        <w:rPr>
          <w:rFonts w:ascii="Consolas" w:hAnsi="Consolas" w:eastAsia="Consolas"/>
          <w:sz w:val="16"/>
        </w:rPr>
        <w:t xml:space="preserve">        "n_images": int(len(im)),</w:t>
      </w:r>
    </w:p>
    <w:p>
      <w:pPr>
        <w:spacing w:after="0" w:line="240" w:lineRule="auto"/>
        <w:ind w:left="85"/>
        <w:shd w:val="clear" w:color="auto" w:fill="F5F5F3"/>
      </w:pPr>
      <w:r>
        <w:rPr>
          <w:rFonts w:ascii="Consolas" w:hAnsi="Consolas" w:eastAsia="Consolas"/>
          <w:sz w:val="16"/>
        </w:rPr>
        <w:t xml:space="preserve">        "psnr_all": desc(im.psnr_db), "ssim_all": desc(im.ssim),</w:t>
      </w:r>
    </w:p>
    <w:p>
      <w:pPr>
        <w:spacing w:after="0" w:line="240" w:lineRule="auto"/>
        <w:ind w:left="85"/>
        <w:shd w:val="clear" w:color="auto" w:fill="F5F5F3"/>
      </w:pPr>
      <w:r>
        <w:rPr>
          <w:rFonts w:ascii="Consolas" w:hAnsi="Consolas" w:eastAsia="Consolas"/>
          <w:sz w:val="16"/>
        </w:rPr>
        <w:t xml:space="preserve">        "psnr_real": desc(im[im.is_synthetic == 0].psnr_db), "ssim_real": desc(im[im.is_synthetic == 0].ssim),</w:t>
      </w:r>
    </w:p>
    <w:p>
      <w:pPr>
        <w:spacing w:after="0" w:line="240" w:lineRule="auto"/>
        <w:ind w:left="85"/>
        <w:shd w:val="clear" w:color="auto" w:fill="F5F5F3"/>
      </w:pPr>
      <w:r>
        <w:rPr>
          <w:rFonts w:ascii="Consolas" w:hAnsi="Consolas" w:eastAsia="Consolas"/>
          <w:sz w:val="16"/>
        </w:rPr>
        <w:t xml:space="preserve">        "psnr_synthetic": desc(im[im.is_synthetic == 1].psnr_db), "ssim_synthetic": desc(im[im.is_synthetic == 1].ssim),</w:t>
      </w:r>
    </w:p>
    <w:p>
      <w:pPr>
        <w:spacing w:after="0" w:line="240" w:lineRule="auto"/>
        <w:ind w:left="85"/>
        <w:shd w:val="clear" w:color="auto" w:fill="F5F5F3"/>
      </w:pPr>
      <w:r>
        <w:rPr>
          <w:rFonts w:ascii="Consolas" w:hAnsi="Consolas" w:eastAsia="Consolas"/>
          <w:sz w:val="16"/>
        </w:rPr>
        <w:t xml:space="preserve">        "n_psnr_below_30": int((im.psnr_db &lt; 30).sum()),</w:t>
      </w:r>
    </w:p>
    <w:p>
      <w:pPr>
        <w:spacing w:after="0" w:line="240" w:lineRule="auto"/>
        <w:ind w:left="85"/>
        <w:shd w:val="clear" w:color="auto" w:fill="F5F5F3"/>
      </w:pPr>
      <w:r>
        <w:rPr>
          <w:rFonts w:ascii="Consolas" w:hAnsi="Consolas" w:eastAsia="Consolas"/>
          <w:sz w:val="16"/>
        </w:rPr>
        <w:t xml:space="preserve">        "n_ssim_below_0.98": int((im.ssim &lt; 0.98).sum()),</w:t>
      </w:r>
    </w:p>
    <w:p>
      <w:pPr>
        <w:spacing w:after="0" w:line="240" w:lineRule="auto"/>
        <w:ind w:left="85"/>
        <w:shd w:val="clear" w:color="auto" w:fill="F5F5F3"/>
      </w:pPr>
      <w:r>
        <w:rPr>
          <w:rFonts w:ascii="Consolas" w:hAnsi="Consolas" w:eastAsia="Consolas"/>
          <w:sz w:val="16"/>
        </w:rPr>
        <w:t xml:space="preserve">        "ssim_below_0.98_ids": list(im[im.ssim &lt; 0.98].image_id),</w:t>
      </w:r>
    </w:p>
    <w:p>
      <w:pPr>
        <w:spacing w:after="0" w:line="240" w:lineRule="auto"/>
        <w:ind w:left="85"/>
        <w:shd w:val="clear" w:color="auto" w:fill="F5F5F3"/>
      </w:pPr>
      <w:r>
        <w:rPr>
          <w:rFonts w:ascii="Consolas" w:hAnsi="Consolas" w:eastAsia="Consolas"/>
          <w:sz w:val="16"/>
        </w:rPr>
        <w:t xml:space="preserve">        "psnr_float_mean": float(im.psnr_float_db.mean()),</w:t>
      </w:r>
    </w:p>
    <w:p>
      <w:pPr>
        <w:spacing w:after="0" w:line="240" w:lineRule="auto"/>
        <w:ind w:left="85"/>
        <w:shd w:val="clear" w:color="auto" w:fill="F5F5F3"/>
      </w:pPr>
      <w:r>
        <w:rPr>
          <w:rFonts w:ascii="Consolas" w:hAnsi="Consolas" w:eastAsia="Consolas"/>
          <w:sz w:val="16"/>
        </w:rPr>
        <w:t xml:space="preserve">        "max_abs_diff_max": float(im.max_abs_diff.max()), "mean_abs_diff_mean": float(im.mean_abs_diff.mean()),</w:t>
      </w:r>
    </w:p>
    <w:p>
      <w:pPr>
        <w:spacing w:after="0" w:line="240" w:lineRule="auto"/>
        <w:ind w:left="85"/>
        <w:shd w:val="clear" w:color="auto" w:fill="F5F5F3"/>
      </w:pPr>
      <w:r>
        <w:rPr>
          <w:rFonts w:ascii="Consolas" w:hAnsi="Consolas" w:eastAsia="Consolas"/>
          <w:sz w:val="16"/>
        </w:rPr>
        <w:t xml:space="preserve">        "t_embed_ms_median": float(im.t_embed_ms.median()), "key_mb": float(im.key_bytes.median() / 1e6),</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t1 = pd.DataFrame({"PSNR (dB)": im.psnr_db.describe(), "SSIM": im.ssim.describe()}).round(4)</w:t>
      </w:r>
    </w:p>
    <w:p>
      <w:pPr>
        <w:spacing w:after="0" w:line="240" w:lineRule="auto"/>
        <w:ind w:left="85"/>
        <w:shd w:val="clear" w:color="auto" w:fill="F5F5F3"/>
      </w:pPr>
      <w:r>
        <w:rPr>
          <w:rFonts w:ascii="Consolas" w:hAnsi="Consolas" w:eastAsia="Consolas"/>
          <w:sz w:val="16"/>
        </w:rPr>
        <w:t xml:space="preserve">    t1.to_csv(os.path.join(TAB, "imperceptibility_summary.csv"))</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a = att[att.protocol == prim].merge(cat, left_on="image_id", right_index=True)</w:t>
      </w:r>
    </w:p>
    <w:p>
      <w:pPr>
        <w:spacing w:after="0" w:line="240" w:lineRule="auto"/>
        <w:ind w:left="85"/>
        <w:shd w:val="clear" w:color="auto" w:fill="F5F5F3"/>
      </w:pPr>
      <w:r>
        <w:rPr>
          <w:rFonts w:ascii="Consolas" w:hAnsi="Consolas" w:eastAsia="Consolas"/>
          <w:sz w:val="16"/>
        </w:rPr>
        <w:t xml:space="preserve">    rows = []</w:t>
      </w:r>
    </w:p>
    <w:p>
      <w:pPr>
        <w:spacing w:after="0" w:line="240" w:lineRule="auto"/>
        <w:ind w:left="85"/>
        <w:shd w:val="clear" w:color="auto" w:fill="F5F5F3"/>
      </w:pPr>
      <w:r>
        <w:rPr>
          <w:rFonts w:ascii="Consolas" w:hAnsi="Consolas" w:eastAsia="Consolas"/>
          <w:sz w:val="16"/>
        </w:rPr>
        <w:t xml:space="preserve">    for name in ATTACK_NAMES:</w:t>
      </w:r>
    </w:p>
    <w:p>
      <w:pPr>
        <w:spacing w:after="0" w:line="240" w:lineRule="auto"/>
        <w:ind w:left="85"/>
        <w:shd w:val="clear" w:color="auto" w:fill="F5F5F3"/>
      </w:pPr>
      <w:r>
        <w:rPr>
          <w:rFonts w:ascii="Consolas" w:hAnsi="Consolas" w:eastAsia="Consolas"/>
          <w:sz w:val="16"/>
        </w:rPr>
        <w:t xml:space="preserve">        x = a[a.attack == name]</w:t>
      </w:r>
    </w:p>
    <w:p>
      <w:pPr>
        <w:spacing w:after="0" w:line="240" w:lineRule="auto"/>
        <w:ind w:left="85"/>
        <w:shd w:val="clear" w:color="auto" w:fill="F5F5F3"/>
      </w:pPr>
      <w:r>
        <w:rPr>
          <w:rFonts w:ascii="Consolas" w:hAnsi="Consolas" w:eastAsia="Consolas"/>
          <w:sz w:val="16"/>
        </w:rPr>
        <w:t xml:space="preserve">        lo, hi = boot_ci(x.nc)</w:t>
      </w:r>
    </w:p>
    <w:p>
      <w:pPr>
        <w:spacing w:after="0" w:line="240" w:lineRule="auto"/>
        <w:ind w:left="85"/>
        <w:shd w:val="clear" w:color="auto" w:fill="F5F5F3"/>
      </w:pPr>
      <w:r>
        <w:rPr>
          <w:rFonts w:ascii="Consolas" w:hAnsi="Consolas" w:eastAsia="Consolas"/>
          <w:sz w:val="16"/>
        </w:rPr>
        <w:t xml:space="preserve">        k = int((x.nc &gt;= THR).sum())</w:t>
      </w:r>
    </w:p>
    <w:p>
      <w:pPr>
        <w:spacing w:after="0" w:line="240" w:lineRule="auto"/>
        <w:ind w:left="85"/>
        <w:shd w:val="clear" w:color="auto" w:fill="F5F5F3"/>
      </w:pPr>
      <w:r>
        <w:rPr>
          <w:rFonts w:ascii="Consolas" w:hAnsi="Consolas" w:eastAsia="Consolas"/>
          <w:sz w:val="16"/>
        </w:rPr>
        <w:t xml:space="preserve">        wl, wh = wilson(k, len(x))</w:t>
      </w:r>
    </w:p>
    <w:p>
      <w:pPr>
        <w:spacing w:after="0" w:line="240" w:lineRule="auto"/>
        <w:ind w:left="85"/>
        <w:shd w:val="clear" w:color="auto" w:fill="F5F5F3"/>
      </w:pPr>
      <w:r>
        <w:rPr>
          <w:rFonts w:ascii="Consolas" w:hAnsi="Consolas" w:eastAsia="Consolas"/>
          <w:sz w:val="16"/>
        </w:rPr>
        <w:t xml:space="preserve">        real = x[x.is_synthetic == 0]</w:t>
      </w:r>
    </w:p>
    <w:p>
      <w:pPr>
        <w:spacing w:after="0" w:line="240" w:lineRule="auto"/>
        <w:ind w:left="85"/>
        <w:shd w:val="clear" w:color="auto" w:fill="F5F5F3"/>
      </w:pPr>
      <w:r>
        <w:rPr>
          <w:rFonts w:ascii="Consolas" w:hAnsi="Consolas" w:eastAsia="Consolas"/>
          <w:sz w:val="16"/>
        </w:rPr>
        <w:t xml:space="preserve">        rows.append(dict(attack=name, family=ATTACK_FAMILY[name], n=len(x), mean_nc=x.nc.mean(), ci_lo=lo, ci_hi=hi,</w:t>
      </w:r>
    </w:p>
    <w:p>
      <w:pPr>
        <w:spacing w:after="0" w:line="240" w:lineRule="auto"/>
        <w:ind w:left="85"/>
        <w:shd w:val="clear" w:color="auto" w:fill="F5F5F3"/>
      </w:pPr>
      <w:r>
        <w:rPr>
          <w:rFonts w:ascii="Consolas" w:hAnsi="Consolas" w:eastAsia="Consolas"/>
          <w:sz w:val="16"/>
        </w:rPr>
        <w:t xml:space="preserve">                         median_nc=x.nc.median(), std_nc=x.nc.std(), min_nc=x.nc.min(), pass_rate=k / len(x),</w:t>
      </w:r>
    </w:p>
    <w:p>
      <w:pPr>
        <w:spacing w:after="0" w:line="240" w:lineRule="auto"/>
        <w:ind w:left="85"/>
        <w:shd w:val="clear" w:color="auto" w:fill="F5F5F3"/>
      </w:pPr>
      <w:r>
        <w:rPr>
          <w:rFonts w:ascii="Consolas" w:hAnsi="Consolas" w:eastAsia="Consolas"/>
          <w:sz w:val="16"/>
        </w:rPr>
        <w:t xml:space="preserve">                         mean_zncc=x.zncc.mean(), median_zncc=x.zncc.median(), zncc_pass_rate=(x.zncc &gt;= THR).mean(),</w:t>
      </w:r>
    </w:p>
    <w:p>
      <w:pPr>
        <w:spacing w:after="0" w:line="240" w:lineRule="auto"/>
        <w:ind w:left="85"/>
        <w:shd w:val="clear" w:color="auto" w:fill="F5F5F3"/>
      </w:pPr>
      <w:r>
        <w:rPr>
          <w:rFonts w:ascii="Consolas" w:hAnsi="Consolas" w:eastAsia="Consolas"/>
          <w:sz w:val="16"/>
        </w:rPr>
        <w:t xml:space="preserve">                         pass_lo=wl, pass_hi=wh, mean_ber=x.ber.mean(), mean_nc_real_only=real.nc.mean(),</w:t>
      </w:r>
    </w:p>
    <w:p>
      <w:pPr>
        <w:spacing w:after="0" w:line="240" w:lineRule="auto"/>
        <w:ind w:left="85"/>
        <w:shd w:val="clear" w:color="auto" w:fill="F5F5F3"/>
      </w:pPr>
      <w:r>
        <w:rPr>
          <w:rFonts w:ascii="Consolas" w:hAnsi="Consolas" w:eastAsia="Consolas"/>
          <w:sz w:val="16"/>
        </w:rPr>
        <w:t xml:space="preserve">                         pass_rate_real_only=(real.nc &gt;= THR).mean(), t_attack_ms=x.t_attack_ms.median(),</w:t>
      </w:r>
    </w:p>
    <w:p>
      <w:pPr>
        <w:spacing w:after="0" w:line="240" w:lineRule="auto"/>
        <w:ind w:left="85"/>
        <w:shd w:val="clear" w:color="auto" w:fill="F5F5F3"/>
      </w:pPr>
      <w:r>
        <w:rPr>
          <w:rFonts w:ascii="Consolas" w:hAnsi="Consolas" w:eastAsia="Consolas"/>
          <w:sz w:val="16"/>
        </w:rPr>
        <w:t xml:space="preserve">                         t_extract_ms=x.t_extract_ms.median()))</w:t>
      </w:r>
    </w:p>
    <w:p>
      <w:pPr>
        <w:spacing w:after="0" w:line="240" w:lineRule="auto"/>
        <w:ind w:left="85"/>
        <w:shd w:val="clear" w:color="auto" w:fill="F5F5F3"/>
      </w:pPr>
      <w:r>
        <w:rPr>
          <w:rFonts w:ascii="Consolas" w:hAnsi="Consolas" w:eastAsia="Consolas"/>
          <w:sz w:val="16"/>
        </w:rPr>
        <w:t xml:space="preserve">    rob = pd.DataFrame(rows)</w:t>
      </w:r>
    </w:p>
    <w:p>
      <w:pPr>
        <w:spacing w:after="0" w:line="240" w:lineRule="auto"/>
        <w:ind w:left="85"/>
        <w:shd w:val="clear" w:color="auto" w:fill="F5F5F3"/>
      </w:pPr>
      <w:r>
        <w:rPr>
          <w:rFonts w:ascii="Consolas" w:hAnsi="Consolas" w:eastAsia="Consolas"/>
          <w:sz w:val="16"/>
        </w:rPr>
        <w:t xml:space="preserve">    rob.to_csv(os.path.join(TAB, "robustness_by_attack.csv"), index=False)</w:t>
      </w:r>
    </w:p>
    <w:p>
      <w:pPr>
        <w:spacing w:after="0" w:line="240" w:lineRule="auto"/>
        <w:ind w:left="85"/>
        <w:shd w:val="clear" w:color="auto" w:fill="F5F5F3"/>
      </w:pPr>
      <w:r>
        <w:rPr>
          <w:rFonts w:ascii="Consolas" w:hAnsi="Consolas" w:eastAsia="Consolas"/>
          <w:sz w:val="16"/>
        </w:rPr>
        <w:t xml:space="preserve">    fam = a.groupby("family").agg(mean_nc=("nc", "mean"), pass_rate=("nc", lambda s: (s &gt;= THR).mean()), n=("nc", "size")).reset_index()</w:t>
      </w:r>
    </w:p>
    <w:p>
      <w:pPr>
        <w:spacing w:after="0" w:line="240" w:lineRule="auto"/>
        <w:ind w:left="85"/>
        <w:shd w:val="clear" w:color="auto" w:fill="F5F5F3"/>
      </w:pPr>
      <w:r>
        <w:rPr>
          <w:rFonts w:ascii="Consolas" w:hAnsi="Consolas" w:eastAsia="Consolas"/>
          <w:sz w:val="16"/>
        </w:rPr>
        <w:t xml:space="preserve">    fam.to_csv(os.path.join(TAB, "robustness_by_family.csv"), index=False)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other = att[att.protocol != prim].merge(cat, left_on="image_id", right_index=True)</w:t>
      </w:r>
    </w:p>
    <w:p>
      <w:pPr>
        <w:spacing w:after="0" w:line="240" w:lineRule="auto"/>
        <w:ind w:left="85"/>
        <w:shd w:val="clear" w:color="auto" w:fill="F5F5F3"/>
      </w:pPr>
      <w:r>
        <w:rPr>
          <w:rFonts w:ascii="Consolas" w:hAnsi="Consolas" w:eastAsia="Consolas"/>
          <w:sz w:val="16"/>
        </w:rPr>
        <w:t xml:space="preserve">    cmp_rows = []</w:t>
      </w:r>
    </w:p>
    <w:p>
      <w:pPr>
        <w:spacing w:after="0" w:line="240" w:lineRule="auto"/>
        <w:ind w:left="85"/>
        <w:shd w:val="clear" w:color="auto" w:fill="F5F5F3"/>
      </w:pPr>
      <w:r>
        <w:rPr>
          <w:rFonts w:ascii="Consolas" w:hAnsi="Consolas" w:eastAsia="Consolas"/>
          <w:sz w:val="16"/>
        </w:rPr>
        <w:t xml:space="preserve">    for name in ATTACK_NAMES:</w:t>
      </w:r>
    </w:p>
    <w:p>
      <w:pPr>
        <w:spacing w:after="0" w:line="240" w:lineRule="auto"/>
        <w:ind w:left="85"/>
        <w:shd w:val="clear" w:color="auto" w:fill="F5F5F3"/>
      </w:pPr>
      <w:r>
        <w:rPr>
          <w:rFonts w:ascii="Consolas" w:hAnsi="Consolas" w:eastAsia="Consolas"/>
          <w:sz w:val="16"/>
        </w:rPr>
        <w:t xml:space="preserve">        u = a[a.attack == name].set_index("image_id").nc</w:t>
      </w:r>
    </w:p>
    <w:p>
      <w:pPr>
        <w:spacing w:after="0" w:line="240" w:lineRule="auto"/>
        <w:ind w:left="85"/>
        <w:shd w:val="clear" w:color="auto" w:fill="F5F5F3"/>
      </w:pPr>
      <w:r>
        <w:rPr>
          <w:rFonts w:ascii="Consolas" w:hAnsi="Consolas" w:eastAsia="Consolas"/>
          <w:sz w:val="16"/>
        </w:rPr>
        <w:t xml:space="preserve">        f = other[other.attack == name].set_index("image_id").nc</w:t>
      </w:r>
    </w:p>
    <w:p>
      <w:pPr>
        <w:spacing w:after="0" w:line="240" w:lineRule="auto"/>
        <w:ind w:left="85"/>
        <w:shd w:val="clear" w:color="auto" w:fill="F5F5F3"/>
      </w:pPr>
      <w:r>
        <w:rPr>
          <w:rFonts w:ascii="Consolas" w:hAnsi="Consolas" w:eastAsia="Consolas"/>
          <w:sz w:val="16"/>
        </w:rPr>
        <w:t xml:space="preserve">        cmp_rows.append(dict(attack=name, mean_nc_uint8=u.mean(), mean_nc_float=f.mean(),</w:t>
      </w:r>
    </w:p>
    <w:p>
      <w:pPr>
        <w:spacing w:after="0" w:line="240" w:lineRule="auto"/>
        <w:ind w:left="85"/>
        <w:shd w:val="clear" w:color="auto" w:fill="F5F5F3"/>
      </w:pPr>
      <w:r>
        <w:rPr>
          <w:rFonts w:ascii="Consolas" w:hAnsi="Consolas" w:eastAsia="Consolas"/>
          <w:sz w:val="16"/>
        </w:rPr>
        <w:t xml:space="preserve">                             max_abs_diff_per_image=(u - f.reindex(u.index)).abs().max()))</w:t>
      </w:r>
    </w:p>
    <w:p>
      <w:pPr>
        <w:spacing w:after="0" w:line="240" w:lineRule="auto"/>
        <w:ind w:left="85"/>
        <w:shd w:val="clear" w:color="auto" w:fill="F5F5F3"/>
      </w:pPr>
      <w:r>
        <w:rPr>
          <w:rFonts w:ascii="Consolas" w:hAnsi="Consolas" w:eastAsia="Consolas"/>
          <w:sz w:val="16"/>
        </w:rPr>
        <w:t xml:space="preserve">    pd.DataFrame(cmp_rows).to_csv(os.path.join(TAB, "protocol_comparison.csv"), index=False)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out["E2"] = {</w:t>
      </w:r>
    </w:p>
    <w:p>
      <w:pPr>
        <w:spacing w:after="0" w:line="240" w:lineRule="auto"/>
        <w:ind w:left="85"/>
        <w:shd w:val="clear" w:color="auto" w:fill="F5F5F3"/>
      </w:pPr>
      <w:r>
        <w:rPr>
          <w:rFonts w:ascii="Consolas" w:hAnsi="Consolas" w:eastAsia="Consolas"/>
          <w:sz w:val="16"/>
        </w:rPr>
        <w:t xml:space="preserve">        "protocol": prim, "n_trials": int(len(a)), "mean_nc": float(a.nc.mean()),</w:t>
      </w:r>
    </w:p>
    <w:p>
      <w:pPr>
        <w:spacing w:after="0" w:line="240" w:lineRule="auto"/>
        <w:ind w:left="85"/>
        <w:shd w:val="clear" w:color="auto" w:fill="F5F5F3"/>
      </w:pPr>
      <w:r>
        <w:rPr>
          <w:rFonts w:ascii="Consolas" w:hAnsi="Consolas" w:eastAsia="Consolas"/>
          <w:sz w:val="16"/>
        </w:rPr>
        <w:t xml:space="preserve">        "n_trials_attacks_only": int((a.attack != "No Attack").sum()),</w:t>
      </w:r>
    </w:p>
    <w:p>
      <w:pPr>
        <w:spacing w:after="0" w:line="240" w:lineRule="auto"/>
        <w:ind w:left="85"/>
        <w:shd w:val="clear" w:color="auto" w:fill="F5F5F3"/>
      </w:pPr>
      <w:r>
        <w:rPr>
          <w:rFonts w:ascii="Consolas" w:hAnsi="Consolas" w:eastAsia="Consolas"/>
          <w:sz w:val="16"/>
        </w:rPr>
        <w:t xml:space="preserve">        "n_pass_attacks_only": int(((a.attack != "No Attack") &amp; (a.nc &gt;= THR)).sum()),</w:t>
      </w:r>
    </w:p>
    <w:p>
      <w:pPr>
        <w:spacing w:after="0" w:line="240" w:lineRule="auto"/>
        <w:ind w:left="85"/>
        <w:shd w:val="clear" w:color="auto" w:fill="F5F5F3"/>
      </w:pPr>
      <w:r>
        <w:rPr>
          <w:rFonts w:ascii="Consolas" w:hAnsi="Consolas" w:eastAsia="Consolas"/>
          <w:sz w:val="16"/>
        </w:rPr>
        <w:t xml:space="preserve">        "pass_rate_attacks_only": float((a[a.attack != "No Attack"].nc &gt;= THR).mean()),</w:t>
      </w:r>
    </w:p>
    <w:p>
      <w:pPr>
        <w:spacing w:after="0" w:line="240" w:lineRule="auto"/>
        <w:ind w:left="85"/>
        <w:shd w:val="clear" w:color="auto" w:fill="F5F5F3"/>
      </w:pPr>
      <w:r>
        <w:rPr>
          <w:rFonts w:ascii="Consolas" w:hAnsi="Consolas" w:eastAsia="Consolas"/>
          <w:sz w:val="16"/>
        </w:rPr>
        <w:t xml:space="preserve">        "mean_nc_attacks_only": float(a[a.attack != "No Attack"].nc.mean()),</w:t>
      </w:r>
    </w:p>
    <w:p>
      <w:pPr>
        <w:spacing w:after="0" w:line="240" w:lineRule="auto"/>
        <w:ind w:left="85"/>
        <w:shd w:val="clear" w:color="auto" w:fill="F5F5F3"/>
      </w:pPr>
      <w:r>
        <w:rPr>
          <w:rFonts w:ascii="Consolas" w:hAnsi="Consolas" w:eastAsia="Consolas"/>
          <w:sz w:val="16"/>
        </w:rPr>
        <w:t xml:space="preserve">        "pass_rate": float((a.nc &gt;= THR).mean()), "n_pass": int((a.nc &gt;= THR).sum()),</w:t>
      </w:r>
    </w:p>
    <w:p>
      <w:pPr>
        <w:spacing w:after="0" w:line="240" w:lineRule="auto"/>
        <w:ind w:left="85"/>
        <w:shd w:val="clear" w:color="auto" w:fill="F5F5F3"/>
      </w:pPr>
      <w:r>
        <w:rPr>
          <w:rFonts w:ascii="Consolas" w:hAnsi="Consolas" w:eastAsia="Consolas"/>
          <w:sz w:val="16"/>
        </w:rPr>
        <w:t xml:space="preserve">        "pass_rate_real_only": float((a[a.is_synthetic == 0].nc &gt;= THR).mean()),</w:t>
      </w:r>
    </w:p>
    <w:p>
      <w:pPr>
        <w:spacing w:after="0" w:line="240" w:lineRule="auto"/>
        <w:ind w:left="85"/>
        <w:shd w:val="clear" w:color="auto" w:fill="F5F5F3"/>
      </w:pPr>
      <w:r>
        <w:rPr>
          <w:rFonts w:ascii="Consolas" w:hAnsi="Consolas" w:eastAsia="Consolas"/>
          <w:sz w:val="16"/>
        </w:rPr>
        <w:t xml:space="preserve">        "mean_nc_real_only": float(a[a.is_synthetic == 0].nc.mean()),</w:t>
      </w:r>
    </w:p>
    <w:p>
      <w:pPr>
        <w:spacing w:after="0" w:line="240" w:lineRule="auto"/>
        <w:ind w:left="85"/>
        <w:shd w:val="clear" w:color="auto" w:fill="F5F5F3"/>
      </w:pPr>
      <w:r>
        <w:rPr>
          <w:rFonts w:ascii="Consolas" w:hAnsi="Consolas" w:eastAsia="Consolas"/>
          <w:sz w:val="16"/>
        </w:rPr>
        <w:t xml:space="preserve">        "mean_nc_float_protocol": float(other.nc.mean()), "pass_rate_float_protocol": float((other.nc &gt;= THR).mean()),</w:t>
      </w:r>
    </w:p>
    <w:p>
      <w:pPr>
        <w:spacing w:after="0" w:line="240" w:lineRule="auto"/>
        <w:ind w:left="85"/>
        <w:shd w:val="clear" w:color="auto" w:fill="F5F5F3"/>
      </w:pPr>
      <w:r>
        <w:rPr>
          <w:rFonts w:ascii="Consolas" w:hAnsi="Consolas" w:eastAsia="Consolas"/>
          <w:sz w:val="16"/>
        </w:rPr>
        <w:t xml:space="preserve">        "mean_ber": float(a.ber.mean()), "mean_zncc": float(a.zncc.mean()), "zncc_pass_rate": float((a.zncc &gt;= THR).mean()),</w:t>
      </w:r>
    </w:p>
    <w:p>
      <w:pPr>
        <w:spacing w:after="0" w:line="240" w:lineRule="auto"/>
        <w:ind w:left="85"/>
        <w:shd w:val="clear" w:color="auto" w:fill="F5F5F3"/>
      </w:pPr>
      <w:r>
        <w:rPr>
          <w:rFonts w:ascii="Consolas" w:hAnsi="Consolas" w:eastAsia="Consolas"/>
          <w:sz w:val="16"/>
        </w:rPr>
        <w:t xml:space="preserve">        "zncc_clean_mean": float(a[a.attack == "No Attack"].zncc.mean()),</w:t>
      </w:r>
    </w:p>
    <w:p>
      <w:pPr>
        <w:spacing w:after="0" w:line="240" w:lineRule="auto"/>
        <w:ind w:left="85"/>
        <w:shd w:val="clear" w:color="auto" w:fill="F5F5F3"/>
      </w:pPr>
      <w:r>
        <w:rPr>
          <w:rFonts w:ascii="Consolas" w:hAnsi="Consolas" w:eastAsia="Consolas"/>
          <w:sz w:val="16"/>
        </w:rPr>
        <w:t xml:space="preserve">        "clean_nc_mean": float(a[a.attack == "No Attack"].nc.mean()), "clean_nc_min": float(a[a.attack == "No Attack"].nc.min()),</w:t>
      </w:r>
    </w:p>
    <w:p>
      <w:pPr>
        <w:spacing w:after="0" w:line="240" w:lineRule="auto"/>
        <w:ind w:left="85"/>
        <w:shd w:val="clear" w:color="auto" w:fill="F5F5F3"/>
      </w:pPr>
      <w:r>
        <w:rPr>
          <w:rFonts w:ascii="Consolas" w:hAnsi="Consolas" w:eastAsia="Consolas"/>
          <w:sz w:val="16"/>
        </w:rPr>
        <w:t xml:space="preserve">        "attacks_with_pass_rate_ge_0.95": list(rob[rob.pass_rate &gt;= 0.95].attack),</w:t>
      </w:r>
    </w:p>
    <w:p>
      <w:pPr>
        <w:spacing w:after="0" w:line="240" w:lineRule="auto"/>
        <w:ind w:left="85"/>
        <w:shd w:val="clear" w:color="auto" w:fill="F5F5F3"/>
      </w:pPr>
      <w:r>
        <w:rPr>
          <w:rFonts w:ascii="Consolas" w:hAnsi="Consolas" w:eastAsia="Consolas"/>
          <w:sz w:val="16"/>
        </w:rPr>
        <w:t xml:space="preserve">        "weakest": rob.sort_values("pass_rate").head(3)[["attack", "pass_rate", "mean_nc"]].to_dict("records"),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piv = a.pivot(index="image_id", columns="attack", values="nc").join(cat)</w:t>
      </w:r>
    </w:p>
    <w:p>
      <w:pPr>
        <w:spacing w:after="0" w:line="240" w:lineRule="auto"/>
        <w:ind w:left="85"/>
        <w:shd w:val="clear" w:color="auto" w:fill="F5F5F3"/>
      </w:pPr>
      <w:r>
        <w:rPr>
          <w:rFonts w:ascii="Consolas" w:hAnsi="Consolas" w:eastAsia="Consolas"/>
          <w:sz w:val="16"/>
        </w:rPr>
        <w:t xml:space="preserve">    cor = []</w:t>
      </w:r>
    </w:p>
    <w:p>
      <w:pPr>
        <w:spacing w:after="0" w:line="240" w:lineRule="auto"/>
        <w:ind w:left="85"/>
        <w:shd w:val="clear" w:color="auto" w:fill="F5F5F3"/>
      </w:pPr>
      <w:r>
        <w:rPr>
          <w:rFonts w:ascii="Consolas" w:hAnsi="Consolas" w:eastAsia="Consolas"/>
          <w:sz w:val="16"/>
        </w:rPr>
        <w:t xml:space="preserve">    for name in ATTACK_NAMES:</w:t>
      </w:r>
    </w:p>
    <w:p>
      <w:pPr>
        <w:spacing w:after="0" w:line="240" w:lineRule="auto"/>
        <w:ind w:left="85"/>
        <w:shd w:val="clear" w:color="auto" w:fill="F5F5F3"/>
      </w:pPr>
      <w:r>
        <w:rPr>
          <w:rFonts w:ascii="Consolas" w:hAnsi="Consolas" w:eastAsia="Consolas"/>
          <w:sz w:val="16"/>
        </w:rPr>
        <w:t xml:space="preserve">        if name == "No Attack":</w:t>
      </w:r>
    </w:p>
    <w:p>
      <w:pPr>
        <w:spacing w:after="0" w:line="240" w:lineRule="auto"/>
        <w:ind w:left="85"/>
        <w:shd w:val="clear" w:color="auto" w:fill="F5F5F3"/>
      </w:pPr>
      <w:r>
        <w:rPr>
          <w:rFonts w:ascii="Consolas" w:hAnsi="Consolas" w:eastAsia="Consolas"/>
          <w:sz w:val="16"/>
        </w:rPr>
        <w:t xml:space="preserve">            continue</w:t>
      </w:r>
    </w:p>
    <w:p>
      <w:pPr>
        <w:spacing w:after="0" w:line="240" w:lineRule="auto"/>
        <w:ind w:left="85"/>
        <w:shd w:val="clear" w:color="auto" w:fill="F5F5F3"/>
      </w:pPr>
      <w:r>
        <w:rPr>
          <w:rFonts w:ascii="Consolas" w:hAnsi="Consolas" w:eastAsia="Consolas"/>
          <w:sz w:val="16"/>
        </w:rPr>
        <w:t xml:space="preserve">        r1 = stats.spearmanr(piv["contrast_std"], piv[name])</w:t>
      </w:r>
    </w:p>
    <w:p>
      <w:pPr>
        <w:spacing w:after="0" w:line="240" w:lineRule="auto"/>
        <w:ind w:left="85"/>
        <w:shd w:val="clear" w:color="auto" w:fill="F5F5F3"/>
      </w:pPr>
      <w:r>
        <w:rPr>
          <w:rFonts w:ascii="Consolas" w:hAnsi="Consolas" w:eastAsia="Consolas"/>
          <w:sz w:val="16"/>
        </w:rPr>
        <w:t xml:space="preserve">        r2 = stats.spearmanr(piv["mean_intensity"], piv[name])</w:t>
      </w:r>
    </w:p>
    <w:p>
      <w:pPr>
        <w:spacing w:after="0" w:line="240" w:lineRule="auto"/>
        <w:ind w:left="85"/>
        <w:shd w:val="clear" w:color="auto" w:fill="F5F5F3"/>
      </w:pPr>
      <w:r>
        <w:rPr>
          <w:rFonts w:ascii="Consolas" w:hAnsi="Consolas" w:eastAsia="Consolas"/>
          <w:sz w:val="16"/>
        </w:rPr>
        <w:t xml:space="preserve">        cor.append(dict(attack=name, rho_contrast=r1[0], p_contrast=r1[1], rho_mean_intensity=r2[0], p_mean_intensity=r2[1]))</w:t>
      </w:r>
    </w:p>
    <w:p>
      <w:pPr>
        <w:spacing w:after="0" w:line="240" w:lineRule="auto"/>
        <w:ind w:left="85"/>
        <w:shd w:val="clear" w:color="auto" w:fill="F5F5F3"/>
      </w:pPr>
      <w:r>
        <w:rPr>
          <w:rFonts w:ascii="Consolas" w:hAnsi="Consolas" w:eastAsia="Consolas"/>
          <w:sz w:val="16"/>
        </w:rPr>
        <w:t xml:space="preserve">    pd.DataFrame(cor).round(4).to_csv(os.path.join(TAB, "nc_vs_image_statistics.csv"), index=False)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ct = a.groupby(["category", "family"]).nc.mean().unstack().round(3)</w:t>
      </w:r>
    </w:p>
    <w:p>
      <w:pPr>
        <w:spacing w:after="0" w:line="240" w:lineRule="auto"/>
        <w:ind w:left="85"/>
        <w:shd w:val="clear" w:color="auto" w:fill="F5F5F3"/>
      </w:pPr>
      <w:r>
        <w:rPr>
          <w:rFonts w:ascii="Consolas" w:hAnsi="Consolas" w:eastAsia="Consolas"/>
          <w:sz w:val="16"/>
        </w:rPr>
        <w:t xml:space="preserve">    ct["n_images"] = meta.groupby("category").size()</w:t>
      </w:r>
    </w:p>
    <w:p>
      <w:pPr>
        <w:spacing w:after="0" w:line="240" w:lineRule="auto"/>
        <w:ind w:left="85"/>
        <w:shd w:val="clear" w:color="auto" w:fill="F5F5F3"/>
      </w:pPr>
      <w:r>
        <w:rPr>
          <w:rFonts w:ascii="Consolas" w:hAnsi="Consolas" w:eastAsia="Consolas"/>
          <w:sz w:val="16"/>
        </w:rPr>
        <w:t xml:space="preserve">    ct.to_csv(os.path.join(TAB, "nc_by_category_family.csv"))</w:t>
      </w:r>
    </w:p>
    <w:p>
      <w:pPr>
        <w:spacing w:after="0" w:line="240" w:lineRule="auto"/>
        <w:ind w:left="85"/>
        <w:shd w:val="clear" w:color="auto" w:fill="F5F5F3"/>
      </w:pPr>
      <w:r>
        <w:rPr>
          <w:rFonts w:ascii="Consolas" w:hAnsi="Consolas" w:eastAsia="Consolas"/>
          <w:sz w:val="16"/>
        </w:rPr>
        <w:t xml:space="preserve">    ca = a.groupby(["category", "attack"]).nc.mean().unstack().round(3)</w:t>
      </w:r>
    </w:p>
    <w:p>
      <w:pPr>
        <w:spacing w:after="0" w:line="240" w:lineRule="auto"/>
        <w:ind w:left="85"/>
        <w:shd w:val="clear" w:color="auto" w:fill="F5F5F3"/>
      </w:pPr>
      <w:r>
        <w:rPr>
          <w:rFonts w:ascii="Consolas" w:hAnsi="Consolas" w:eastAsia="Consolas"/>
          <w:sz w:val="16"/>
        </w:rPr>
        <w:t xml:space="preserve">    ca.to_csv(os.path.join(TAB, "nc_by_category_attack.csv"))</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swo = sw[sw.status == "ok"]</w:t>
      </w:r>
    </w:p>
    <w:p>
      <w:pPr>
        <w:spacing w:after="0" w:line="240" w:lineRule="auto"/>
        <w:ind w:left="85"/>
        <w:shd w:val="clear" w:color="auto" w:fill="F5F5F3"/>
      </w:pPr>
      <w:r>
        <w:rPr>
          <w:rFonts w:ascii="Consolas" w:hAnsi="Consolas" w:eastAsia="Consolas"/>
          <w:sz w:val="16"/>
        </w:rPr>
        <w:t xml:space="preserve">    s = swo.groupby(["attack", "alpha"]).agg(psnr=("psnr_db", "mean"), psnr_sd=("psnr_db", "std"), ssim=("ssim", "mean"),</w:t>
      </w:r>
    </w:p>
    <w:p>
      <w:pPr>
        <w:spacing w:after="0" w:line="240" w:lineRule="auto"/>
        <w:ind w:left="85"/>
        <w:shd w:val="clear" w:color="auto" w:fill="F5F5F3"/>
      </w:pPr>
      <w:r>
        <w:rPr>
          <w:rFonts w:ascii="Consolas" w:hAnsi="Consolas" w:eastAsia="Consolas"/>
          <w:sz w:val="16"/>
        </w:rPr>
        <w:t xml:space="preserve">                                             nc_mean=("nc", "mean"), nc_median=("nc", "median"),</w:t>
      </w:r>
    </w:p>
    <w:p>
      <w:pPr>
        <w:spacing w:after="0" w:line="240" w:lineRule="auto"/>
        <w:ind w:left="85"/>
        <w:shd w:val="clear" w:color="auto" w:fill="F5F5F3"/>
      </w:pPr>
      <w:r>
        <w:rPr>
          <w:rFonts w:ascii="Consolas" w:hAnsi="Consolas" w:eastAsia="Consolas"/>
          <w:sz w:val="16"/>
        </w:rPr>
        <w:t xml:space="preserve">                                             nc_q25=("nc", lambda x: x.quantile(.25)), nc_q75=("nc", lambda x: x.quantile(.75)),</w:t>
      </w:r>
    </w:p>
    <w:p>
      <w:pPr>
        <w:spacing w:after="0" w:line="240" w:lineRule="auto"/>
        <w:ind w:left="85"/>
        <w:shd w:val="clear" w:color="auto" w:fill="F5F5F3"/>
      </w:pPr>
      <w:r>
        <w:rPr>
          <w:rFonts w:ascii="Consolas" w:hAnsi="Consolas" w:eastAsia="Consolas"/>
          <w:sz w:val="16"/>
        </w:rPr>
        <w:t xml:space="preserve">                                             zncc_mean=("zncc", "mean"), ber_mean=("ber", "mean"),</w:t>
      </w:r>
    </w:p>
    <w:p>
      <w:pPr>
        <w:spacing w:after="0" w:line="240" w:lineRule="auto"/>
        <w:ind w:left="85"/>
        <w:shd w:val="clear" w:color="auto" w:fill="F5F5F3"/>
      </w:pPr>
      <w:r>
        <w:rPr>
          <w:rFonts w:ascii="Consolas" w:hAnsi="Consolas" w:eastAsia="Consolas"/>
          <w:sz w:val="16"/>
        </w:rPr>
        <w:t xml:space="preserve">                                             pass_rate=("nc", lambda x: (x &gt;= THR).mean())).reset_index()</w:t>
      </w:r>
    </w:p>
    <w:p>
      <w:pPr>
        <w:spacing w:after="0" w:line="240" w:lineRule="auto"/>
        <w:ind w:left="85"/>
        <w:shd w:val="clear" w:color="auto" w:fill="F5F5F3"/>
      </w:pPr>
      <w:r>
        <w:rPr>
          <w:rFonts w:ascii="Consolas" w:hAnsi="Consolas" w:eastAsia="Consolas"/>
          <w:sz w:val="16"/>
        </w:rPr>
        <w:t xml:space="preserve">    s.round(4).to_csv(os.path.join(TAB, "alpha_sweep_summary.csv"), index=False)</w:t>
      </w:r>
    </w:p>
    <w:p>
      <w:pPr>
        <w:spacing w:after="0" w:line="240" w:lineRule="auto"/>
        <w:ind w:left="85"/>
        <w:shd w:val="clear" w:color="auto" w:fill="F5F5F3"/>
      </w:pPr>
      <w:r>
        <w:rPr>
          <w:rFonts w:ascii="Consolas" w:hAnsi="Consolas" w:eastAsia="Consolas"/>
          <w:sz w:val="16"/>
        </w:rPr>
        <w:t xml:space="preserve">    out["E3"] = {"table": s.round(4).to_dict("records")}</w:t>
      </w:r>
    </w:p>
    <w:p>
      <w:pPr>
        <w:spacing w:after="0" w:line="240" w:lineRule="auto"/>
        <w:ind w:left="85"/>
        <w:shd w:val="clear" w:color="auto" w:fill="F5F5F3"/>
      </w:pPr>
      <w:r>
        <w:rPr>
          <w:rFonts w:ascii="Consolas" w:hAnsi="Consolas" w:eastAsia="Consolas"/>
          <w:sz w:val="16"/>
        </w:rPr>
        <w:t xml:space="preserve">    logo0 = make_watermark_logo(summ["config"]["logo_size"], summ["config"]["logo_text"])</w:t>
      </w:r>
    </w:p>
    <w:p>
      <w:pPr>
        <w:spacing w:after="0" w:line="240" w:lineRule="auto"/>
        <w:ind w:left="85"/>
        <w:shd w:val="clear" w:color="auto" w:fill="F5F5F3"/>
      </w:pPr>
      <w:r>
        <w:rPr>
          <w:rFonts w:ascii="Consolas" w:hAnsi="Consolas" w:eastAsia="Consolas"/>
          <w:sz w:val="16"/>
        </w:rPr>
        <w:t xml:space="preserve">    U_, S_, Vt_ = np.linalg.svd(logo0)</w:t>
      </w:r>
    </w:p>
    <w:p>
      <w:pPr>
        <w:spacing w:after="0" w:line="240" w:lineRule="auto"/>
        <w:ind w:left="85"/>
        <w:shd w:val="clear" w:color="auto" w:fill="F5F5F3"/>
      </w:pPr>
      <w:r>
        <w:rPr>
          <w:rFonts w:ascii="Consolas" w:hAnsi="Consolas" w:eastAsia="Consolas"/>
          <w:sz w:val="16"/>
        </w:rPr>
        <w:t xml:space="preserve">    rank1 = np.clip((U_[:, :1] * S_[:1]) @ Vt_[:1], 0, 255)</w:t>
      </w:r>
    </w:p>
    <w:p>
      <w:pPr>
        <w:spacing w:after="0" w:line="240" w:lineRule="auto"/>
        <w:ind w:left="85"/>
        <w:shd w:val="clear" w:color="auto" w:fill="F5F5F3"/>
      </w:pPr>
      <w:r>
        <w:rPr>
          <w:rFonts w:ascii="Consolas" w:hAnsi="Consolas" w:eastAsia="Consolas"/>
          <w:sz w:val="16"/>
        </w:rPr>
        <w:t xml:space="preserve">    out["metric_baselines"] = {</w:t>
      </w:r>
    </w:p>
    <w:p>
      <w:pPr>
        <w:spacing w:after="0" w:line="240" w:lineRule="auto"/>
        <w:ind w:left="85"/>
        <w:shd w:val="clear" w:color="auto" w:fill="F5F5F3"/>
      </w:pPr>
      <w:r>
        <w:rPr>
          <w:rFonts w:ascii="Consolas" w:hAnsi="Consolas" w:eastAsia="Consolas"/>
          <w:sz w:val="16"/>
        </w:rPr>
        <w:t xml:space="preserve">        "logo_fill_ratio": float((logo0 &gt; 0).mean()),</w:t>
      </w:r>
    </w:p>
    <w:p>
      <w:pPr>
        <w:spacing w:after="0" w:line="240" w:lineRule="auto"/>
        <w:ind w:left="85"/>
        <w:shd w:val="clear" w:color="auto" w:fill="F5F5F3"/>
      </w:pPr>
      <w:r>
        <w:rPr>
          <w:rFonts w:ascii="Consolas" w:hAnsi="Consolas" w:eastAsia="Consolas"/>
          <w:sz w:val="16"/>
        </w:rPr>
        <w:t xml:space="preserve">        "nc_constant_white_image": normalized_correlation(logo0, np.full_like(logo0, 255.0)),</w:t>
      </w:r>
    </w:p>
    <w:p>
      <w:pPr>
        <w:spacing w:after="0" w:line="240" w:lineRule="auto"/>
        <w:ind w:left="85"/>
        <w:shd w:val="clear" w:color="auto" w:fill="F5F5F3"/>
      </w:pPr>
      <w:r>
        <w:rPr>
          <w:rFonts w:ascii="Consolas" w:hAnsi="Consolas" w:eastAsia="Consolas"/>
          <w:sz w:val="16"/>
        </w:rPr>
        <w:t xml:space="preserve">        "nc_rank1_approximation": normalized_correlation(logo0, rank1),</w:t>
      </w:r>
    </w:p>
    <w:p>
      <w:pPr>
        <w:spacing w:after="0" w:line="240" w:lineRule="auto"/>
        <w:ind w:left="85"/>
        <w:shd w:val="clear" w:color="auto" w:fill="F5F5F3"/>
      </w:pPr>
      <w:r>
        <w:rPr>
          <w:rFonts w:ascii="Consolas" w:hAnsi="Consolas" w:eastAsia="Consolas"/>
          <w:sz w:val="16"/>
        </w:rPr>
        <w:t xml:space="preserve">        "zncc_rank1_approximation": zero_normalized_correlation(logo0, rank1),</w:t>
      </w:r>
    </w:p>
    <w:p>
      <w:pPr>
        <w:spacing w:after="0" w:line="240" w:lineRule="auto"/>
        <w:ind w:left="85"/>
        <w:shd w:val="clear" w:color="auto" w:fill="F5F5F3"/>
      </w:pPr>
      <w:r>
        <w:rPr>
          <w:rFonts w:ascii="Consolas" w:hAnsi="Consolas" w:eastAsia="Consolas"/>
          <w:sz w:val="16"/>
        </w:rPr>
        <w:t xml:space="preserve">        "sigma1_energy_fraction": float(S_[0] ** 2 / (S_ ** 2).sum()),</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sel(prefix):</w:t>
      </w:r>
    </w:p>
    <w:p>
      <w:pPr>
        <w:spacing w:after="0" w:line="240" w:lineRule="auto"/>
        <w:ind w:left="85"/>
        <w:shd w:val="clear" w:color="auto" w:fill="F5F5F3"/>
      </w:pPr>
      <w:r>
        <w:rPr>
          <w:rFonts w:ascii="Consolas" w:hAnsi="Consolas" w:eastAsia="Consolas"/>
          <w:sz w:val="16"/>
        </w:rPr>
        <w:t xml:space="preserve">        return ctl[ctl.control.str.startswith(prefix)].nc</w:t>
      </w:r>
    </w:p>
    <w:p>
      <w:pPr>
        <w:spacing w:after="0" w:line="240" w:lineRule="auto"/>
        <w:ind w:left="85"/>
        <w:shd w:val="clear" w:color="auto" w:fill="F5F5F3"/>
      </w:pPr>
      <w:r>
        <w:rPr>
          <w:rFonts w:ascii="Consolas" w:hAnsi="Consolas" w:eastAsia="Consolas"/>
          <w:sz w:val="16"/>
        </w:rPr>
        <w:t xml:space="preserve">    g = sel("genuine")</w:t>
      </w:r>
    </w:p>
    <w:p>
      <w:pPr>
        <w:spacing w:after="0" w:line="240" w:lineRule="auto"/>
        <w:ind w:left="85"/>
        <w:shd w:val="clear" w:color="auto" w:fill="F5F5F3"/>
      </w:pPr>
      <w:r>
        <w:rPr>
          <w:rFonts w:ascii="Consolas" w:hAnsi="Consolas" w:eastAsia="Consolas"/>
          <w:sz w:val="16"/>
        </w:rPr>
        <w:t xml:space="preserve">    crow = []</w:t>
      </w:r>
    </w:p>
    <w:p>
      <w:pPr>
        <w:spacing w:after="0" w:line="240" w:lineRule="auto"/>
        <w:ind w:left="85"/>
        <w:shd w:val="clear" w:color="auto" w:fill="F5F5F3"/>
      </w:pPr>
      <w:r>
        <w:rPr>
          <w:rFonts w:ascii="Consolas" w:hAnsi="Consolas" w:eastAsia="Consolas"/>
          <w:sz w:val="16"/>
        </w:rPr>
        <w:t xml:space="preserve">    for lbl, pre in [("genuine: own key, clean watermarked image", "genuine"),</w:t>
      </w:r>
    </w:p>
    <w:p>
      <w:pPr>
        <w:spacing w:after="0" w:line="240" w:lineRule="auto"/>
        <w:ind w:left="85"/>
        <w:shd w:val="clear" w:color="auto" w:fill="F5F5F3"/>
      </w:pPr>
      <w:r>
        <w:rPr>
          <w:rFonts w:ascii="Consolas" w:hAnsi="Consolas" w:eastAsia="Consolas"/>
          <w:sz w:val="16"/>
        </w:rPr>
        <w:t xml:space="preserve">                     ("a: other host, UNwatermarked, key of image i", "a:"),</w:t>
      </w:r>
    </w:p>
    <w:p>
      <w:pPr>
        <w:spacing w:after="0" w:line="240" w:lineRule="auto"/>
        <w:ind w:left="85"/>
        <w:shd w:val="clear" w:color="auto" w:fill="F5F5F3"/>
      </w:pPr>
      <w:r>
        <w:rPr>
          <w:rFonts w:ascii="Consolas" w:hAnsi="Consolas" w:eastAsia="Consolas"/>
          <w:sz w:val="16"/>
        </w:rPr>
        <w:t xml:space="preserve">                     ("b: other host, watermarked, key of image i", "b:"),</w:t>
      </w:r>
    </w:p>
    <w:p>
      <w:pPr>
        <w:spacing w:after="0" w:line="240" w:lineRule="auto"/>
        <w:ind w:left="85"/>
        <w:shd w:val="clear" w:color="auto" w:fill="F5F5F3"/>
      </w:pPr>
      <w:r>
        <w:rPr>
          <w:rFonts w:ascii="Consolas" w:hAnsi="Consolas" w:eastAsia="Consolas"/>
          <w:sz w:val="16"/>
        </w:rPr>
        <w:t xml:space="preserve">                     ("c: same host, different logo embedded, decoded with key A (NC vs logo A)", "c: "),</w:t>
      </w:r>
    </w:p>
    <w:p>
      <w:pPr>
        <w:spacing w:after="0" w:line="240" w:lineRule="auto"/>
        <w:ind w:left="85"/>
        <w:shd w:val="clear" w:color="auto" w:fill="F5F5F3"/>
      </w:pPr>
      <w:r>
        <w:rPr>
          <w:rFonts w:ascii="Consolas" w:hAnsi="Consolas" w:eastAsia="Consolas"/>
          <w:sz w:val="16"/>
        </w:rPr>
        <w:t xml:space="preserve">                     ("c-ref: same host, logo B decoded with its own key (NC vs logo B)", "c-ref"),</w:t>
      </w:r>
    </w:p>
    <w:p>
      <w:pPr>
        <w:spacing w:after="0" w:line="240" w:lineRule="auto"/>
        <w:ind w:left="85"/>
        <w:shd w:val="clear" w:color="auto" w:fill="F5F5F3"/>
      </w:pPr>
      <w:r>
        <w:rPr>
          <w:rFonts w:ascii="Consolas" w:hAnsi="Consolas" w:eastAsia="Consolas"/>
          <w:sz w:val="16"/>
        </w:rPr>
        <w:t xml:space="preserve">                     ("d: own host unwatermarked, own key (degenerate)", "d:")]:</w:t>
      </w:r>
    </w:p>
    <w:p>
      <w:pPr>
        <w:spacing w:after="0" w:line="240" w:lineRule="auto"/>
        <w:ind w:left="85"/>
        <w:shd w:val="clear" w:color="auto" w:fill="F5F5F3"/>
      </w:pPr>
      <w:r>
        <w:rPr>
          <w:rFonts w:ascii="Consolas" w:hAnsi="Consolas" w:eastAsia="Consolas"/>
          <w:sz w:val="16"/>
        </w:rPr>
        <w:t xml:space="preserve">        x = sel(pre)</w:t>
      </w:r>
    </w:p>
    <w:p>
      <w:pPr>
        <w:spacing w:after="0" w:line="240" w:lineRule="auto"/>
        <w:ind w:left="85"/>
        <w:shd w:val="clear" w:color="auto" w:fill="F5F5F3"/>
      </w:pPr>
      <w:r>
        <w:rPr>
          <w:rFonts w:ascii="Consolas" w:hAnsi="Consolas" w:eastAsia="Consolas"/>
          <w:sz w:val="16"/>
        </w:rPr>
        <w:t xml:space="preserve">        z = ctl[ctl.control.str.startswith(pre)].zncc</w:t>
      </w:r>
    </w:p>
    <w:p>
      <w:pPr>
        <w:spacing w:after="0" w:line="240" w:lineRule="auto"/>
        <w:ind w:left="85"/>
        <w:shd w:val="clear" w:color="auto" w:fill="F5F5F3"/>
      </w:pPr>
      <w:r>
        <w:rPr>
          <w:rFonts w:ascii="Consolas" w:hAnsi="Consolas" w:eastAsia="Consolas"/>
          <w:sz w:val="16"/>
        </w:rPr>
        <w:t xml:space="preserve">        crow.append(dict(control=lbl, n=len(x), mean_nc=x.mean(), median=x.median(), p95=x.quantile(.95), max=x.max(),</w:t>
      </w:r>
    </w:p>
    <w:p>
      <w:pPr>
        <w:spacing w:after="0" w:line="240" w:lineRule="auto"/>
        <w:ind w:left="85"/>
        <w:shd w:val="clear" w:color="auto" w:fill="F5F5F3"/>
      </w:pPr>
      <w:r>
        <w:rPr>
          <w:rFonts w:ascii="Consolas" w:hAnsi="Consolas" w:eastAsia="Consolas"/>
          <w:sz w:val="16"/>
        </w:rPr>
        <w:t xml:space="preserve">                         frac_ge_0_75=(x &gt;= THR).mean(), frac_ge_0_90=(x &gt;= .9).mean(),</w:t>
      </w:r>
    </w:p>
    <w:p>
      <w:pPr>
        <w:spacing w:after="0" w:line="240" w:lineRule="auto"/>
        <w:ind w:left="85"/>
        <w:shd w:val="clear" w:color="auto" w:fill="F5F5F3"/>
      </w:pPr>
      <w:r>
        <w:rPr>
          <w:rFonts w:ascii="Consolas" w:hAnsi="Consolas" w:eastAsia="Consolas"/>
          <w:sz w:val="16"/>
        </w:rPr>
        <w:t xml:space="preserve">                         mean_zncc=z.mean(), p95_zncc=z.quantile(.95), max_zncc=z.max(), frac_zncc_ge_0_75=(z &gt;= THR).mean()))</w:t>
      </w:r>
    </w:p>
    <w:p>
      <w:pPr>
        <w:spacing w:after="0" w:line="240" w:lineRule="auto"/>
        <w:ind w:left="85"/>
        <w:shd w:val="clear" w:color="auto" w:fill="F5F5F3"/>
      </w:pPr>
      <w:r>
        <w:rPr>
          <w:rFonts w:ascii="Consolas" w:hAnsi="Consolas" w:eastAsia="Consolas"/>
          <w:sz w:val="16"/>
        </w:rPr>
        <w:t xml:space="preserve">    pd.DataFrame(crow).round(4).to_csv(os.path.join(TAB, "controls_summary.csv"), index=False)</w:t>
      </w:r>
    </w:p>
    <w:p>
      <w:pPr>
        <w:spacing w:after="0" w:line="240" w:lineRule="auto"/>
        <w:ind w:left="85"/>
        <w:shd w:val="clear" w:color="auto" w:fill="F5F5F3"/>
      </w:pPr>
      <w:r>
        <w:rPr>
          <w:rFonts w:ascii="Consolas" w:hAnsi="Consolas" w:eastAsia="Consolas"/>
          <w:sz w:val="16"/>
        </w:rPr>
        <w:t xml:space="preserve">    auc = {}</w:t>
      </w:r>
    </w:p>
    <w:p>
      <w:pPr>
        <w:spacing w:after="0" w:line="240" w:lineRule="auto"/>
        <w:ind w:left="85"/>
        <w:shd w:val="clear" w:color="auto" w:fill="F5F5F3"/>
      </w:pPr>
      <w:r>
        <w:rPr>
          <w:rFonts w:ascii="Consolas" w:hAnsi="Consolas" w:eastAsia="Consolas"/>
          <w:sz w:val="16"/>
        </w:rPr>
        <w:t xml:space="preserve">    for k, pre in [("a", "a:"), ("b", "b:"), ("c", "c: ")]:</w:t>
      </w:r>
    </w:p>
    <w:p>
      <w:pPr>
        <w:spacing w:after="0" w:line="240" w:lineRule="auto"/>
        <w:ind w:left="85"/>
        <w:shd w:val="clear" w:color="auto" w:fill="F5F5F3"/>
      </w:pPr>
      <w:r>
        <w:rPr>
          <w:rFonts w:ascii="Consolas" w:hAnsi="Consolas" w:eastAsia="Consolas"/>
          <w:sz w:val="16"/>
        </w:rPr>
        <w:t xml:space="preserve">        x = sel(pre)</w:t>
      </w:r>
    </w:p>
    <w:p>
      <w:pPr>
        <w:spacing w:after="0" w:line="240" w:lineRule="auto"/>
        <w:ind w:left="85"/>
        <w:shd w:val="clear" w:color="auto" w:fill="F5F5F3"/>
      </w:pPr>
      <w:r>
        <w:rPr>
          <w:rFonts w:ascii="Consolas" w:hAnsi="Consolas" w:eastAsia="Consolas"/>
          <w:sz w:val="16"/>
        </w:rPr>
        <w:t xml:space="preserve">        u = stats.mannwhitneyu(g, x, alternative="greater")</w:t>
      </w:r>
    </w:p>
    <w:p>
      <w:pPr>
        <w:spacing w:after="0" w:line="240" w:lineRule="auto"/>
        <w:ind w:left="85"/>
        <w:shd w:val="clear" w:color="auto" w:fill="F5F5F3"/>
      </w:pPr>
      <w:r>
        <w:rPr>
          <w:rFonts w:ascii="Consolas" w:hAnsi="Consolas" w:eastAsia="Consolas"/>
          <w:sz w:val="16"/>
        </w:rPr>
        <w:t xml:space="preserve">        auc[k] = float(u.statistic / (len(g) * len(x)))</w:t>
      </w:r>
    </w:p>
    <w:p>
      <w:pPr>
        <w:spacing w:after="0" w:line="240" w:lineRule="auto"/>
        <w:ind w:left="85"/>
        <w:shd w:val="clear" w:color="auto" w:fill="F5F5F3"/>
      </w:pPr>
      <w:r>
        <w:rPr>
          <w:rFonts w:ascii="Consolas" w:hAnsi="Consolas" w:eastAsia="Consolas"/>
          <w:sz w:val="16"/>
        </w:rPr>
        <w:t xml:space="preserve">    out["E4"] = {"summary": pd.DataFrame(crow).round(4).to_dict("records"), "auc_genuine_vs_control": auc}</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wrong_p95 = float(pd.concat([sel("a:"), sel("b:")]).quantile(.95))</w:t>
      </w:r>
    </w:p>
    <w:p>
      <w:pPr>
        <w:spacing w:after="0" w:line="240" w:lineRule="auto"/>
        <w:ind w:left="85"/>
        <w:shd w:val="clear" w:color="auto" w:fill="F5F5F3"/>
      </w:pPr>
      <w:r>
        <w:rPr>
          <w:rFonts w:ascii="Consolas" w:hAnsi="Consolas" w:eastAsia="Consolas"/>
          <w:sz w:val="16"/>
        </w:rPr>
        <w:t xml:space="preserve">    out["E4"]["wrong_image_p95"] = wrong_p95</w:t>
      </w:r>
    </w:p>
    <w:p>
      <w:pPr>
        <w:spacing w:after="0" w:line="240" w:lineRule="auto"/>
        <w:ind w:left="85"/>
        <w:shd w:val="clear" w:color="auto" w:fill="F5F5F3"/>
      </w:pPr>
      <w:r>
        <w:rPr>
          <w:rFonts w:ascii="Consolas" w:hAnsi="Consolas" w:eastAsia="Consolas"/>
          <w:sz w:val="16"/>
        </w:rPr>
        <w:t xml:space="preserve">    out["E4"]["attacked_genuine_below_wrong_p95"] = float((a.nc &lt; wrong_p95).mean())</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tim = a.groupby("attack").agg(t_attack_ms=("t_attack_ms", "median"), t_extract_ms=("t_extract_ms", "median")).reset_index()</w:t>
      </w:r>
    </w:p>
    <w:p>
      <w:pPr>
        <w:spacing w:after="0" w:line="240" w:lineRule="auto"/>
        <w:ind w:left="85"/>
        <w:shd w:val="clear" w:color="auto" w:fill="F5F5F3"/>
      </w:pPr>
      <w:r>
        <w:rPr>
          <w:rFonts w:ascii="Consolas" w:hAnsi="Consolas" w:eastAsia="Consolas"/>
          <w:sz w:val="16"/>
        </w:rPr>
        <w:t xml:space="preserve">    tim.round(3).to_csv(os.path.join(TAB, "timing_by_attack.csv"), index=False)</w:t>
      </w:r>
    </w:p>
    <w:p>
      <w:pPr>
        <w:spacing w:after="0" w:line="240" w:lineRule="auto"/>
        <w:ind w:left="85"/>
        <w:shd w:val="clear" w:color="auto" w:fill="F5F5F3"/>
      </w:pPr>
      <w:r>
        <w:rPr>
          <w:rFonts w:ascii="Consolas" w:hAnsi="Consolas" w:eastAsia="Consolas"/>
          <w:sz w:val="16"/>
        </w:rPr>
        <w:t xml:space="preserve">    out["timing"] = {"embed_ms_median": float(img.t_embed_ms.median()),</w:t>
      </w:r>
    </w:p>
    <w:p>
      <w:pPr>
        <w:spacing w:after="0" w:line="240" w:lineRule="auto"/>
        <w:ind w:left="85"/>
        <w:shd w:val="clear" w:color="auto" w:fill="F5F5F3"/>
      </w:pPr>
      <w:r>
        <w:rPr>
          <w:rFonts w:ascii="Consolas" w:hAnsi="Consolas" w:eastAsia="Consolas"/>
          <w:sz w:val="16"/>
        </w:rPr>
        <w:t xml:space="preserve">                     "extract_ms_median": float(a.t_extract_ms.median()),</w:t>
      </w:r>
    </w:p>
    <w:p>
      <w:pPr>
        <w:spacing w:after="0" w:line="240" w:lineRule="auto"/>
        <w:ind w:left="85"/>
        <w:shd w:val="clear" w:color="auto" w:fill="F5F5F3"/>
      </w:pPr>
      <w:r>
        <w:rPr>
          <w:rFonts w:ascii="Consolas" w:hAnsi="Consolas" w:eastAsia="Consolas"/>
          <w:sz w:val="16"/>
        </w:rPr>
        <w:t xml:space="preserve">                     "throughput_embed_per_s_single_core": float(1000 / img.t_embed_ms.median()),</w:t>
      </w:r>
    </w:p>
    <w:p>
      <w:pPr>
        <w:spacing w:after="0" w:line="240" w:lineRule="auto"/>
        <w:ind w:left="85"/>
        <w:shd w:val="clear" w:color="auto" w:fill="F5F5F3"/>
      </w:pPr>
      <w:r>
        <w:rPr>
          <w:rFonts w:ascii="Consolas" w:hAnsi="Consolas" w:eastAsia="Consolas"/>
          <w:sz w:val="16"/>
        </w:rPr>
        <w:t xml:space="preserve">                     "peak_rss_mb": float(img.peak_rss_mb.max())}</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json.dump(out, open(os.path.join(RES, "analysis_summary.json"), "w"), indent=2, default=float)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fig, ax = plt.subplots(1, 2, figsize=(9, 3.3))</w:t>
      </w:r>
    </w:p>
    <w:p>
      <w:pPr>
        <w:spacing w:after="0" w:line="240" w:lineRule="auto"/>
        <w:ind w:left="85"/>
        <w:shd w:val="clear" w:color="auto" w:fill="F5F5F3"/>
      </w:pPr>
      <w:r>
        <w:rPr>
          <w:rFonts w:ascii="Consolas" w:hAnsi="Consolas" w:eastAsia="Consolas"/>
          <w:sz w:val="16"/>
        </w:rPr>
        <w:t xml:space="preserve">    real = im[im.is_synthetic == 0]; syn = im[im.is_synthetic == 1]</w:t>
      </w:r>
    </w:p>
    <w:p>
      <w:pPr>
        <w:spacing w:after="0" w:line="240" w:lineRule="auto"/>
        <w:ind w:left="85"/>
        <w:shd w:val="clear" w:color="auto" w:fill="F5F5F3"/>
      </w:pPr>
      <w:r>
        <w:rPr>
          <w:rFonts w:ascii="Consolas" w:hAnsi="Consolas" w:eastAsia="Consolas"/>
          <w:sz w:val="16"/>
        </w:rPr>
        <w:t xml:space="preserve">    ax[0].hist(real.psnr_db, bins=np.arange(35.4, 44.2, 0.2), color=BLUE, label=f"real (n={len(real)})")</w:t>
      </w:r>
    </w:p>
    <w:p>
      <w:pPr>
        <w:spacing w:after="0" w:line="240" w:lineRule="auto"/>
        <w:ind w:left="85"/>
        <w:shd w:val="clear" w:color="auto" w:fill="F5F5F3"/>
      </w:pPr>
      <w:r>
        <w:rPr>
          <w:rFonts w:ascii="Consolas" w:hAnsi="Consolas" w:eastAsia="Consolas"/>
          <w:sz w:val="16"/>
        </w:rPr>
        <w:t xml:space="preserve">    ax[0].hist(syn.psnr_db, bins=np.arange(35.4, 44.2, 0.2), color=ORANGE, label=f"synthetic (n={len(syn)})")</w:t>
      </w:r>
    </w:p>
    <w:p>
      <w:pPr>
        <w:spacing w:after="0" w:line="240" w:lineRule="auto"/>
        <w:ind w:left="85"/>
        <w:shd w:val="clear" w:color="auto" w:fill="F5F5F3"/>
      </w:pPr>
      <w:r>
        <w:rPr>
          <w:rFonts w:ascii="Consolas" w:hAnsi="Consolas" w:eastAsia="Consolas"/>
          <w:sz w:val="16"/>
        </w:rPr>
        <w:t xml:space="preserve">    ax[0].axvline(30, color=INK, lw=1, ls="--"); ax[0].text(30.1, ax[0].get_ylim()[1] * .9, "30 dB", fontsize=8)</w:t>
      </w:r>
    </w:p>
    <w:p>
      <w:pPr>
        <w:spacing w:after="0" w:line="240" w:lineRule="auto"/>
        <w:ind w:left="85"/>
        <w:shd w:val="clear" w:color="auto" w:fill="F5F5F3"/>
      </w:pPr>
      <w:r>
        <w:rPr>
          <w:rFonts w:ascii="Consolas" w:hAnsi="Consolas" w:eastAsia="Consolas"/>
          <w:sz w:val="16"/>
        </w:rPr>
        <w:t xml:space="preserve">    ax[0].set_xlabel("PSNR of watermarked image (dB)"); ax[0].set_ylabel("images"); ax[0].legend()</w:t>
      </w:r>
    </w:p>
    <w:p>
      <w:pPr>
        <w:spacing w:after="0" w:line="240" w:lineRule="auto"/>
        <w:ind w:left="85"/>
        <w:shd w:val="clear" w:color="auto" w:fill="F5F5F3"/>
      </w:pPr>
      <w:r>
        <w:rPr>
          <w:rFonts w:ascii="Consolas" w:hAnsi="Consolas" w:eastAsia="Consolas"/>
          <w:sz w:val="16"/>
        </w:rPr>
        <w:t xml:space="preserve">    ax[1].hist(real.ssim, bins=np.linspace(0.55, 1.0, 46), color=BLUE)</w:t>
      </w:r>
    </w:p>
    <w:p>
      <w:pPr>
        <w:spacing w:after="0" w:line="240" w:lineRule="auto"/>
        <w:ind w:left="85"/>
        <w:shd w:val="clear" w:color="auto" w:fill="F5F5F3"/>
      </w:pPr>
      <w:r>
        <w:rPr>
          <w:rFonts w:ascii="Consolas" w:hAnsi="Consolas" w:eastAsia="Consolas"/>
          <w:sz w:val="16"/>
        </w:rPr>
        <w:t xml:space="preserve">    ax[1].hist(syn.ssim, bins=np.linspace(0.55, 1.0, 46), color=ORANGE)</w:t>
      </w:r>
    </w:p>
    <w:p>
      <w:pPr>
        <w:spacing w:after="0" w:line="240" w:lineRule="auto"/>
        <w:ind w:left="85"/>
        <w:shd w:val="clear" w:color="auto" w:fill="F5F5F3"/>
      </w:pPr>
      <w:r>
        <w:rPr>
          <w:rFonts w:ascii="Consolas" w:hAnsi="Consolas" w:eastAsia="Consolas"/>
          <w:sz w:val="16"/>
        </w:rPr>
        <w:t xml:space="preserve">    ax[1].axvline(0.98, color=INK, lw=1, ls="--"); ax[1].text(0.9805, ax[1].get_ylim()[1] * .9, "0.98", fontsize=8)</w:t>
      </w:r>
    </w:p>
    <w:p>
      <w:pPr>
        <w:spacing w:after="0" w:line="240" w:lineRule="auto"/>
        <w:ind w:left="85"/>
        <w:shd w:val="clear" w:color="auto" w:fill="F5F5F3"/>
      </w:pPr>
      <w:r>
        <w:rPr>
          <w:rFonts w:ascii="Consolas" w:hAnsi="Consolas" w:eastAsia="Consolas"/>
          <w:sz w:val="16"/>
        </w:rPr>
        <w:t xml:space="preserve">    ax[1].set_xlabel("SSIM of watermarked image"); ax[1].set_ylabel("images")</w:t>
      </w:r>
    </w:p>
    <w:p>
      <w:pPr>
        <w:spacing w:after="0" w:line="240" w:lineRule="auto"/>
        <w:ind w:left="85"/>
        <w:shd w:val="clear" w:color="auto" w:fill="F5F5F3"/>
      </w:pPr>
      <w:r>
        <w:rPr>
          <w:rFonts w:ascii="Consolas" w:hAnsi="Consolas" w:eastAsia="Consolas"/>
          <w:sz w:val="16"/>
        </w:rPr>
        <w:t xml:space="preserve">    fig.suptitle(f"Imperceptibility at alpha = {summ['config']['alpha']} across {len(im)} images", y=1.02, fontsize=11)</w:t>
      </w:r>
    </w:p>
    <w:p>
      <w:pPr>
        <w:spacing w:after="0" w:line="240" w:lineRule="auto"/>
        <w:ind w:left="85"/>
        <w:shd w:val="clear" w:color="auto" w:fill="F5F5F3"/>
      </w:pPr>
      <w:r>
        <w:rPr>
          <w:rFonts w:ascii="Consolas" w:hAnsi="Consolas" w:eastAsia="Consolas"/>
          <w:sz w:val="16"/>
        </w:rPr>
        <w:t xml:space="preserve">    fig.tight_layout(); save(fig, "fig_imperceptibility_hist.png")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order = rob.sort_values("median_nc")["attack"].tolist()</w:t>
      </w:r>
    </w:p>
    <w:p>
      <w:pPr>
        <w:spacing w:after="0" w:line="240" w:lineRule="auto"/>
        <w:ind w:left="85"/>
        <w:shd w:val="clear" w:color="auto" w:fill="F5F5F3"/>
      </w:pPr>
      <w:r>
        <w:rPr>
          <w:rFonts w:ascii="Consolas" w:hAnsi="Consolas" w:eastAsia="Consolas"/>
          <w:sz w:val="16"/>
        </w:rPr>
        <w:t xml:space="preserve">    fig, ax = plt.subplots(figsize=(8.6, 6.2))</w:t>
      </w:r>
    </w:p>
    <w:p>
      <w:pPr>
        <w:spacing w:after="0" w:line="240" w:lineRule="auto"/>
        <w:ind w:left="85"/>
        <w:shd w:val="clear" w:color="auto" w:fill="F5F5F3"/>
      </w:pPr>
      <w:r>
        <w:rPr>
          <w:rFonts w:ascii="Consolas" w:hAnsi="Consolas" w:eastAsia="Consolas"/>
          <w:sz w:val="16"/>
        </w:rPr>
        <w:t xml:space="preserve">    data = [a[a.attack == n].nc.values for n in order]</w:t>
      </w:r>
    </w:p>
    <w:p>
      <w:pPr>
        <w:spacing w:after="0" w:line="240" w:lineRule="auto"/>
        <w:ind w:left="85"/>
        <w:shd w:val="clear" w:color="auto" w:fill="F5F5F3"/>
      </w:pPr>
      <w:r>
        <w:rPr>
          <w:rFonts w:ascii="Consolas" w:hAnsi="Consolas" w:eastAsia="Consolas"/>
          <w:sz w:val="16"/>
        </w:rPr>
        <w:t xml:space="preserve">    bp = ax.boxplot(data, orientation="horizontal", patch_artist=True, widths=0.6, showfliers=True,</w:t>
      </w:r>
    </w:p>
    <w:p>
      <w:pPr>
        <w:spacing w:after="0" w:line="240" w:lineRule="auto"/>
        <w:ind w:left="85"/>
        <w:shd w:val="clear" w:color="auto" w:fill="F5F5F3"/>
      </w:pPr>
      <w:r>
        <w:rPr>
          <w:rFonts w:ascii="Consolas" w:hAnsi="Consolas" w:eastAsia="Consolas"/>
          <w:sz w:val="16"/>
        </w:rPr>
        <w:t xml:space="preserve">                    flierprops=dict(marker="o", markersize=2.5, markerfacecolor=GREY, markeredgecolor="none", alpha=.6),</w:t>
      </w:r>
    </w:p>
    <w:p>
      <w:pPr>
        <w:spacing w:after="0" w:line="240" w:lineRule="auto"/>
        <w:ind w:left="85"/>
        <w:shd w:val="clear" w:color="auto" w:fill="F5F5F3"/>
      </w:pPr>
      <w:r>
        <w:rPr>
          <w:rFonts w:ascii="Consolas" w:hAnsi="Consolas" w:eastAsia="Consolas"/>
          <w:sz w:val="16"/>
        </w:rPr>
        <w:t xml:space="preserve">                    medianprops=dict(color=INK, lw=1.4), whiskerprops=dict(color=GREY), capprops=dict(color=GREY),</w:t>
      </w:r>
    </w:p>
    <w:p>
      <w:pPr>
        <w:spacing w:after="0" w:line="240" w:lineRule="auto"/>
        <w:ind w:left="85"/>
        <w:shd w:val="clear" w:color="auto" w:fill="F5F5F3"/>
      </w:pPr>
      <w:r>
        <w:rPr>
          <w:rFonts w:ascii="Consolas" w:hAnsi="Consolas" w:eastAsia="Consolas"/>
          <w:sz w:val="16"/>
        </w:rPr>
        <w:t xml:space="preserve">                    boxprops=dict(edgecolor=GREY))</w:t>
      </w:r>
    </w:p>
    <w:p>
      <w:pPr>
        <w:spacing w:after="0" w:line="240" w:lineRule="auto"/>
        <w:ind w:left="85"/>
        <w:shd w:val="clear" w:color="auto" w:fill="F5F5F3"/>
      </w:pPr>
      <w:r>
        <w:rPr>
          <w:rFonts w:ascii="Consolas" w:hAnsi="Consolas" w:eastAsia="Consolas"/>
          <w:sz w:val="16"/>
        </w:rPr>
        <w:t xml:space="preserve">    for patch, n in zip(bp["boxes"], order):</w:t>
      </w:r>
    </w:p>
    <w:p>
      <w:pPr>
        <w:spacing w:after="0" w:line="240" w:lineRule="auto"/>
        <w:ind w:left="85"/>
        <w:shd w:val="clear" w:color="auto" w:fill="F5F5F3"/>
      </w:pPr>
      <w:r>
        <w:rPr>
          <w:rFonts w:ascii="Consolas" w:hAnsi="Consolas" w:eastAsia="Consolas"/>
          <w:sz w:val="16"/>
        </w:rPr>
        <w:t xml:space="preserve">        patch.set_facecolor(BLUE if rob.set_index("attack").loc[n, "median_nc"] &gt;= THR else ORANGE)</w:t>
      </w:r>
    </w:p>
    <w:p>
      <w:pPr>
        <w:spacing w:after="0" w:line="240" w:lineRule="auto"/>
        <w:ind w:left="85"/>
        <w:shd w:val="clear" w:color="auto" w:fill="F5F5F3"/>
      </w:pPr>
      <w:r>
        <w:rPr>
          <w:rFonts w:ascii="Consolas" w:hAnsi="Consolas" w:eastAsia="Consolas"/>
          <w:sz w:val="16"/>
        </w:rPr>
        <w:t xml:space="preserve">        patch.set_alpha(.85)</w:t>
      </w:r>
    </w:p>
    <w:p>
      <w:pPr>
        <w:spacing w:after="0" w:line="240" w:lineRule="auto"/>
        <w:ind w:left="85"/>
        <w:shd w:val="clear" w:color="auto" w:fill="F5F5F3"/>
      </w:pPr>
      <w:r>
        <w:rPr>
          <w:rFonts w:ascii="Consolas" w:hAnsi="Consolas" w:eastAsia="Consolas"/>
          <w:sz w:val="16"/>
        </w:rPr>
        <w:t xml:space="preserve">    ax.set_yticklabels(order)</w:t>
      </w:r>
    </w:p>
    <w:p>
      <w:pPr>
        <w:spacing w:after="0" w:line="240" w:lineRule="auto"/>
        <w:ind w:left="85"/>
        <w:shd w:val="clear" w:color="auto" w:fill="F5F5F3"/>
      </w:pPr>
      <w:r>
        <w:rPr>
          <w:rFonts w:ascii="Consolas" w:hAnsi="Consolas" w:eastAsia="Consolas"/>
          <w:sz w:val="16"/>
        </w:rPr>
        <w:t xml:space="preserve">    ax.axvline(THR, color=INK, ls="--", lw=1)</w:t>
      </w:r>
    </w:p>
    <w:p>
      <w:pPr>
        <w:spacing w:after="0" w:line="240" w:lineRule="auto"/>
        <w:ind w:left="85"/>
        <w:shd w:val="clear" w:color="auto" w:fill="F5F5F3"/>
      </w:pPr>
      <w:r>
        <w:rPr>
          <w:rFonts w:ascii="Consolas" w:hAnsi="Consolas" w:eastAsia="Consolas"/>
          <w:sz w:val="16"/>
        </w:rPr>
        <w:t xml:space="preserve">    ax.text(THR - .005, len(order) + 0.55, "threshold 0.75", fontsize=8, ha="right", va="center")</w:t>
      </w:r>
    </w:p>
    <w:p>
      <w:pPr>
        <w:spacing w:after="0" w:line="240" w:lineRule="auto"/>
        <w:ind w:left="85"/>
        <w:shd w:val="clear" w:color="auto" w:fill="F5F5F3"/>
      </w:pPr>
      <w:r>
        <w:rPr>
          <w:rFonts w:ascii="Consolas" w:hAnsi="Consolas" w:eastAsia="Consolas"/>
          <w:sz w:val="16"/>
        </w:rPr>
        <w:t xml:space="preserve">    for i, n in enumerate(order, 1):</w:t>
      </w:r>
    </w:p>
    <w:p>
      <w:pPr>
        <w:spacing w:after="0" w:line="240" w:lineRule="auto"/>
        <w:ind w:left="85"/>
        <w:shd w:val="clear" w:color="auto" w:fill="F5F5F3"/>
      </w:pPr>
      <w:r>
        <w:rPr>
          <w:rFonts w:ascii="Consolas" w:hAnsi="Consolas" w:eastAsia="Consolas"/>
          <w:sz w:val="16"/>
        </w:rPr>
        <w:t xml:space="preserve">        pr = rob.set_index("attack").loc[n, "pass_rate"]</w:t>
      </w:r>
    </w:p>
    <w:p>
      <w:pPr>
        <w:spacing w:after="0" w:line="240" w:lineRule="auto"/>
        <w:ind w:left="85"/>
        <w:shd w:val="clear" w:color="auto" w:fill="F5F5F3"/>
      </w:pPr>
      <w:r>
        <w:rPr>
          <w:rFonts w:ascii="Consolas" w:hAnsi="Consolas" w:eastAsia="Consolas"/>
          <w:sz w:val="16"/>
        </w:rPr>
        <w:t xml:space="preserve">        ax.text(1.03, i, f"{pr*100:.0f}%", va="center", fontsize=8.5, color=INK)</w:t>
      </w:r>
    </w:p>
    <w:p>
      <w:pPr>
        <w:spacing w:after="0" w:line="240" w:lineRule="auto"/>
        <w:ind w:left="85"/>
        <w:shd w:val="clear" w:color="auto" w:fill="F5F5F3"/>
      </w:pPr>
      <w:r>
        <w:rPr>
          <w:rFonts w:ascii="Consolas" w:hAnsi="Consolas" w:eastAsia="Consolas"/>
          <w:sz w:val="16"/>
        </w:rPr>
        <w:t xml:space="preserve">    ax.text(1.03, len(order) + 0.55, "NC &gt;= 0.75", fontsize=8, color=INK, va="center")</w:t>
      </w:r>
    </w:p>
    <w:p>
      <w:pPr>
        <w:spacing w:after="0" w:line="240" w:lineRule="auto"/>
        <w:ind w:left="85"/>
        <w:shd w:val="clear" w:color="auto" w:fill="F5F5F3"/>
      </w:pPr>
      <w:r>
        <w:rPr>
          <w:rFonts w:ascii="Consolas" w:hAnsi="Consolas" w:eastAsia="Consolas"/>
          <w:sz w:val="16"/>
        </w:rPr>
        <w:t xml:space="preserve">    ax.set_xlim(-0.02, 1.12); ax.set_xlabel("Normalized correlation (NC) of extracted watermark, 100 images")</w:t>
      </w:r>
    </w:p>
    <w:p>
      <w:pPr>
        <w:spacing w:after="0" w:line="240" w:lineRule="auto"/>
        <w:ind w:left="85"/>
        <w:shd w:val="clear" w:color="auto" w:fill="F5F5F3"/>
      </w:pPr>
      <w:r>
        <w:rPr>
          <w:rFonts w:ascii="Consolas" w:hAnsi="Consolas" w:eastAsia="Consolas"/>
          <w:sz w:val="16"/>
        </w:rPr>
        <w:t xml:space="preserve">    ax.set_title("Robustness per attack: NC over 100 images (box = IQR, line = median)", loc="left")</w:t>
      </w:r>
    </w:p>
    <w:p>
      <w:pPr>
        <w:spacing w:after="0" w:line="240" w:lineRule="auto"/>
        <w:ind w:left="85"/>
        <w:shd w:val="clear" w:color="auto" w:fill="F5F5F3"/>
      </w:pPr>
      <w:r>
        <w:rPr>
          <w:rFonts w:ascii="Consolas" w:hAnsi="Consolas" w:eastAsia="Consolas"/>
          <w:sz w:val="16"/>
        </w:rPr>
        <w:t xml:space="preserve">    ax.grid(axis="y", visible=False)</w:t>
      </w:r>
    </w:p>
    <w:p>
      <w:pPr>
        <w:spacing w:after="0" w:line="240" w:lineRule="auto"/>
        <w:ind w:left="85"/>
        <w:shd w:val="clear" w:color="auto" w:fill="F5F5F3"/>
      </w:pPr>
      <w:r>
        <w:rPr>
          <w:rFonts w:ascii="Consolas" w:hAnsi="Consolas" w:eastAsia="Consolas"/>
          <w:sz w:val="16"/>
        </w:rPr>
        <w:t xml:space="preserve">    fig.tight_layout(); save(fig, "fig_nc_boxplot.png")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r = rob.sort_values("pass_rate")</w:t>
      </w:r>
    </w:p>
    <w:p>
      <w:pPr>
        <w:spacing w:after="0" w:line="240" w:lineRule="auto"/>
        <w:ind w:left="85"/>
        <w:shd w:val="clear" w:color="auto" w:fill="F5F5F3"/>
      </w:pPr>
      <w:r>
        <w:rPr>
          <w:rFonts w:ascii="Consolas" w:hAnsi="Consolas" w:eastAsia="Consolas"/>
          <w:sz w:val="16"/>
        </w:rPr>
        <w:t xml:space="preserve">    fig, ax = plt.subplots(figsize=(8, 5.4))</w:t>
      </w:r>
    </w:p>
    <w:p>
      <w:pPr>
        <w:spacing w:after="0" w:line="240" w:lineRule="auto"/>
        <w:ind w:left="85"/>
        <w:shd w:val="clear" w:color="auto" w:fill="F5F5F3"/>
      </w:pPr>
      <w:r>
        <w:rPr>
          <w:rFonts w:ascii="Consolas" w:hAnsi="Consolas" w:eastAsia="Consolas"/>
          <w:sz w:val="16"/>
        </w:rPr>
        <w:t xml:space="preserve">    ax.barh(r.attack, r.pass_rate * 100, color=[BLUE if v &gt;= .9 else ORANGE for v in r.pass_rate], height=.62)</w:t>
      </w:r>
    </w:p>
    <w:p>
      <w:pPr>
        <w:spacing w:after="0" w:line="240" w:lineRule="auto"/>
        <w:ind w:left="85"/>
        <w:shd w:val="clear" w:color="auto" w:fill="F5F5F3"/>
      </w:pPr>
      <w:r>
        <w:rPr>
          <w:rFonts w:ascii="Consolas" w:hAnsi="Consolas" w:eastAsia="Consolas"/>
          <w:sz w:val="16"/>
        </w:rPr>
        <w:t xml:space="preserve">    ax.errorbar(r.pass_rate * 100, np.arange(len(r)), xerr=[np.clip((r.pass_rate - r.pass_lo) * 100, 0, None), np.clip((r.pass_hi - r.pass_rate) * 100, 0, None)],</w:t>
      </w:r>
    </w:p>
    <w:p>
      <w:pPr>
        <w:spacing w:after="0" w:line="240" w:lineRule="auto"/>
        <w:ind w:left="85"/>
        <w:shd w:val="clear" w:color="auto" w:fill="F5F5F3"/>
      </w:pPr>
      <w:r>
        <w:rPr>
          <w:rFonts w:ascii="Consolas" w:hAnsi="Consolas" w:eastAsia="Consolas"/>
          <w:sz w:val="16"/>
        </w:rPr>
        <w:t xml:space="preserve">                fmt="none", ecolor=INK, elinewidth=1, capsize=2)</w:t>
      </w:r>
    </w:p>
    <w:p>
      <w:pPr>
        <w:spacing w:after="0" w:line="240" w:lineRule="auto"/>
        <w:ind w:left="85"/>
        <w:shd w:val="clear" w:color="auto" w:fill="F5F5F3"/>
      </w:pPr>
      <w:r>
        <w:rPr>
          <w:rFonts w:ascii="Consolas" w:hAnsi="Consolas" w:eastAsia="Consolas"/>
          <w:sz w:val="16"/>
        </w:rPr>
        <w:t xml:space="preserve">    for i, v in enumerate(r.pass_rate):</w:t>
      </w:r>
    </w:p>
    <w:p>
      <w:pPr>
        <w:spacing w:after="0" w:line="240" w:lineRule="auto"/>
        <w:ind w:left="85"/>
        <w:shd w:val="clear" w:color="auto" w:fill="F5F5F3"/>
      </w:pPr>
      <w:r>
        <w:rPr>
          <w:rFonts w:ascii="Consolas" w:hAnsi="Consolas" w:eastAsia="Consolas"/>
          <w:sz w:val="16"/>
        </w:rPr>
        <w:t xml:space="preserve">        ax.text(min(v * 100 + 3.5, 104), i, f"{v*100:.0f}%", va="center", fontsize=8.5)</w:t>
      </w:r>
    </w:p>
    <w:p>
      <w:pPr>
        <w:spacing w:after="0" w:line="240" w:lineRule="auto"/>
        <w:ind w:left="85"/>
        <w:shd w:val="clear" w:color="auto" w:fill="F5F5F3"/>
      </w:pPr>
      <w:r>
        <w:rPr>
          <w:rFonts w:ascii="Consolas" w:hAnsi="Consolas" w:eastAsia="Consolas"/>
          <w:sz w:val="16"/>
        </w:rPr>
        <w:t xml:space="preserve">    ax.set_xlim(0, 112); ax.set_xlabel("Images with NC &gt;= 0.75 (%)  - error bars: 95% Wilson interval")</w:t>
      </w:r>
    </w:p>
    <w:p>
      <w:pPr>
        <w:spacing w:after="0" w:line="240" w:lineRule="auto"/>
        <w:ind w:left="85"/>
        <w:shd w:val="clear" w:color="auto" w:fill="F5F5F3"/>
      </w:pPr>
      <w:r>
        <w:rPr>
          <w:rFonts w:ascii="Consolas" w:hAnsi="Consolas" w:eastAsia="Consolas"/>
          <w:sz w:val="16"/>
        </w:rPr>
        <w:t xml:space="preserve">    ax.set_title("Detection pass rate per attack (n = 100 images each)")</w:t>
      </w:r>
    </w:p>
    <w:p>
      <w:pPr>
        <w:spacing w:after="0" w:line="240" w:lineRule="auto"/>
        <w:ind w:left="85"/>
        <w:shd w:val="clear" w:color="auto" w:fill="F5F5F3"/>
      </w:pPr>
      <w:r>
        <w:rPr>
          <w:rFonts w:ascii="Consolas" w:hAnsi="Consolas" w:eastAsia="Consolas"/>
          <w:sz w:val="16"/>
        </w:rPr>
        <w:t xml:space="preserve">    ax.grid(axis="y", visible=False)</w:t>
      </w:r>
    </w:p>
    <w:p>
      <w:pPr>
        <w:spacing w:after="0" w:line="240" w:lineRule="auto"/>
        <w:ind w:left="85"/>
        <w:shd w:val="clear" w:color="auto" w:fill="F5F5F3"/>
      </w:pPr>
      <w:r>
        <w:rPr>
          <w:rFonts w:ascii="Consolas" w:hAnsi="Consolas" w:eastAsia="Consolas"/>
          <w:sz w:val="16"/>
        </w:rPr>
        <w:t xml:space="preserve">    fig.tight_layout(); save(fig, "fig_pass_rate.png")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fig, ax = plt.subplots(1, 3, figsize=(11.5, 3.5))</w:t>
      </w:r>
    </w:p>
    <w:p>
      <w:pPr>
        <w:spacing w:after="0" w:line="240" w:lineRule="auto"/>
        <w:ind w:left="85"/>
        <w:shd w:val="clear" w:color="auto" w:fill="F5F5F3"/>
      </w:pPr>
      <w:r>
        <w:rPr>
          <w:rFonts w:ascii="Consolas" w:hAnsi="Consolas" w:eastAsia="Consolas"/>
          <w:sz w:val="16"/>
        </w:rPr>
        <w:t xml:space="preserve">    p0 = s[s.attack == "No Attack"]</w:t>
      </w:r>
    </w:p>
    <w:p>
      <w:pPr>
        <w:spacing w:after="0" w:line="240" w:lineRule="auto"/>
        <w:ind w:left="85"/>
        <w:shd w:val="clear" w:color="auto" w:fill="F5F5F3"/>
      </w:pPr>
      <w:r>
        <w:rPr>
          <w:rFonts w:ascii="Consolas" w:hAnsi="Consolas" w:eastAsia="Consolas"/>
          <w:sz w:val="16"/>
        </w:rPr>
        <w:t xml:space="preserve">    ax[0].plot(p0.alpha, p0.psnr, color=BLUE, marker="o", ms=4, lw=1.6)</w:t>
      </w:r>
    </w:p>
    <w:p>
      <w:pPr>
        <w:spacing w:after="0" w:line="240" w:lineRule="auto"/>
        <w:ind w:left="85"/>
        <w:shd w:val="clear" w:color="auto" w:fill="F5F5F3"/>
      </w:pPr>
      <w:r>
        <w:rPr>
          <w:rFonts w:ascii="Consolas" w:hAnsi="Consolas" w:eastAsia="Consolas"/>
          <w:sz w:val="16"/>
        </w:rPr>
        <w:t xml:space="preserve">    ax[0].fill_between(p0.alpha, p0.psnr - p0.psnr_sd, p0.psnr + p0.psnr_sd, color=BLUE, alpha=.15, lw=0)</w:t>
      </w:r>
    </w:p>
    <w:p>
      <w:pPr>
        <w:spacing w:after="0" w:line="240" w:lineRule="auto"/>
        <w:ind w:left="85"/>
        <w:shd w:val="clear" w:color="auto" w:fill="F5F5F3"/>
      </w:pPr>
      <w:r>
        <w:rPr>
          <w:rFonts w:ascii="Consolas" w:hAnsi="Consolas" w:eastAsia="Consolas"/>
          <w:sz w:val="16"/>
        </w:rPr>
        <w:t xml:space="preserve">    ax[0].axhline(30, color=INK, lw=1, ls="--"); ax[0].set_ylabel("mean PSNR (dB)")</w:t>
      </w:r>
    </w:p>
    <w:p>
      <w:pPr>
        <w:spacing w:after="0" w:line="240" w:lineRule="auto"/>
        <w:ind w:left="85"/>
        <w:shd w:val="clear" w:color="auto" w:fill="F5F5F3"/>
      </w:pPr>
      <w:r>
        <w:rPr>
          <w:rFonts w:ascii="Consolas" w:hAnsi="Consolas" w:eastAsia="Consolas"/>
          <w:sz w:val="16"/>
        </w:rPr>
        <w:t xml:space="preserve">    ax[0].set_title("Imperceptibility (band = +-1 sd)")</w:t>
      </w:r>
    </w:p>
    <w:p>
      <w:pPr>
        <w:spacing w:after="0" w:line="240" w:lineRule="auto"/>
        <w:ind w:left="85"/>
        <w:shd w:val="clear" w:color="auto" w:fill="F5F5F3"/>
      </w:pPr>
      <w:r>
        <w:rPr>
          <w:rFonts w:ascii="Consolas" w:hAnsi="Consolas" w:eastAsia="Consolas"/>
          <w:sz w:val="16"/>
        </w:rPr>
        <w:t xml:space="preserve">    cols = {"JPEG Q=50": BLUE, "Gaussian Noise (var=0.02)": ORANGE, "Gaussian Blur (sigma=1.5)": AQUA, "Rotation 5 deg": GREY}</w:t>
      </w:r>
    </w:p>
    <w:p>
      <w:pPr>
        <w:spacing w:after="0" w:line="240" w:lineRule="auto"/>
        <w:ind w:left="85"/>
        <w:shd w:val="clear" w:color="auto" w:fill="F5F5F3"/>
      </w:pPr>
      <w:r>
        <w:rPr>
          <w:rFonts w:ascii="Consolas" w:hAnsi="Consolas" w:eastAsia="Consolas"/>
          <w:sz w:val="16"/>
        </w:rPr>
        <w:t xml:space="preserve">    for an, c in cols.items():</w:t>
      </w:r>
    </w:p>
    <w:p>
      <w:pPr>
        <w:spacing w:after="0" w:line="240" w:lineRule="auto"/>
        <w:ind w:left="85"/>
        <w:shd w:val="clear" w:color="auto" w:fill="F5F5F3"/>
      </w:pPr>
      <w:r>
        <w:rPr>
          <w:rFonts w:ascii="Consolas" w:hAnsi="Consolas" w:eastAsia="Consolas"/>
          <w:sz w:val="16"/>
        </w:rPr>
        <w:t xml:space="preserve">        q = s[s.attack == an]</w:t>
      </w:r>
    </w:p>
    <w:p>
      <w:pPr>
        <w:spacing w:after="0" w:line="240" w:lineRule="auto"/>
        <w:ind w:left="85"/>
        <w:shd w:val="clear" w:color="auto" w:fill="F5F5F3"/>
      </w:pPr>
      <w:r>
        <w:rPr>
          <w:rFonts w:ascii="Consolas" w:hAnsi="Consolas" w:eastAsia="Consolas"/>
          <w:sz w:val="16"/>
        </w:rPr>
        <w:t xml:space="preserve">        ax[1].plot(q.alpha, q.nc_mean, color=c, marker="o", ms=3.5, lw=1.5, label=an)</w:t>
      </w:r>
    </w:p>
    <w:p>
      <w:pPr>
        <w:spacing w:after="0" w:line="240" w:lineRule="auto"/>
        <w:ind w:left="85"/>
        <w:shd w:val="clear" w:color="auto" w:fill="F5F5F3"/>
      </w:pPr>
      <w:r>
        <w:rPr>
          <w:rFonts w:ascii="Consolas" w:hAnsi="Consolas" w:eastAsia="Consolas"/>
          <w:sz w:val="16"/>
        </w:rPr>
        <w:t xml:space="preserve">        ax[2].plot(q.alpha, q.pass_rate * 100, color=c, marker="o", ms=3.5, lw=1.5, label=an)</w:t>
      </w:r>
    </w:p>
    <w:p>
      <w:pPr>
        <w:spacing w:after="0" w:line="240" w:lineRule="auto"/>
        <w:ind w:left="85"/>
        <w:shd w:val="clear" w:color="auto" w:fill="F5F5F3"/>
      </w:pPr>
      <w:r>
        <w:rPr>
          <w:rFonts w:ascii="Consolas" w:hAnsi="Consolas" w:eastAsia="Consolas"/>
          <w:sz w:val="16"/>
        </w:rPr>
        <w:t xml:space="preserve">    ax[1].axhline(THR, color=INK, lw=1, ls="--"); ax[1].set_ylim(0.4, 1.02); ax[1].set_ylabel("mean NC (100 images)")</w:t>
      </w:r>
    </w:p>
    <w:p>
      <w:pPr>
        <w:spacing w:after="0" w:line="240" w:lineRule="auto"/>
        <w:ind w:left="85"/>
        <w:shd w:val="clear" w:color="auto" w:fill="F5F5F3"/>
      </w:pPr>
      <w:r>
        <w:rPr>
          <w:rFonts w:ascii="Consolas" w:hAnsi="Consolas" w:eastAsia="Consolas"/>
          <w:sz w:val="16"/>
        </w:rPr>
        <w:t xml:space="preserve">    ax[1].set_title("Robustness: mean NC after attack"); ax[1].legend(fontsize=7.5, loc="lower right")</w:t>
      </w:r>
    </w:p>
    <w:p>
      <w:pPr>
        <w:spacing w:after="0" w:line="240" w:lineRule="auto"/>
        <w:ind w:left="85"/>
        <w:shd w:val="clear" w:color="auto" w:fill="F5F5F3"/>
      </w:pPr>
      <w:r>
        <w:rPr>
          <w:rFonts w:ascii="Consolas" w:hAnsi="Consolas" w:eastAsia="Consolas"/>
          <w:sz w:val="16"/>
        </w:rPr>
        <w:t xml:space="preserve">    ax[2].set_ylim(0, 102); ax[2].set_ylabel("images with NC &gt;= 0.75 (%)"); ax[2].set_title("Robustness: detection pass rate")</w:t>
      </w:r>
    </w:p>
    <w:p>
      <w:pPr>
        <w:spacing w:after="0" w:line="240" w:lineRule="auto"/>
        <w:ind w:left="85"/>
        <w:shd w:val="clear" w:color="auto" w:fill="F5F5F3"/>
      </w:pPr>
      <w:r>
        <w:rPr>
          <w:rFonts w:ascii="Consolas" w:hAnsi="Consolas" w:eastAsia="Consolas"/>
          <w:sz w:val="16"/>
        </w:rPr>
        <w:t xml:space="preserve">    for x_ in ax:</w:t>
      </w:r>
    </w:p>
    <w:p>
      <w:pPr>
        <w:spacing w:after="0" w:line="240" w:lineRule="auto"/>
        <w:ind w:left="85"/>
        <w:shd w:val="clear" w:color="auto" w:fill="F5F5F3"/>
      </w:pPr>
      <w:r>
        <w:rPr>
          <w:rFonts w:ascii="Consolas" w:hAnsi="Consolas" w:eastAsia="Consolas"/>
          <w:sz w:val="16"/>
        </w:rPr>
        <w:t xml:space="preserve">        x_.set_xlabel("embedding strength alpha")</w:t>
      </w:r>
    </w:p>
    <w:p>
      <w:pPr>
        <w:spacing w:after="0" w:line="240" w:lineRule="auto"/>
        <w:ind w:left="85"/>
        <w:shd w:val="clear" w:color="auto" w:fill="F5F5F3"/>
      </w:pPr>
      <w:r>
        <w:rPr>
          <w:rFonts w:ascii="Consolas" w:hAnsi="Consolas" w:eastAsia="Consolas"/>
          <w:sz w:val="16"/>
        </w:rPr>
        <w:t xml:space="preserve">    fig.tight_layout(); save(fig, "fig_alpha_tradeoff.png")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fig, ax = plt.subplots(figsize=(8, 5.2))</w:t>
      </w:r>
    </w:p>
    <w:p>
      <w:pPr>
        <w:spacing w:after="0" w:line="240" w:lineRule="auto"/>
        <w:ind w:left="85"/>
        <w:shd w:val="clear" w:color="auto" w:fill="F5F5F3"/>
      </w:pPr>
      <w:r>
        <w:rPr>
          <w:rFonts w:ascii="Consolas" w:hAnsi="Consolas" w:eastAsia="Consolas"/>
          <w:sz w:val="16"/>
        </w:rPr>
        <w:t xml:space="preserve">    rr = rob.sort_values("mean_nc")</w:t>
      </w:r>
    </w:p>
    <w:p>
      <w:pPr>
        <w:spacing w:after="0" w:line="240" w:lineRule="auto"/>
        <w:ind w:left="85"/>
        <w:shd w:val="clear" w:color="auto" w:fill="F5F5F3"/>
      </w:pPr>
      <w:r>
        <w:rPr>
          <w:rFonts w:ascii="Consolas" w:hAnsi="Consolas" w:eastAsia="Consolas"/>
          <w:sz w:val="16"/>
        </w:rPr>
        <w:t xml:space="preserve">    yy = np.arange(len(rr))</w:t>
      </w:r>
    </w:p>
    <w:p>
      <w:pPr>
        <w:spacing w:after="0" w:line="240" w:lineRule="auto"/>
        <w:ind w:left="85"/>
        <w:shd w:val="clear" w:color="auto" w:fill="F5F5F3"/>
      </w:pPr>
      <w:r>
        <w:rPr>
          <w:rFonts w:ascii="Consolas" w:hAnsi="Consolas" w:eastAsia="Consolas"/>
          <w:sz w:val="16"/>
        </w:rPr>
        <w:t xml:space="preserve">    ax.barh(yy + .18, rr.mean_nc, height=.34, color=BLUE, label="NC (original metric)")</w:t>
      </w:r>
    </w:p>
    <w:p>
      <w:pPr>
        <w:spacing w:after="0" w:line="240" w:lineRule="auto"/>
        <w:ind w:left="85"/>
        <w:shd w:val="clear" w:color="auto" w:fill="F5F5F3"/>
      </w:pPr>
      <w:r>
        <w:rPr>
          <w:rFonts w:ascii="Consolas" w:hAnsi="Consolas" w:eastAsia="Consolas"/>
          <w:sz w:val="16"/>
        </w:rPr>
        <w:t xml:space="preserve">    ax.barh(yy - .18, rr.mean_zncc, height=.34, color=ORANGE, label="ZNCC (mean-centred)")</w:t>
      </w:r>
    </w:p>
    <w:p>
      <w:pPr>
        <w:spacing w:after="0" w:line="240" w:lineRule="auto"/>
        <w:ind w:left="85"/>
        <w:shd w:val="clear" w:color="auto" w:fill="F5F5F3"/>
      </w:pPr>
      <w:r>
        <w:rPr>
          <w:rFonts w:ascii="Consolas" w:hAnsi="Consolas" w:eastAsia="Consolas"/>
          <w:sz w:val="16"/>
        </w:rPr>
        <w:t xml:space="preserve">    ax.set_yticks(yy); ax.set_yticklabels(rr.attack); ax.axvline(THR, color=INK, ls="--", lw=1)</w:t>
      </w:r>
    </w:p>
    <w:p>
      <w:pPr>
        <w:spacing w:after="0" w:line="240" w:lineRule="auto"/>
        <w:ind w:left="85"/>
        <w:shd w:val="clear" w:color="auto" w:fill="F5F5F3"/>
      </w:pPr>
      <w:r>
        <w:rPr>
          <w:rFonts w:ascii="Consolas" w:hAnsi="Consolas" w:eastAsia="Consolas"/>
          <w:sz w:val="16"/>
        </w:rPr>
        <w:t xml:space="preserve">    ax.set_xlabel("mean over 100 images"); ax.legend(loc="lower right"); ax.grid(axis="y", visible=False)</w:t>
      </w:r>
    </w:p>
    <w:p>
      <w:pPr>
        <w:spacing w:after="0" w:line="240" w:lineRule="auto"/>
        <w:ind w:left="85"/>
        <w:shd w:val="clear" w:color="auto" w:fill="F5F5F3"/>
      </w:pPr>
      <w:r>
        <w:rPr>
          <w:rFonts w:ascii="Consolas" w:hAnsi="Consolas" w:eastAsia="Consolas"/>
          <w:sz w:val="16"/>
        </w:rPr>
        <w:t xml:space="preserve">    ax.set_title("Plain NC is optimistic: ZNCC removes the brightness offset")</w:t>
      </w:r>
    </w:p>
    <w:p>
      <w:pPr>
        <w:spacing w:after="0" w:line="240" w:lineRule="auto"/>
        <w:ind w:left="85"/>
        <w:shd w:val="clear" w:color="auto" w:fill="F5F5F3"/>
      </w:pPr>
      <w:r>
        <w:rPr>
          <w:rFonts w:ascii="Consolas" w:hAnsi="Consolas" w:eastAsia="Consolas"/>
          <w:sz w:val="16"/>
        </w:rPr>
        <w:t xml:space="preserve">    fig.tight_layout(); save(fig, "fig_nc_vs_zncc.png")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fig, ax = plt.subplots(figsize=(8, 4))</w:t>
      </w:r>
    </w:p>
    <w:p>
      <w:pPr>
        <w:spacing w:after="0" w:line="240" w:lineRule="auto"/>
        <w:ind w:left="85"/>
        <w:shd w:val="clear" w:color="auto" w:fill="F5F5F3"/>
      </w:pPr>
      <w:r>
        <w:rPr>
          <w:rFonts w:ascii="Consolas" w:hAnsi="Consolas" w:eastAsia="Consolas"/>
          <w:sz w:val="16"/>
        </w:rPr>
        <w:t xml:space="preserve">    bins = np.linspace(0, 1, 41)</w:t>
      </w:r>
    </w:p>
    <w:p>
      <w:pPr>
        <w:spacing w:after="0" w:line="240" w:lineRule="auto"/>
        <w:ind w:left="85"/>
        <w:shd w:val="clear" w:color="auto" w:fill="F5F5F3"/>
      </w:pPr>
      <w:r>
        <w:rPr>
          <w:rFonts w:ascii="Consolas" w:hAnsi="Consolas" w:eastAsia="Consolas"/>
          <w:sz w:val="16"/>
        </w:rPr>
        <w:t xml:space="preserve">    ax.hist(sel("a:"), bins=bins, alpha=.85, color=ORANGE, label="a: other host, unwatermarked", density=True)</w:t>
      </w:r>
    </w:p>
    <w:p>
      <w:pPr>
        <w:spacing w:after="0" w:line="240" w:lineRule="auto"/>
        <w:ind w:left="85"/>
        <w:shd w:val="clear" w:color="auto" w:fill="F5F5F3"/>
      </w:pPr>
      <w:r>
        <w:rPr>
          <w:rFonts w:ascii="Consolas" w:hAnsi="Consolas" w:eastAsia="Consolas"/>
          <w:sz w:val="16"/>
        </w:rPr>
        <w:t xml:space="preserve">    ax.hist(sel("b:"), bins=bins, alpha=.55, color=AQUA, label="b: other host, watermarked (wrong key)", density=True)</w:t>
      </w:r>
    </w:p>
    <w:p>
      <w:pPr>
        <w:spacing w:after="0" w:line="240" w:lineRule="auto"/>
        <w:ind w:left="85"/>
        <w:shd w:val="clear" w:color="auto" w:fill="F5F5F3"/>
      </w:pPr>
      <w:r>
        <w:rPr>
          <w:rFonts w:ascii="Consolas" w:hAnsi="Consolas" w:eastAsia="Consolas"/>
          <w:sz w:val="16"/>
        </w:rPr>
        <w:t xml:space="preserve">    ax.hist(g, bins=bins, alpha=.75, color=BLUE, label="genuine: own key", density=True)</w:t>
      </w:r>
    </w:p>
    <w:p>
      <w:pPr>
        <w:spacing w:after="0" w:line="240" w:lineRule="auto"/>
        <w:ind w:left="85"/>
        <w:shd w:val="clear" w:color="auto" w:fill="F5F5F3"/>
      </w:pPr>
      <w:r>
        <w:rPr>
          <w:rFonts w:ascii="Consolas" w:hAnsi="Consolas" w:eastAsia="Consolas"/>
          <w:sz w:val="16"/>
        </w:rPr>
        <w:t xml:space="preserve">    ax.axvline(THR, color=INK, ls="--", lw=1)</w:t>
      </w:r>
    </w:p>
    <w:p>
      <w:pPr>
        <w:spacing w:after="0" w:line="240" w:lineRule="auto"/>
        <w:ind w:left="85"/>
        <w:shd w:val="clear" w:color="auto" w:fill="F5F5F3"/>
      </w:pPr>
      <w:r>
        <w:rPr>
          <w:rFonts w:ascii="Consolas" w:hAnsi="Consolas" w:eastAsia="Consolas"/>
          <w:sz w:val="16"/>
        </w:rPr>
        <w:t xml:space="preserve">    ax.set_xlabel("NC against the owner's logo"); ax.set_ylabel("density")</w:t>
      </w:r>
    </w:p>
    <w:p>
      <w:pPr>
        <w:spacing w:after="0" w:line="240" w:lineRule="auto"/>
        <w:ind w:left="85"/>
        <w:shd w:val="clear" w:color="auto" w:fill="F5F5F3"/>
      </w:pPr>
      <w:r>
        <w:rPr>
          <w:rFonts w:ascii="Consolas" w:hAnsi="Consolas" w:eastAsia="Consolas"/>
          <w:sz w:val="16"/>
        </w:rPr>
        <w:t xml:space="preserve">    ax.set_title("Control experiments: wrong-image/wrong-key NC overlaps the 0.75 threshold")</w:t>
      </w:r>
    </w:p>
    <w:p>
      <w:pPr>
        <w:spacing w:after="0" w:line="240" w:lineRule="auto"/>
        <w:ind w:left="85"/>
        <w:shd w:val="clear" w:color="auto" w:fill="F5F5F3"/>
      </w:pPr>
      <w:r>
        <w:rPr>
          <w:rFonts w:ascii="Consolas" w:hAnsi="Consolas" w:eastAsia="Consolas"/>
          <w:sz w:val="16"/>
        </w:rPr>
        <w:t xml:space="preserve">    ax.legend(loc="upper center", fontsize=8)</w:t>
      </w:r>
    </w:p>
    <w:p>
      <w:pPr>
        <w:spacing w:after="0" w:line="240" w:lineRule="auto"/>
        <w:ind w:left="85"/>
        <w:shd w:val="clear" w:color="auto" w:fill="F5F5F3"/>
      </w:pPr>
      <w:r>
        <w:rPr>
          <w:rFonts w:ascii="Consolas" w:hAnsi="Consolas" w:eastAsia="Consolas"/>
          <w:sz w:val="16"/>
        </w:rPr>
        <w:t xml:space="preserve">    fig.tight_layout(); save(fig, "fig_controls_hist.png")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cc = sel("c: "); cr = sel("c-ref")</w:t>
      </w:r>
    </w:p>
    <w:p>
      <w:pPr>
        <w:spacing w:after="0" w:line="240" w:lineRule="auto"/>
        <w:ind w:left="85"/>
        <w:shd w:val="clear" w:color="auto" w:fill="F5F5F3"/>
      </w:pPr>
      <w:r>
        <w:rPr>
          <w:rFonts w:ascii="Consolas" w:hAnsi="Consolas" w:eastAsia="Consolas"/>
          <w:sz w:val="16"/>
        </w:rPr>
        <w:t xml:space="preserve">    fig, ax = plt.subplots(figsize=(6.4, 3.4))</w:t>
      </w:r>
    </w:p>
    <w:p>
      <w:pPr>
        <w:spacing w:after="0" w:line="240" w:lineRule="auto"/>
        <w:ind w:left="85"/>
        <w:shd w:val="clear" w:color="auto" w:fill="F5F5F3"/>
      </w:pPr>
      <w:r>
        <w:rPr>
          <w:rFonts w:ascii="Consolas" w:hAnsi="Consolas" w:eastAsia="Consolas"/>
          <w:sz w:val="16"/>
        </w:rPr>
        <w:t xml:space="preserve">    vals = [g.mean(), cc.mean(), cr.mean(), sel("a:").mean(), sel("b:").mean()]</w:t>
      </w:r>
    </w:p>
    <w:p>
      <w:pPr>
        <w:spacing w:after="0" w:line="240" w:lineRule="auto"/>
        <w:ind w:left="85"/>
        <w:shd w:val="clear" w:color="auto" w:fill="F5F5F3"/>
      </w:pPr>
      <w:r>
        <w:rPr>
          <w:rFonts w:ascii="Consolas" w:hAnsi="Consolas" w:eastAsia="Consolas"/>
          <w:sz w:val="16"/>
        </w:rPr>
        <w:t xml:space="preserve">    labs = ["genuine\n(logo A, key A)", "logo B embedded,\ndecoded with key A", "logo B embedded,\ndecoded with key B", "other host,\nunwatermarked", "other host,\nwrong key"]</w:t>
      </w:r>
    </w:p>
    <w:p>
      <w:pPr>
        <w:spacing w:after="0" w:line="240" w:lineRule="auto"/>
        <w:ind w:left="85"/>
        <w:shd w:val="clear" w:color="auto" w:fill="F5F5F3"/>
      </w:pPr>
      <w:r>
        <w:rPr>
          <w:rFonts w:ascii="Consolas" w:hAnsi="Consolas" w:eastAsia="Consolas"/>
          <w:sz w:val="16"/>
        </w:rPr>
        <w:t xml:space="preserve">    ax.bar(labs, vals, color=[BLUE, ORANGE, BLUE, GREY, GREY], width=.6)</w:t>
      </w:r>
    </w:p>
    <w:p>
      <w:pPr>
        <w:spacing w:after="0" w:line="240" w:lineRule="auto"/>
        <w:ind w:left="85"/>
        <w:shd w:val="clear" w:color="auto" w:fill="F5F5F3"/>
      </w:pPr>
      <w:r>
        <w:rPr>
          <w:rFonts w:ascii="Consolas" w:hAnsi="Consolas" w:eastAsia="Consolas"/>
          <w:sz w:val="16"/>
        </w:rPr>
        <w:t xml:space="preserve">    for i, v in enumerate(vals):</w:t>
      </w:r>
    </w:p>
    <w:p>
      <w:pPr>
        <w:spacing w:after="0" w:line="240" w:lineRule="auto"/>
        <w:ind w:left="85"/>
        <w:shd w:val="clear" w:color="auto" w:fill="F5F5F3"/>
      </w:pPr>
      <w:r>
        <w:rPr>
          <w:rFonts w:ascii="Consolas" w:hAnsi="Consolas" w:eastAsia="Consolas"/>
          <w:sz w:val="16"/>
        </w:rPr>
        <w:t xml:space="preserve">        ax.text(i, v + .015, f"{v:.3f}", ha="center", fontsize=9)</w:t>
      </w:r>
    </w:p>
    <w:p>
      <w:pPr>
        <w:spacing w:after="0" w:line="240" w:lineRule="auto"/>
        <w:ind w:left="85"/>
        <w:shd w:val="clear" w:color="auto" w:fill="F5F5F3"/>
      </w:pPr>
      <w:r>
        <w:rPr>
          <w:rFonts w:ascii="Consolas" w:hAnsi="Consolas" w:eastAsia="Consolas"/>
          <w:sz w:val="16"/>
        </w:rPr>
        <w:t xml:space="preserve">    ax.set_ylim(0, 1.12); ax.set_ylabel("mean NC vs the logo tested")</w:t>
      </w:r>
    </w:p>
    <w:p>
      <w:pPr>
        <w:spacing w:after="0" w:line="240" w:lineRule="auto"/>
        <w:ind w:left="85"/>
        <w:shd w:val="clear" w:color="auto" w:fill="F5F5F3"/>
      </w:pPr>
      <w:r>
        <w:rPr>
          <w:rFonts w:ascii="Consolas" w:hAnsi="Consolas" w:eastAsia="Consolas"/>
          <w:sz w:val="16"/>
        </w:rPr>
        <w:t xml:space="preserve">    ax.set_title("False-positive problem: the wrong logo is reported as the owner's logo")</w:t>
      </w:r>
    </w:p>
    <w:p>
      <w:pPr>
        <w:spacing w:after="0" w:line="240" w:lineRule="auto"/>
        <w:ind w:left="85"/>
        <w:shd w:val="clear" w:color="auto" w:fill="F5F5F3"/>
      </w:pPr>
      <w:r>
        <w:rPr>
          <w:rFonts w:ascii="Consolas" w:hAnsi="Consolas" w:eastAsia="Consolas"/>
          <w:sz w:val="16"/>
        </w:rPr>
        <w:t xml:space="preserve">    ax.tick_params(axis="x", labelsize=8); ax.grid(axis="x", visible=False)</w:t>
      </w:r>
    </w:p>
    <w:p>
      <w:pPr>
        <w:spacing w:after="0" w:line="240" w:lineRule="auto"/>
        <w:ind w:left="85"/>
        <w:shd w:val="clear" w:color="auto" w:fill="F5F5F3"/>
      </w:pPr>
      <w:r>
        <w:rPr>
          <w:rFonts w:ascii="Consolas" w:hAnsi="Consolas" w:eastAsia="Consolas"/>
          <w:sz w:val="16"/>
        </w:rPr>
        <w:t xml:space="preserve">    fig.tight_layout(); save(fig, "fig_false_positive.png")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hm = ct.drop(columns="n_images")</w:t>
      </w:r>
    </w:p>
    <w:p>
      <w:pPr>
        <w:spacing w:after="0" w:line="240" w:lineRule="auto"/>
        <w:ind w:left="85"/>
        <w:shd w:val="clear" w:color="auto" w:fill="F5F5F3"/>
      </w:pPr>
      <w:r>
        <w:rPr>
          <w:rFonts w:ascii="Consolas" w:hAnsi="Consolas" w:eastAsia="Consolas"/>
          <w:sz w:val="16"/>
        </w:rPr>
        <w:t xml:space="preserve">    hm = hm.loc[hm.index != "synthetic_control"]</w:t>
      </w:r>
    </w:p>
    <w:p>
      <w:pPr>
        <w:spacing w:after="0" w:line="240" w:lineRule="auto"/>
        <w:ind w:left="85"/>
        <w:shd w:val="clear" w:color="auto" w:fill="F5F5F3"/>
      </w:pPr>
      <w:r>
        <w:rPr>
          <w:rFonts w:ascii="Consolas" w:hAnsi="Consolas" w:eastAsia="Consolas"/>
          <w:sz w:val="16"/>
        </w:rPr>
        <w:t xml:space="preserve">    fig, ax = plt.subplots(figsize=(8.4, 6.2))</w:t>
      </w:r>
    </w:p>
    <w:p>
      <w:pPr>
        <w:spacing w:after="0" w:line="240" w:lineRule="auto"/>
        <w:ind w:left="85"/>
        <w:shd w:val="clear" w:color="auto" w:fill="F5F5F3"/>
      </w:pPr>
      <w:r>
        <w:rPr>
          <w:rFonts w:ascii="Consolas" w:hAnsi="Consolas" w:eastAsia="Consolas"/>
          <w:sz w:val="16"/>
        </w:rPr>
        <w:t xml:space="preserve">    im_ = ax.imshow(hm.values, cmap="Blues", vmin=0, vmax=1, aspect="auto")</w:t>
      </w:r>
    </w:p>
    <w:p>
      <w:pPr>
        <w:spacing w:after="0" w:line="240" w:lineRule="auto"/>
        <w:ind w:left="85"/>
        <w:shd w:val="clear" w:color="auto" w:fill="F5F5F3"/>
      </w:pPr>
      <w:r>
        <w:rPr>
          <w:rFonts w:ascii="Consolas" w:hAnsi="Consolas" w:eastAsia="Consolas"/>
          <w:sz w:val="16"/>
        </w:rPr>
        <w:t xml:space="preserve">    ax.set_xticks(range(hm.shape[1])); ax.set_xticklabels(hm.columns, rotation=30, ha="right")</w:t>
      </w:r>
    </w:p>
    <w:p>
      <w:pPr>
        <w:spacing w:after="0" w:line="240" w:lineRule="auto"/>
        <w:ind w:left="85"/>
        <w:shd w:val="clear" w:color="auto" w:fill="F5F5F3"/>
      </w:pPr>
      <w:r>
        <w:rPr>
          <w:rFonts w:ascii="Consolas" w:hAnsi="Consolas" w:eastAsia="Consolas"/>
          <w:sz w:val="16"/>
        </w:rPr>
        <w:t xml:space="preserve">    ax.set_yticks(range(hm.shape[0])); ax.set_yticklabels([f"{c} ({int(ct.loc[c,'n_images'])})" for c in hm.index])</w:t>
      </w:r>
    </w:p>
    <w:p>
      <w:pPr>
        <w:spacing w:after="0" w:line="240" w:lineRule="auto"/>
        <w:ind w:left="85"/>
        <w:shd w:val="clear" w:color="auto" w:fill="F5F5F3"/>
      </w:pPr>
      <w:r>
        <w:rPr>
          <w:rFonts w:ascii="Consolas" w:hAnsi="Consolas" w:eastAsia="Consolas"/>
          <w:sz w:val="16"/>
        </w:rPr>
        <w:t xml:space="preserve">    for i in range(hm.shape[0]):</w:t>
      </w:r>
    </w:p>
    <w:p>
      <w:pPr>
        <w:spacing w:after="0" w:line="240" w:lineRule="auto"/>
        <w:ind w:left="85"/>
        <w:shd w:val="clear" w:color="auto" w:fill="F5F5F3"/>
      </w:pPr>
      <w:r>
        <w:rPr>
          <w:rFonts w:ascii="Consolas" w:hAnsi="Consolas" w:eastAsia="Consolas"/>
          <w:sz w:val="16"/>
        </w:rPr>
        <w:t xml:space="preserve">        for j in range(hm.shape[1]):</w:t>
      </w:r>
    </w:p>
    <w:p>
      <w:pPr>
        <w:spacing w:after="0" w:line="240" w:lineRule="auto"/>
        <w:ind w:left="85"/>
        <w:shd w:val="clear" w:color="auto" w:fill="F5F5F3"/>
      </w:pPr>
      <w:r>
        <w:rPr>
          <w:rFonts w:ascii="Consolas" w:hAnsi="Consolas" w:eastAsia="Consolas"/>
          <w:sz w:val="16"/>
        </w:rPr>
        <w:t xml:space="preserve">            v = hm.values[i, j]</w:t>
      </w:r>
    </w:p>
    <w:p>
      <w:pPr>
        <w:spacing w:after="0" w:line="240" w:lineRule="auto"/>
        <w:ind w:left="85"/>
        <w:shd w:val="clear" w:color="auto" w:fill="F5F5F3"/>
      </w:pPr>
      <w:r>
        <w:rPr>
          <w:rFonts w:ascii="Consolas" w:hAnsi="Consolas" w:eastAsia="Consolas"/>
          <w:sz w:val="16"/>
        </w:rPr>
        <w:t xml:space="preserve">            ax.text(j, i, f"{v:.2f}", ha="center", va="center", fontsize=8, color="white" if v &gt; .62 else INK)</w:t>
      </w:r>
    </w:p>
    <w:p>
      <w:pPr>
        <w:spacing w:after="0" w:line="240" w:lineRule="auto"/>
        <w:ind w:left="85"/>
        <w:shd w:val="clear" w:color="auto" w:fill="F5F5F3"/>
      </w:pPr>
      <w:r>
        <w:rPr>
          <w:rFonts w:ascii="Consolas" w:hAnsi="Consolas" w:eastAsia="Consolas"/>
          <w:sz w:val="16"/>
        </w:rPr>
        <w:t xml:space="preserve">    ax.grid(False); fig.colorbar(im_, ax=ax, fraction=.04, label="mean NC")</w:t>
      </w:r>
    </w:p>
    <w:p>
      <w:pPr>
        <w:spacing w:after="0" w:line="240" w:lineRule="auto"/>
        <w:ind w:left="85"/>
        <w:shd w:val="clear" w:color="auto" w:fill="F5F5F3"/>
      </w:pPr>
      <w:r>
        <w:rPr>
          <w:rFonts w:ascii="Consolas" w:hAnsi="Consolas" w:eastAsia="Consolas"/>
          <w:sz w:val="16"/>
        </w:rPr>
        <w:t xml:space="preserve">    ax.set_title("Mean NC by image category and attack family (real images)")</w:t>
      </w:r>
    </w:p>
    <w:p>
      <w:pPr>
        <w:spacing w:after="0" w:line="240" w:lineRule="auto"/>
        <w:ind w:left="85"/>
        <w:shd w:val="clear" w:color="auto" w:fill="F5F5F3"/>
      </w:pPr>
      <w:r>
        <w:rPr>
          <w:rFonts w:ascii="Consolas" w:hAnsi="Consolas" w:eastAsia="Consolas"/>
          <w:sz w:val="16"/>
        </w:rPr>
        <w:t xml:space="preserve">    fig.tight_layout(); save(fig, "fig_category_heatmap.png")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fig, ax = plt.subplots(1, 3, figsize=(10.5, 3.3), sharey=True)</w:t>
      </w:r>
    </w:p>
    <w:p>
      <w:pPr>
        <w:spacing w:after="0" w:line="240" w:lineRule="auto"/>
        <w:ind w:left="85"/>
        <w:shd w:val="clear" w:color="auto" w:fill="F5F5F3"/>
      </w:pPr>
      <w:r>
        <w:rPr>
          <w:rFonts w:ascii="Consolas" w:hAnsi="Consolas" w:eastAsia="Consolas"/>
          <w:sz w:val="16"/>
        </w:rPr>
        <w:t xml:space="preserve">    for k, name in enumerate(["Gaussian Noise (var=0.02)", "Rotation 15 deg", "Histogram Equalization"]):</w:t>
      </w:r>
    </w:p>
    <w:p>
      <w:pPr>
        <w:spacing w:after="0" w:line="240" w:lineRule="auto"/>
        <w:ind w:left="85"/>
        <w:shd w:val="clear" w:color="auto" w:fill="F5F5F3"/>
      </w:pPr>
      <w:r>
        <w:rPr>
          <w:rFonts w:ascii="Consolas" w:hAnsi="Consolas" w:eastAsia="Consolas"/>
          <w:sz w:val="16"/>
        </w:rPr>
        <w:t xml:space="preserve">        d = piv</w:t>
      </w:r>
    </w:p>
    <w:p>
      <w:pPr>
        <w:spacing w:after="0" w:line="240" w:lineRule="auto"/>
        <w:ind w:left="85"/>
        <w:shd w:val="clear" w:color="auto" w:fill="F5F5F3"/>
      </w:pPr>
      <w:r>
        <w:rPr>
          <w:rFonts w:ascii="Consolas" w:hAnsi="Consolas" w:eastAsia="Consolas"/>
          <w:sz w:val="16"/>
        </w:rPr>
        <w:t xml:space="preserve">        ax[k].scatter(d["contrast_std"], d[name], s=14, c=np.where(d["is_synthetic"] == 1, ORANGE, BLUE), alpha=.8, lw=0)</w:t>
      </w:r>
    </w:p>
    <w:p>
      <w:pPr>
        <w:spacing w:after="0" w:line="240" w:lineRule="auto"/>
        <w:ind w:left="85"/>
        <w:shd w:val="clear" w:color="auto" w:fill="F5F5F3"/>
      </w:pPr>
      <w:r>
        <w:rPr>
          <w:rFonts w:ascii="Consolas" w:hAnsi="Consolas" w:eastAsia="Consolas"/>
          <w:sz w:val="16"/>
        </w:rPr>
        <w:t xml:space="preserve">        rho = stats.spearmanr(d["contrast_std"], d[name])[0]</w:t>
      </w:r>
    </w:p>
    <w:p>
      <w:pPr>
        <w:spacing w:after="0" w:line="240" w:lineRule="auto"/>
        <w:ind w:left="85"/>
        <w:shd w:val="clear" w:color="auto" w:fill="F5F5F3"/>
      </w:pPr>
      <w:r>
        <w:rPr>
          <w:rFonts w:ascii="Consolas" w:hAnsi="Consolas" w:eastAsia="Consolas"/>
          <w:sz w:val="16"/>
        </w:rPr>
        <w:t xml:space="preserve">        ax[k].set_title(f"{name}\nSpearman rho = {rho:.2f}", fontsize=9.5)</w:t>
      </w:r>
    </w:p>
    <w:p>
      <w:pPr>
        <w:spacing w:after="0" w:line="240" w:lineRule="auto"/>
        <w:ind w:left="85"/>
        <w:shd w:val="clear" w:color="auto" w:fill="F5F5F3"/>
      </w:pPr>
      <w:r>
        <w:rPr>
          <w:rFonts w:ascii="Consolas" w:hAnsi="Consolas" w:eastAsia="Consolas"/>
          <w:sz w:val="16"/>
        </w:rPr>
        <w:t xml:space="preserve">        ax[k].set_xlabel("image contrast (std of grey levels)"); ax[k].axhline(THR, color=INK, ls="--", lw=1)</w:t>
      </w:r>
    </w:p>
    <w:p>
      <w:pPr>
        <w:spacing w:after="0" w:line="240" w:lineRule="auto"/>
        <w:ind w:left="85"/>
        <w:shd w:val="clear" w:color="auto" w:fill="F5F5F3"/>
      </w:pPr>
      <w:r>
        <w:rPr>
          <w:rFonts w:ascii="Consolas" w:hAnsi="Consolas" w:eastAsia="Consolas"/>
          <w:sz w:val="16"/>
        </w:rPr>
        <w:t xml:space="preserve">    ax[0].set_ylabel("NC after attack")</w:t>
      </w:r>
    </w:p>
    <w:p>
      <w:pPr>
        <w:spacing w:after="0" w:line="240" w:lineRule="auto"/>
        <w:ind w:left="85"/>
        <w:shd w:val="clear" w:color="auto" w:fill="F5F5F3"/>
      </w:pPr>
      <w:r>
        <w:rPr>
          <w:rFonts w:ascii="Consolas" w:hAnsi="Consolas" w:eastAsia="Consolas"/>
          <w:sz w:val="16"/>
        </w:rPr>
        <w:t xml:space="preserve">    fig.tight_layout(); save(fig, "fig_nc_vs_contrast.png")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fig, ax = plt.subplots(figsize=(6.5, 3.2))</w:t>
      </w:r>
    </w:p>
    <w:p>
      <w:pPr>
        <w:spacing w:after="0" w:line="240" w:lineRule="auto"/>
        <w:ind w:left="85"/>
        <w:shd w:val="clear" w:color="auto" w:fill="F5F5F3"/>
      </w:pPr>
      <w:r>
        <w:rPr>
          <w:rFonts w:ascii="Consolas" w:hAnsi="Consolas" w:eastAsia="Consolas"/>
          <w:sz w:val="16"/>
        </w:rPr>
        <w:t xml:space="preserve">    ax.hist(img.t_embed_ms, bins=20, color=BLUE, label=f"embed (median {img.t_embed_ms.median():.0f} ms)")</w:t>
      </w:r>
    </w:p>
    <w:p>
      <w:pPr>
        <w:spacing w:after="0" w:line="240" w:lineRule="auto"/>
        <w:ind w:left="85"/>
        <w:shd w:val="clear" w:color="auto" w:fill="F5F5F3"/>
      </w:pPr>
      <w:r>
        <w:rPr>
          <w:rFonts w:ascii="Consolas" w:hAnsi="Consolas" w:eastAsia="Consolas"/>
          <w:sz w:val="16"/>
        </w:rPr>
        <w:t xml:space="preserve">    ax.hist(a.t_extract_ms, bins=40, color=ORANGE, alpha=.8, label=f"extract (median {a.t_extract_ms.median():.0f} ms)")</w:t>
      </w:r>
    </w:p>
    <w:p>
      <w:pPr>
        <w:spacing w:after="0" w:line="240" w:lineRule="auto"/>
        <w:ind w:left="85"/>
        <w:shd w:val="clear" w:color="auto" w:fill="F5F5F3"/>
      </w:pPr>
      <w:r>
        <w:rPr>
          <w:rFonts w:ascii="Consolas" w:hAnsi="Consolas" w:eastAsia="Consolas"/>
          <w:sz w:val="16"/>
        </w:rPr>
        <w:t xml:space="preserve">    ax.set_xlabel("time per 512x512 image (ms, single thread)"); ax.set_ylabel("operations"); ax.legend()</w:t>
      </w:r>
    </w:p>
    <w:p>
      <w:pPr>
        <w:spacing w:after="0" w:line="240" w:lineRule="auto"/>
        <w:ind w:left="85"/>
        <w:shd w:val="clear" w:color="auto" w:fill="F5F5F3"/>
      </w:pPr>
      <w:r>
        <w:rPr>
          <w:rFonts w:ascii="Consolas" w:hAnsi="Consolas" w:eastAsia="Consolas"/>
          <w:sz w:val="16"/>
        </w:rPr>
        <w:t xml:space="preserve">    fig.tight_layout(); save(fig, "fig_timing.png")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cfg = summ["config"]; alpha = cfg["alpha"]</w:t>
      </w:r>
    </w:p>
    <w:p>
      <w:pPr>
        <w:spacing w:after="0" w:line="240" w:lineRule="auto"/>
        <w:ind w:left="85"/>
        <w:shd w:val="clear" w:color="auto" w:fill="F5F5F3"/>
      </w:pPr>
      <w:r>
        <w:rPr>
          <w:rFonts w:ascii="Consolas" w:hAnsi="Consolas" w:eastAsia="Consolas"/>
          <w:sz w:val="16"/>
        </w:rPr>
        <w:t xml:space="preserve">    logo = make_watermark_logo(cfg["logo_size"], cfg["logo_text"])</w:t>
      </w:r>
    </w:p>
    <w:p>
      <w:pPr>
        <w:spacing w:after="0" w:line="240" w:lineRule="auto"/>
        <w:ind w:left="85"/>
        <w:shd w:val="clear" w:color="auto" w:fill="F5F5F3"/>
      </w:pPr>
      <w:r>
        <w:rPr>
          <w:rFonts w:ascii="Consolas" w:hAnsi="Consolas" w:eastAsia="Consolas"/>
          <w:sz w:val="16"/>
        </w:rPr>
        <w:t xml:space="preserve">    Image.fromarray(logo.astype(np.uint8)).save(os.path.join(VIS, "watermark_logo.png"))</w:t>
      </w:r>
    </w:p>
    <w:p>
      <w:pPr>
        <w:spacing w:after="0" w:line="240" w:lineRule="auto"/>
        <w:ind w:left="85"/>
        <w:shd w:val="clear" w:color="auto" w:fill="F5F5F3"/>
      </w:pPr>
      <w:r>
        <w:rPr>
          <w:rFonts w:ascii="Consolas" w:hAnsi="Consolas" w:eastAsia="Consolas"/>
          <w:sz w:val="16"/>
        </w:rPr>
        <w:t xml:space="preserve">    reps = ["image_066", "image_064", "image_001", "image_051", "image_055", "image_100"]</w:t>
      </w:r>
    </w:p>
    <w:p>
      <w:pPr>
        <w:spacing w:after="0" w:line="240" w:lineRule="auto"/>
        <w:ind w:left="85"/>
        <w:shd w:val="clear" w:color="auto" w:fill="F5F5F3"/>
      </w:pPr>
      <w:r>
        <w:rPr>
          <w:rFonts w:ascii="Consolas" w:hAnsi="Consolas" w:eastAsia="Consolas"/>
          <w:sz w:val="16"/>
        </w:rPr>
        <w:t xml:space="preserve">    fig, axes = plt.subplots(len(reps), 3, figsize=(8.4, 2.8 * len(reps)))</w:t>
      </w:r>
    </w:p>
    <w:p>
      <w:pPr>
        <w:spacing w:after="0" w:line="240" w:lineRule="auto"/>
        <w:ind w:left="85"/>
        <w:shd w:val="clear" w:color="auto" w:fill="F5F5F3"/>
      </w:pPr>
      <w:r>
        <w:rPr>
          <w:rFonts w:ascii="Consolas" w:hAnsi="Consolas" w:eastAsia="Consolas"/>
          <w:sz w:val="16"/>
        </w:rPr>
        <w:t xml:space="preserve">    for r_i, iid in enumerate(reps):</w:t>
      </w:r>
    </w:p>
    <w:p>
      <w:pPr>
        <w:spacing w:after="0" w:line="240" w:lineRule="auto"/>
        <w:ind w:left="85"/>
        <w:shd w:val="clear" w:color="auto" w:fill="F5F5F3"/>
      </w:pPr>
      <w:r>
        <w:rPr>
          <w:rFonts w:ascii="Consolas" w:hAnsi="Consolas" w:eastAsia="Consolas"/>
          <w:sz w:val="16"/>
        </w:rPr>
        <w:t xml:space="preserve">        host = np.asarray(Image.open(os.path.join(DATA, "original", iid + ".png")), dtype=np.float64)</w:t>
      </w:r>
    </w:p>
    <w:p>
      <w:pPr>
        <w:spacing w:after="0" w:line="240" w:lineRule="auto"/>
        <w:ind w:left="85"/>
        <w:shd w:val="clear" w:color="auto" w:fill="F5F5F3"/>
      </w:pPr>
      <w:r>
        <w:rPr>
          <w:rFonts w:ascii="Consolas" w:hAnsi="Consolas" w:eastAsia="Consolas"/>
          <w:sz w:val="16"/>
        </w:rPr>
        <w:t xml:space="preserve">        w = np.asarray(Image.open(os.path.join(ROOT, "outputs", "watermarked", iid + "_wm.png")), dtype=np.float64)</w:t>
      </w:r>
    </w:p>
    <w:p>
      <w:pPr>
        <w:spacing w:after="0" w:line="240" w:lineRule="auto"/>
        <w:ind w:left="85"/>
        <w:shd w:val="clear" w:color="auto" w:fill="F5F5F3"/>
      </w:pPr>
      <w:r>
        <w:rPr>
          <w:rFonts w:ascii="Consolas" w:hAnsi="Consolas" w:eastAsia="Consolas"/>
          <w:sz w:val="16"/>
        </w:rPr>
        <w:t xml:space="preserve">        d = np.abs(host - w)</w:t>
      </w:r>
    </w:p>
    <w:p>
      <w:pPr>
        <w:spacing w:after="0" w:line="240" w:lineRule="auto"/>
        <w:ind w:left="85"/>
        <w:shd w:val="clear" w:color="auto" w:fill="F5F5F3"/>
      </w:pPr>
      <w:r>
        <w:rPr>
          <w:rFonts w:ascii="Consolas" w:hAnsi="Consolas" w:eastAsia="Consolas"/>
          <w:sz w:val="16"/>
        </w:rPr>
        <w:t xml:space="preserve">        row = img.set_index("image_id").loc[iid]</w:t>
      </w:r>
    </w:p>
    <w:p>
      <w:pPr>
        <w:spacing w:after="0" w:line="240" w:lineRule="auto"/>
        <w:ind w:left="85"/>
        <w:shd w:val="clear" w:color="auto" w:fill="F5F5F3"/>
      </w:pPr>
      <w:r>
        <w:rPr>
          <w:rFonts w:ascii="Consolas" w:hAnsi="Consolas" w:eastAsia="Consolas"/>
          <w:sz w:val="16"/>
        </w:rPr>
        <w:t xml:space="preserve">        key = meta.set_index("image_id").loc[iid, "key"]</w:t>
      </w:r>
    </w:p>
    <w:p>
      <w:pPr>
        <w:spacing w:after="0" w:line="240" w:lineRule="auto"/>
        <w:ind w:left="85"/>
        <w:shd w:val="clear" w:color="auto" w:fill="F5F5F3"/>
      </w:pPr>
      <w:r>
        <w:rPr>
          <w:rFonts w:ascii="Consolas" w:hAnsi="Consolas" w:eastAsia="Consolas"/>
          <w:sz w:val="16"/>
        </w:rPr>
        <w:t xml:space="preserve">        axes[r_i, 0].imshow(host, cmap="gray", vmin=0, vmax=255); axes[r_i, 0].set_title(f"{iid} ({key}) original", fontsize=8.5)</w:t>
      </w:r>
    </w:p>
    <w:p>
      <w:pPr>
        <w:spacing w:after="0" w:line="240" w:lineRule="auto"/>
        <w:ind w:left="85"/>
        <w:shd w:val="clear" w:color="auto" w:fill="F5F5F3"/>
      </w:pPr>
      <w:r>
        <w:rPr>
          <w:rFonts w:ascii="Consolas" w:hAnsi="Consolas" w:eastAsia="Consolas"/>
          <w:sz w:val="16"/>
        </w:rPr>
        <w:t xml:space="preserve">        axes[r_i, 1].imshow(w, cmap="gray", vmin=0, vmax=255); axes[r_i, 1].set_title(f"watermarked  PSNR {row.psnr_db:.1f} dB, SSIM {row.ssim:.3f}", fontsize=8.5)</w:t>
      </w:r>
    </w:p>
    <w:p>
      <w:pPr>
        <w:spacing w:after="0" w:line="240" w:lineRule="auto"/>
        <w:ind w:left="85"/>
        <w:shd w:val="clear" w:color="auto" w:fill="F5F5F3"/>
      </w:pPr>
      <w:r>
        <w:rPr>
          <w:rFonts w:ascii="Consolas" w:hAnsi="Consolas" w:eastAsia="Consolas"/>
          <w:sz w:val="16"/>
        </w:rPr>
        <w:t xml:space="preserve">        im2 = axes[r_i, 2].imshow(np.clip(d * 10, 0, 255), cmap="magma", vmin=0, vmax=255); axes[r_i, 2].set_title(f"|difference| x10 (max {d.max():.0f} grey levels)", fontsize=8.5)</w:t>
      </w:r>
    </w:p>
    <w:p>
      <w:pPr>
        <w:spacing w:after="0" w:line="240" w:lineRule="auto"/>
        <w:ind w:left="85"/>
        <w:shd w:val="clear" w:color="auto" w:fill="F5F5F3"/>
      </w:pPr>
      <w:r>
        <w:rPr>
          <w:rFonts w:ascii="Consolas" w:hAnsi="Consolas" w:eastAsia="Consolas"/>
          <w:sz w:val="16"/>
        </w:rPr>
        <w:t xml:space="preserve">        for x in axes[r_i]:</w:t>
      </w:r>
    </w:p>
    <w:p>
      <w:pPr>
        <w:spacing w:after="0" w:line="240" w:lineRule="auto"/>
        <w:ind w:left="85"/>
        <w:shd w:val="clear" w:color="auto" w:fill="F5F5F3"/>
      </w:pPr>
      <w:r>
        <w:rPr>
          <w:rFonts w:ascii="Consolas" w:hAnsi="Consolas" w:eastAsia="Consolas"/>
          <w:sz w:val="16"/>
        </w:rPr>
        <w:t xml:space="preserve">            x.axis("off")</w:t>
      </w:r>
    </w:p>
    <w:p>
      <w:pPr>
        <w:spacing w:after="0" w:line="240" w:lineRule="auto"/>
        <w:ind w:left="85"/>
        <w:shd w:val="clear" w:color="auto" w:fill="F5F5F3"/>
      </w:pPr>
      <w:r>
        <w:rPr>
          <w:rFonts w:ascii="Consolas" w:hAnsi="Consolas" w:eastAsia="Consolas"/>
          <w:sz w:val="16"/>
        </w:rPr>
        <w:t xml:space="preserve">    fig.tight_layout(); save(fig, "fig_representative_comparison.png")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iid = "image_066"</w:t>
      </w:r>
    </w:p>
    <w:p>
      <w:pPr>
        <w:spacing w:after="0" w:line="240" w:lineRule="auto"/>
        <w:ind w:left="85"/>
        <w:shd w:val="clear" w:color="auto" w:fill="F5F5F3"/>
      </w:pPr>
      <w:r>
        <w:rPr>
          <w:rFonts w:ascii="Consolas" w:hAnsi="Consolas" w:eastAsia="Consolas"/>
          <w:sz w:val="16"/>
        </w:rPr>
        <w:t xml:space="preserve">    host = np.asarray(Image.open(os.path.join(DATA, "original", iid + ".png")), dtype=np.float64)</w:t>
      </w:r>
    </w:p>
    <w:p>
      <w:pPr>
        <w:spacing w:after="0" w:line="240" w:lineRule="auto"/>
        <w:ind w:left="85"/>
        <w:shd w:val="clear" w:color="auto" w:fill="F5F5F3"/>
      </w:pPr>
      <w:r>
        <w:rPr>
          <w:rFonts w:ascii="Consolas" w:hAnsi="Consolas" w:eastAsia="Consolas"/>
          <w:sz w:val="16"/>
        </w:rPr>
        <w:t xml:space="preserve">    w, key = embed_watermark(host, logo, alpha=alpha)</w:t>
      </w:r>
    </w:p>
    <w:p>
      <w:pPr>
        <w:spacing w:after="0" w:line="240" w:lineRule="auto"/>
        <w:ind w:left="85"/>
        <w:shd w:val="clear" w:color="auto" w:fill="F5F5F3"/>
      </w:pPr>
      <w:r>
        <w:rPr>
          <w:rFonts w:ascii="Consolas" w:hAnsi="Consolas" w:eastAsia="Consolas"/>
          <w:sz w:val="16"/>
        </w:rPr>
        <w:t xml:space="preserve">    wq = np.clip(np.rint(w), 0, 255)</w:t>
      </w:r>
    </w:p>
    <w:p>
      <w:pPr>
        <w:spacing w:after="0" w:line="240" w:lineRule="auto"/>
        <w:ind w:left="85"/>
        <w:shd w:val="clear" w:color="auto" w:fill="F5F5F3"/>
      </w:pPr>
      <w:r>
        <w:rPr>
          <w:rFonts w:ascii="Consolas" w:hAnsi="Consolas" w:eastAsia="Consolas"/>
          <w:sz w:val="16"/>
        </w:rPr>
        <w:t xml:space="preserve">    suite = make_attack_suite(cfg["base_seed"] + 100 * (int(iid[-3:]) - 1))</w:t>
      </w:r>
    </w:p>
    <w:p>
      <w:pPr>
        <w:spacing w:after="0" w:line="240" w:lineRule="auto"/>
        <w:ind w:left="85"/>
        <w:shd w:val="clear" w:color="auto" w:fill="F5F5F3"/>
      </w:pPr>
      <w:r>
        <w:rPr>
          <w:rFonts w:ascii="Consolas" w:hAnsi="Consolas" w:eastAsia="Consolas"/>
          <w:sz w:val="16"/>
        </w:rPr>
        <w:t xml:space="preserve">    fig, axes = plt.subplots(3, 6, figsize=(12, 6.6))</w:t>
      </w:r>
    </w:p>
    <w:p>
      <w:pPr>
        <w:spacing w:after="0" w:line="240" w:lineRule="auto"/>
        <w:ind w:left="85"/>
        <w:shd w:val="clear" w:color="auto" w:fill="F5F5F3"/>
      </w:pPr>
      <w:r>
        <w:rPr>
          <w:rFonts w:ascii="Consolas" w:hAnsi="Consolas" w:eastAsia="Consolas"/>
          <w:sz w:val="16"/>
        </w:rPr>
        <w:t xml:space="preserve">    axes[0, 0].imshow(logo, cmap="gray"); axes[0, 0].set_title("original logo", fontsize=8.5)</w:t>
      </w:r>
    </w:p>
    <w:p>
      <w:pPr>
        <w:spacing w:after="0" w:line="240" w:lineRule="auto"/>
        <w:ind w:left="85"/>
        <w:shd w:val="clear" w:color="auto" w:fill="F5F5F3"/>
      </w:pPr>
      <w:r>
        <w:rPr>
          <w:rFonts w:ascii="Consolas" w:hAnsi="Consolas" w:eastAsia="Consolas"/>
          <w:sz w:val="16"/>
        </w:rPr>
        <w:t xml:space="preserve">    for ax_, name in zip(axes.flat[1:], ATTACK_NAMES):</w:t>
      </w:r>
    </w:p>
    <w:p>
      <w:pPr>
        <w:spacing w:after="0" w:line="240" w:lineRule="auto"/>
        <w:ind w:left="85"/>
        <w:shd w:val="clear" w:color="auto" w:fill="F5F5F3"/>
      </w:pPr>
      <w:r>
        <w:rPr>
          <w:rFonts w:ascii="Consolas" w:hAnsi="Consolas" w:eastAsia="Consolas"/>
          <w:sz w:val="16"/>
        </w:rPr>
        <w:t xml:space="preserve">        ext = extract_watermark(suite[name](wq), key)</w:t>
      </w:r>
    </w:p>
    <w:p>
      <w:pPr>
        <w:spacing w:after="0" w:line="240" w:lineRule="auto"/>
        <w:ind w:left="85"/>
        <w:shd w:val="clear" w:color="auto" w:fill="F5F5F3"/>
      </w:pPr>
      <w:r>
        <w:rPr>
          <w:rFonts w:ascii="Consolas" w:hAnsi="Consolas" w:eastAsia="Consolas"/>
          <w:sz w:val="16"/>
        </w:rPr>
        <w:t xml:space="preserve">        ax_.imshow(ext, cmap="gray", vmin=0, vmax=255)</w:t>
      </w:r>
    </w:p>
    <w:p>
      <w:pPr>
        <w:spacing w:after="0" w:line="240" w:lineRule="auto"/>
        <w:ind w:left="85"/>
        <w:shd w:val="clear" w:color="auto" w:fill="F5F5F3"/>
      </w:pPr>
      <w:r>
        <w:rPr>
          <w:rFonts w:ascii="Consolas" w:hAnsi="Consolas" w:eastAsia="Consolas"/>
          <w:sz w:val="16"/>
        </w:rPr>
        <w:t xml:space="preserve">        ax_.set_title(f"{name}\nNC={normalized_correlation(logo, ext):.3f}", fontsize=7.8)</w:t>
      </w:r>
    </w:p>
    <w:p>
      <w:pPr>
        <w:spacing w:after="0" w:line="240" w:lineRule="auto"/>
        <w:ind w:left="85"/>
        <w:shd w:val="clear" w:color="auto" w:fill="F5F5F3"/>
      </w:pPr>
      <w:r>
        <w:rPr>
          <w:rFonts w:ascii="Consolas" w:hAnsi="Consolas" w:eastAsia="Consolas"/>
          <w:sz w:val="16"/>
        </w:rPr>
        <w:t xml:space="preserve">    for ax_ in axes.flat[16:]:</w:t>
      </w:r>
    </w:p>
    <w:p>
      <w:pPr>
        <w:spacing w:after="0" w:line="240" w:lineRule="auto"/>
        <w:ind w:left="85"/>
        <w:shd w:val="clear" w:color="auto" w:fill="F5F5F3"/>
      </w:pPr>
      <w:r>
        <w:rPr>
          <w:rFonts w:ascii="Consolas" w:hAnsi="Consolas" w:eastAsia="Consolas"/>
          <w:sz w:val="16"/>
        </w:rPr>
        <w:t xml:space="preserve">        ax_.axis("off")</w:t>
      </w:r>
    </w:p>
    <w:p>
      <w:pPr>
        <w:spacing w:after="0" w:line="240" w:lineRule="auto"/>
        <w:ind w:left="85"/>
        <w:shd w:val="clear" w:color="auto" w:fill="F5F5F3"/>
      </w:pPr>
      <w:r>
        <w:rPr>
          <w:rFonts w:ascii="Consolas" w:hAnsi="Consolas" w:eastAsia="Consolas"/>
          <w:sz w:val="16"/>
        </w:rPr>
        <w:t xml:space="preserve">    for ax_ in axes.flat:</w:t>
      </w:r>
    </w:p>
    <w:p>
      <w:pPr>
        <w:spacing w:after="0" w:line="240" w:lineRule="auto"/>
        <w:ind w:left="85"/>
        <w:shd w:val="clear" w:color="auto" w:fill="F5F5F3"/>
      </w:pPr>
      <w:r>
        <w:rPr>
          <w:rFonts w:ascii="Consolas" w:hAnsi="Consolas" w:eastAsia="Consolas"/>
          <w:sz w:val="16"/>
        </w:rPr>
        <w:t xml:space="preserve">        ax_.set_xticks([]); ax_.set_yticks([]); ax_.grid(False)</w:t>
      </w:r>
    </w:p>
    <w:p>
      <w:pPr>
        <w:spacing w:after="0" w:line="240" w:lineRule="auto"/>
        <w:ind w:left="85"/>
        <w:shd w:val="clear" w:color="auto" w:fill="F5F5F3"/>
      </w:pPr>
      <w:r>
        <w:rPr>
          <w:rFonts w:ascii="Consolas" w:hAnsi="Consolas" w:eastAsia="Consolas"/>
          <w:sz w:val="16"/>
        </w:rPr>
        <w:t xml:space="preserve">    fig.suptitle("Extracted watermark under each attack (image_066, cameraman)", y=1.0, fontsize=11)</w:t>
      </w:r>
    </w:p>
    <w:p>
      <w:pPr>
        <w:spacing w:after="0" w:line="240" w:lineRule="auto"/>
        <w:ind w:left="85"/>
        <w:shd w:val="clear" w:color="auto" w:fill="F5F5F3"/>
      </w:pPr>
      <w:r>
        <w:rPr>
          <w:rFonts w:ascii="Consolas" w:hAnsi="Consolas" w:eastAsia="Consolas"/>
          <w:sz w:val="16"/>
        </w:rPr>
        <w:t xml:space="preserve">    fig.tight_layout(); save(fig, "fig_extraction_gallery.png")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T = 128</w:t>
      </w:r>
    </w:p>
    <w:p>
      <w:pPr>
        <w:spacing w:after="0" w:line="240" w:lineRule="auto"/>
        <w:ind w:left="85"/>
        <w:shd w:val="clear" w:color="auto" w:fill="F5F5F3"/>
      </w:pPr>
      <w:r>
        <w:rPr>
          <w:rFonts w:ascii="Consolas" w:hAnsi="Consolas" w:eastAsia="Consolas"/>
          <w:sz w:val="16"/>
        </w:rPr>
        <w:t xml:space="preserve">    sheet = Image.new("L", (10 * T, 10 * T), 255)</w:t>
      </w:r>
    </w:p>
    <w:p>
      <w:pPr>
        <w:spacing w:after="0" w:line="240" w:lineRule="auto"/>
        <w:ind w:left="85"/>
        <w:shd w:val="clear" w:color="auto" w:fill="F5F5F3"/>
      </w:pPr>
      <w:r>
        <w:rPr>
          <w:rFonts w:ascii="Consolas" w:hAnsi="Consolas" w:eastAsia="Consolas"/>
          <w:sz w:val="16"/>
        </w:rPr>
        <w:t xml:space="preserve">    for i, iid in enumerate(meta.image_id):</w:t>
      </w:r>
    </w:p>
    <w:p>
      <w:pPr>
        <w:spacing w:after="0" w:line="240" w:lineRule="auto"/>
        <w:ind w:left="85"/>
        <w:shd w:val="clear" w:color="auto" w:fill="F5F5F3"/>
      </w:pPr>
      <w:r>
        <w:rPr>
          <w:rFonts w:ascii="Consolas" w:hAnsi="Consolas" w:eastAsia="Consolas"/>
          <w:sz w:val="16"/>
        </w:rPr>
        <w:t xml:space="preserve">        sheet.paste(Image.open(os.path.join(ROOT, "outputs", "watermarked", iid + "_wm.png")).resize((T, T)), ((i % 10) * T, (i // 10) * T))</w:t>
      </w:r>
    </w:p>
    <w:p>
      <w:pPr>
        <w:spacing w:after="0" w:line="240" w:lineRule="auto"/>
        <w:ind w:left="85"/>
        <w:shd w:val="clear" w:color="auto" w:fill="F5F5F3"/>
      </w:pPr>
      <w:r>
        <w:rPr>
          <w:rFonts w:ascii="Consolas" w:hAnsi="Consolas" w:eastAsia="Consolas"/>
          <w:sz w:val="16"/>
        </w:rPr>
        <w:t xml:space="preserve">    sheet.save(os.path.join(VIS, "contact_sheet_watermarked.png"))</w:t>
      </w:r>
    </w:p>
    <w:p>
      <w:pPr>
        <w:spacing w:after="0" w:line="240" w:lineRule="auto"/>
        <w:ind w:left="85"/>
        <w:shd w:val="clear" w:color="auto" w:fill="F5F5F3"/>
      </w:pPr>
      <w:r>
        <w:rPr>
          <w:rFonts w:ascii="Consolas" w:hAnsi="Consolas" w:eastAsia="Consolas"/>
          <w:sz w:val="16"/>
        </w:rPr>
        <w:t xml:space="preserve">    print(json.dumps({k: out[k] for k in ("E1", "E2")}, indent=1, default=float)[:3000])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main()</w:t>
      </w:r>
    </w:p>
    <w:p>
      <w:pPr>
        <w:pStyle w:val="Heading2"/>
        <w:pageBreakBefore w:val="0"/>
      </w:pPr>
      <w:r>
        <w:t>4.2  analysis_tech.py</w:t>
      </w:r>
    </w:p>
    <w:p>
      <w:pPr>
        <w:spacing w:after="80"/>
      </w:pPr>
      <w:r>
        <w:rPr>
          <w:b w:val="0"/>
          <w:i/>
          <w:color w:val="555555"/>
          <w:sz w:val="20"/>
        </w:rPr>
        <w:t>Figures for the technology comparison. 71 lines.</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pandas as pd</w:t>
      </w:r>
    </w:p>
    <w:p>
      <w:pPr>
        <w:spacing w:after="0" w:line="240" w:lineRule="auto"/>
        <w:ind w:left="85"/>
        <w:shd w:val="clear" w:color="auto" w:fill="F5F5F3"/>
      </w:pPr>
      <w:r>
        <w:rPr>
          <w:rFonts w:ascii="Consolas" w:hAnsi="Consolas" w:eastAsia="Consolas"/>
          <w:sz w:val="16"/>
        </w:rPr>
        <w:t>import matplotlib</w:t>
      </w:r>
    </w:p>
    <w:p>
      <w:pPr>
        <w:spacing w:after="0" w:line="240" w:lineRule="auto"/>
        <w:ind w:left="85"/>
        <w:shd w:val="clear" w:color="auto" w:fill="F5F5F3"/>
      </w:pPr>
      <w:r>
        <w:rPr>
          <w:rFonts w:ascii="Consolas" w:hAnsi="Consolas" w:eastAsia="Consolas"/>
          <w:sz w:val="16"/>
        </w:rPr>
        <w:t>matplotlib.use("Agg")</w:t>
      </w:r>
    </w:p>
    <w:p>
      <w:pPr>
        <w:spacing w:after="0" w:line="240" w:lineRule="auto"/>
        <w:ind w:left="85"/>
        <w:shd w:val="clear" w:color="auto" w:fill="F5F5F3"/>
      </w:pPr>
      <w:r>
        <w:rPr>
          <w:rFonts w:ascii="Consolas" w:hAnsi="Consolas" w:eastAsia="Consolas"/>
          <w:sz w:val="16"/>
        </w:rPr>
        <w:t>import matplotlib.pyplot as plt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HERE = os.path.dirname(os.path.abspath(__file__))</w:t>
      </w:r>
    </w:p>
    <w:p>
      <w:pPr>
        <w:spacing w:after="0" w:line="240" w:lineRule="auto"/>
        <w:ind w:left="85"/>
        <w:shd w:val="clear" w:color="auto" w:fill="F5F5F3"/>
      </w:pPr>
      <w:r>
        <w:rPr>
          <w:rFonts w:ascii="Consolas" w:hAnsi="Consolas" w:eastAsia="Consolas"/>
          <w:sz w:val="16"/>
        </w:rPr>
        <w:t>ROOT = os.path.abspath(os.path.join(HERE, "..", ".."))</w:t>
      </w:r>
    </w:p>
    <w:p>
      <w:pPr>
        <w:spacing w:after="0" w:line="240" w:lineRule="auto"/>
        <w:ind w:left="85"/>
        <w:shd w:val="clear" w:color="auto" w:fill="F5F5F3"/>
      </w:pPr>
      <w:r>
        <w:rPr>
          <w:rFonts w:ascii="Consolas" w:hAnsi="Consolas" w:eastAsia="Consolas"/>
          <w:sz w:val="16"/>
        </w:rPr>
        <w:t>RES, VIS = os.path.join(ROOT, "results"), os.path.join(ROOT, "visualizations")</w:t>
      </w:r>
    </w:p>
    <w:p>
      <w:pPr>
        <w:spacing w:after="0" w:line="240" w:lineRule="auto"/>
        <w:ind w:left="85"/>
        <w:shd w:val="clear" w:color="auto" w:fill="F5F5F3"/>
      </w:pPr>
      <w:r>
        <w:rPr>
          <w:rFonts w:ascii="Consolas" w:hAnsi="Consolas" w:eastAsia="Consolas"/>
          <w:sz w:val="16"/>
        </w:rPr>
        <w:t>BLUE, ORANGE, AQUA, GREY, INK = "#2a78d6", "#eb6834", "#1baf7a", "#8a8a85", "#222222"</w:t>
      </w:r>
    </w:p>
    <w:p>
      <w:pPr>
        <w:spacing w:after="0" w:line="240" w:lineRule="auto"/>
        <w:ind w:left="85"/>
        <w:shd w:val="clear" w:color="auto" w:fill="F5F5F3"/>
      </w:pPr>
      <w:r>
        <w:rPr>
          <w:rFonts w:ascii="Consolas" w:hAnsi="Consolas" w:eastAsia="Consolas"/>
          <w:sz w:val="16"/>
        </w:rPr>
        <w:t>plt.rcParams.update({"font.size": 10, "axes.spines.top": False, "axes.spines.right": False, "axes.grid": True,</w:t>
      </w:r>
    </w:p>
    <w:p>
      <w:pPr>
        <w:spacing w:after="0" w:line="240" w:lineRule="auto"/>
        <w:ind w:left="85"/>
        <w:shd w:val="clear" w:color="auto" w:fill="F5F5F3"/>
      </w:pPr>
      <w:r>
        <w:rPr>
          <w:rFonts w:ascii="Consolas" w:hAnsi="Consolas" w:eastAsia="Consolas"/>
          <w:sz w:val="16"/>
        </w:rPr>
        <w:t xml:space="preserve">                     "grid.color": "#e4e4e0", "axes.axisbelow": True, "savefig.dpi": 200, "savefig.bbox": "tight",</w:t>
      </w:r>
    </w:p>
    <w:p>
      <w:pPr>
        <w:spacing w:after="0" w:line="240" w:lineRule="auto"/>
        <w:ind w:left="85"/>
        <w:shd w:val="clear" w:color="auto" w:fill="F5F5F3"/>
      </w:pPr>
      <w:r>
        <w:rPr>
          <w:rFonts w:ascii="Consolas" w:hAnsi="Consolas" w:eastAsia="Consolas"/>
          <w:sz w:val="16"/>
        </w:rPr>
        <w:t xml:space="preserve">                     "legend.frameon": False})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A = pd.read_csv(os.path.join(RES, "tech_benchmark_components.csv"))</w:t>
      </w:r>
    </w:p>
    <w:p>
      <w:pPr>
        <w:spacing w:after="0" w:line="240" w:lineRule="auto"/>
        <w:ind w:left="85"/>
        <w:shd w:val="clear" w:color="auto" w:fill="F5F5F3"/>
      </w:pPr>
      <w:r>
        <w:rPr>
          <w:rFonts w:ascii="Consolas" w:hAnsi="Consolas" w:eastAsia="Consolas"/>
          <w:sz w:val="16"/>
        </w:rPr>
        <w:t>fig, ax = plt.subplots(figsize=(9, 8))</w:t>
      </w:r>
    </w:p>
    <w:p>
      <w:pPr>
        <w:spacing w:after="0" w:line="240" w:lineRule="auto"/>
        <w:ind w:left="85"/>
        <w:shd w:val="clear" w:color="auto" w:fill="F5F5F3"/>
      </w:pPr>
      <w:r>
        <w:rPr>
          <w:rFonts w:ascii="Consolas" w:hAnsi="Consolas" w:eastAsia="Consolas"/>
          <w:sz w:val="16"/>
        </w:rPr>
        <w:t>labels, vals, cols, ypos = [], [], [], []</w:t>
      </w:r>
    </w:p>
    <w:p>
      <w:pPr>
        <w:spacing w:after="0" w:line="240" w:lineRule="auto"/>
        <w:ind w:left="85"/>
        <w:shd w:val="clear" w:color="auto" w:fill="F5F5F3"/>
      </w:pPr>
      <w:r>
        <w:rPr>
          <w:rFonts w:ascii="Consolas" w:hAnsi="Consolas" w:eastAsia="Consolas"/>
          <w:sz w:val="16"/>
        </w:rPr>
        <w:t>y = 0</w:t>
      </w:r>
    </w:p>
    <w:p>
      <w:pPr>
        <w:spacing w:after="0" w:line="240" w:lineRule="auto"/>
        <w:ind w:left="85"/>
        <w:shd w:val="clear" w:color="auto" w:fill="F5F5F3"/>
      </w:pPr>
      <w:r>
        <w:rPr>
          <w:rFonts w:ascii="Consolas" w:hAnsi="Consolas" w:eastAsia="Consolas"/>
          <w:sz w:val="16"/>
        </w:rPr>
        <w:t>for op, g in A.groupby("operation", sort=False):</w:t>
      </w:r>
    </w:p>
    <w:p>
      <w:pPr>
        <w:spacing w:after="0" w:line="240" w:lineRule="auto"/>
        <w:ind w:left="85"/>
        <w:shd w:val="clear" w:color="auto" w:fill="F5F5F3"/>
      </w:pPr>
      <w:r>
        <w:rPr>
          <w:rFonts w:ascii="Consolas" w:hAnsi="Consolas" w:eastAsia="Consolas"/>
          <w:sz w:val="16"/>
        </w:rPr>
        <w:t xml:space="preserve">    ax.text(0.0008, y - 0.1, op, fontsize=9, fontweight="bold", va="bottom", transform=ax.get_yaxis_transform() if False else ax.transData)</w:t>
      </w:r>
    </w:p>
    <w:p>
      <w:pPr>
        <w:spacing w:after="0" w:line="240" w:lineRule="auto"/>
        <w:ind w:left="85"/>
        <w:shd w:val="clear" w:color="auto" w:fill="F5F5F3"/>
      </w:pPr>
      <w:r>
        <w:rPr>
          <w:rFonts w:ascii="Consolas" w:hAnsi="Consolas" w:eastAsia="Consolas"/>
          <w:sz w:val="16"/>
        </w:rPr>
        <w:t xml:space="preserve">    y += 0.9</w:t>
      </w:r>
    </w:p>
    <w:p>
      <w:pPr>
        <w:spacing w:after="0" w:line="240" w:lineRule="auto"/>
        <w:ind w:left="85"/>
        <w:shd w:val="clear" w:color="auto" w:fill="F5F5F3"/>
      </w:pPr>
      <w:r>
        <w:rPr>
          <w:rFonts w:ascii="Consolas" w:hAnsi="Consolas" w:eastAsia="Consolas"/>
          <w:sz w:val="16"/>
        </w:rPr>
        <w:t xml:space="preserve">    for _, r in g.iterrows():</w:t>
      </w:r>
    </w:p>
    <w:p>
      <w:pPr>
        <w:spacing w:after="0" w:line="240" w:lineRule="auto"/>
        <w:ind w:left="85"/>
        <w:shd w:val="clear" w:color="auto" w:fill="F5F5F3"/>
      </w:pPr>
      <w:r>
        <w:rPr>
          <w:rFonts w:ascii="Consolas" w:hAnsi="Consolas" w:eastAsia="Consolas"/>
          <w:sz w:val="16"/>
        </w:rPr>
        <w:t xml:space="preserve">        labels.append(r.implementation); vals.append(r.median_ms)</w:t>
      </w:r>
    </w:p>
    <w:p>
      <w:pPr>
        <w:spacing w:after="0" w:line="240" w:lineRule="auto"/>
        <w:ind w:left="85"/>
        <w:shd w:val="clear" w:color="auto" w:fill="F5F5F3"/>
      </w:pPr>
      <w:r>
        <w:rPr>
          <w:rFonts w:ascii="Consolas" w:hAnsi="Consolas" w:eastAsia="Consolas"/>
          <w:sz w:val="16"/>
        </w:rPr>
        <w:t xml:space="preserve">        cols.append(BLUE if "(project)" in r.implementation else (ORANGE if r.includes_process_and_io else GREY))</w:t>
      </w:r>
    </w:p>
    <w:p>
      <w:pPr>
        <w:spacing w:after="0" w:line="240" w:lineRule="auto"/>
        <w:ind w:left="85"/>
        <w:shd w:val="clear" w:color="auto" w:fill="F5F5F3"/>
      </w:pPr>
      <w:r>
        <w:rPr>
          <w:rFonts w:ascii="Consolas" w:hAnsi="Consolas" w:eastAsia="Consolas"/>
          <w:sz w:val="16"/>
        </w:rPr>
        <w:t xml:space="preserve">        ypos.append(y); y += 1</w:t>
      </w:r>
    </w:p>
    <w:p>
      <w:pPr>
        <w:spacing w:after="0" w:line="240" w:lineRule="auto"/>
        <w:ind w:left="85"/>
        <w:shd w:val="clear" w:color="auto" w:fill="F5F5F3"/>
      </w:pPr>
      <w:r>
        <w:rPr>
          <w:rFonts w:ascii="Consolas" w:hAnsi="Consolas" w:eastAsia="Consolas"/>
          <w:sz w:val="16"/>
        </w:rPr>
        <w:t xml:space="preserve">    y += 0.5</w:t>
      </w:r>
    </w:p>
    <w:p>
      <w:pPr>
        <w:spacing w:after="0" w:line="240" w:lineRule="auto"/>
        <w:ind w:left="85"/>
        <w:shd w:val="clear" w:color="auto" w:fill="F5F5F3"/>
      </w:pPr>
      <w:r>
        <w:rPr>
          <w:rFonts w:ascii="Consolas" w:hAnsi="Consolas" w:eastAsia="Consolas"/>
          <w:sz w:val="16"/>
        </w:rPr>
        <w:t>ax.barh(ypos, vals, color=cols, height=.7)</w:t>
      </w:r>
    </w:p>
    <w:p>
      <w:pPr>
        <w:spacing w:after="0" w:line="240" w:lineRule="auto"/>
        <w:ind w:left="85"/>
        <w:shd w:val="clear" w:color="auto" w:fill="F5F5F3"/>
      </w:pPr>
      <w:r>
        <w:rPr>
          <w:rFonts w:ascii="Consolas" w:hAnsi="Consolas" w:eastAsia="Consolas"/>
          <w:sz w:val="16"/>
        </w:rPr>
        <w:t>ax.set_yticks(ypos); ax.set_yticklabels(labels, fontsize=8); ax.invert_yaxis(); ax.set_xscale("log")</w:t>
      </w:r>
    </w:p>
    <w:p>
      <w:pPr>
        <w:spacing w:after="0" w:line="240" w:lineRule="auto"/>
        <w:ind w:left="85"/>
        <w:shd w:val="clear" w:color="auto" w:fill="F5F5F3"/>
      </w:pPr>
      <w:r>
        <w:rPr>
          <w:rFonts w:ascii="Consolas" w:hAnsi="Consolas" w:eastAsia="Consolas"/>
          <w:sz w:val="16"/>
        </w:rPr>
        <w:t>for yy, v in zip(ypos, vals):</w:t>
      </w:r>
    </w:p>
    <w:p>
      <w:pPr>
        <w:spacing w:after="0" w:line="240" w:lineRule="auto"/>
        <w:ind w:left="85"/>
        <w:shd w:val="clear" w:color="auto" w:fill="F5F5F3"/>
      </w:pPr>
      <w:r>
        <w:rPr>
          <w:rFonts w:ascii="Consolas" w:hAnsi="Consolas" w:eastAsia="Consolas"/>
          <w:sz w:val="16"/>
        </w:rPr>
        <w:t xml:space="preserve">    ax.text(v * 1.08, yy, f"{v:.2f} ms", va="center", fontsize=7.5)</w:t>
      </w:r>
    </w:p>
    <w:p>
      <w:pPr>
        <w:spacing w:after="0" w:line="240" w:lineRule="auto"/>
        <w:ind w:left="85"/>
        <w:shd w:val="clear" w:color="auto" w:fill="F5F5F3"/>
      </w:pPr>
      <w:r>
        <w:rPr>
          <w:rFonts w:ascii="Consolas" w:hAnsi="Consolas" w:eastAsia="Consolas"/>
          <w:sz w:val="16"/>
        </w:rPr>
        <w:t>ax.set_xlim(0.03, 400); ax.set_xlabel("median time per call, ms (log scale; single thread, in-memory)"); ax.grid(axis="y", visible=False)</w:t>
      </w:r>
    </w:p>
    <w:p>
      <w:pPr>
        <w:spacing w:after="0" w:line="240" w:lineRule="auto"/>
        <w:ind w:left="85"/>
        <w:shd w:val="clear" w:color="auto" w:fill="F5F5F3"/>
      </w:pPr>
      <w:r>
        <w:rPr>
          <w:rFonts w:ascii="Consolas" w:hAnsi="Consolas" w:eastAsia="Consolas"/>
          <w:sz w:val="16"/>
        </w:rPr>
        <w:t>ax.set_title("Same operation, different libraries (blue = implementation used by the project;\norange = includes process start-up and file I/O)", fontsize=10)</w:t>
      </w:r>
    </w:p>
    <w:p>
      <w:pPr>
        <w:spacing w:after="0" w:line="240" w:lineRule="auto"/>
        <w:ind w:left="85"/>
        <w:shd w:val="clear" w:color="auto" w:fill="F5F5F3"/>
      </w:pPr>
      <w:r>
        <w:rPr>
          <w:rFonts w:ascii="Consolas" w:hAnsi="Consolas" w:eastAsia="Consolas"/>
          <w:sz w:val="16"/>
        </w:rPr>
        <w:t>fig.tight_layout(); fig.savefig(os.path.join(VIS, "fig_tech_component_speed.png"));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S = pd.read_csv(os.path.join(RES, "tech_benchmark_schemes.csv"))</w:t>
      </w:r>
    </w:p>
    <w:p>
      <w:pPr>
        <w:spacing w:after="0" w:line="240" w:lineRule="auto"/>
        <w:ind w:left="85"/>
        <w:shd w:val="clear" w:color="auto" w:fill="F5F5F3"/>
      </w:pPr>
      <w:r>
        <w:rPr>
          <w:rFonts w:ascii="Consolas" w:hAnsi="Consolas" w:eastAsia="Consolas"/>
          <w:sz w:val="16"/>
        </w:rPr>
        <w:t>atts = ["No Attack", "JPEG Q=50", "JPEG Q=20", "Gaussian Noise (var=0.02)", "Median Filter 3x3", "Gaussian Blur (sigma=1.5)",</w:t>
      </w:r>
    </w:p>
    <w:p>
      <w:pPr>
        <w:spacing w:after="0" w:line="240" w:lineRule="auto"/>
        <w:ind w:left="85"/>
        <w:shd w:val="clear" w:color="auto" w:fill="F5F5F3"/>
      </w:pPr>
      <w:r>
        <w:rPr>
          <w:rFonts w:ascii="Consolas" w:hAnsi="Consolas" w:eastAsia="Consolas"/>
          <w:sz w:val="16"/>
        </w:rPr>
        <w:t xml:space="preserve">        "Rotation 5 deg", "Cropping 25%", "Scaling 0.5x"]</w:t>
      </w:r>
    </w:p>
    <w:p>
      <w:pPr>
        <w:spacing w:after="0" w:line="240" w:lineRule="auto"/>
        <w:ind w:left="85"/>
        <w:shd w:val="clear" w:color="auto" w:fill="F5F5F3"/>
      </w:pPr>
      <w:r>
        <w:rPr>
          <w:rFonts w:ascii="Consolas" w:hAnsi="Consolas" w:eastAsia="Consolas"/>
          <w:sz w:val="16"/>
        </w:rPr>
        <w:t>order = ["Project: global DWT-DCT-SVD", "blind-watermark 0.4.4 (block DWT-DCT-SVD)", "Baseline: 8x8 block DCT", "Baseline: spatial LSB"]</w:t>
      </w:r>
    </w:p>
    <w:p>
      <w:pPr>
        <w:spacing w:after="0" w:line="240" w:lineRule="auto"/>
        <w:ind w:left="85"/>
        <w:shd w:val="clear" w:color="auto" w:fill="F5F5F3"/>
      </w:pPr>
      <w:r>
        <w:rPr>
          <w:rFonts w:ascii="Consolas" w:hAnsi="Consolas" w:eastAsia="Consolas"/>
          <w:sz w:val="16"/>
        </w:rPr>
        <w:t>cols = {order[0]: BLUE, order[1]: ORANGE, order[2]: AQUA, order[3]: GREY}</w:t>
      </w:r>
    </w:p>
    <w:p>
      <w:pPr>
        <w:spacing w:after="0" w:line="240" w:lineRule="auto"/>
        <w:ind w:left="85"/>
        <w:shd w:val="clear" w:color="auto" w:fill="F5F5F3"/>
      </w:pPr>
      <w:r>
        <w:rPr>
          <w:rFonts w:ascii="Consolas" w:hAnsi="Consolas" w:eastAsia="Consolas"/>
          <w:sz w:val="16"/>
        </w:rPr>
        <w:t>fig, ax = plt.subplots(figsize=(10, 4.2))</w:t>
      </w:r>
    </w:p>
    <w:p>
      <w:pPr>
        <w:spacing w:after="0" w:line="240" w:lineRule="auto"/>
        <w:ind w:left="85"/>
        <w:shd w:val="clear" w:color="auto" w:fill="F5F5F3"/>
      </w:pPr>
      <w:r>
        <w:rPr>
          <w:rFonts w:ascii="Consolas" w:hAnsi="Consolas" w:eastAsia="Consolas"/>
          <w:sz w:val="16"/>
        </w:rPr>
        <w:t>w = 0.2</w:t>
      </w:r>
    </w:p>
    <w:p>
      <w:pPr>
        <w:spacing w:after="0" w:line="240" w:lineRule="auto"/>
        <w:ind w:left="85"/>
        <w:shd w:val="clear" w:color="auto" w:fill="F5F5F3"/>
      </w:pPr>
      <w:r>
        <w:rPr>
          <w:rFonts w:ascii="Consolas" w:hAnsi="Consolas" w:eastAsia="Consolas"/>
          <w:sz w:val="16"/>
        </w:rPr>
        <w:t>for i, s in enumerate(order):</w:t>
      </w:r>
    </w:p>
    <w:p>
      <w:pPr>
        <w:spacing w:after="0" w:line="240" w:lineRule="auto"/>
        <w:ind w:left="85"/>
        <w:shd w:val="clear" w:color="auto" w:fill="F5F5F3"/>
      </w:pPr>
      <w:r>
        <w:rPr>
          <w:rFonts w:ascii="Consolas" w:hAnsi="Consolas" w:eastAsia="Consolas"/>
          <w:sz w:val="16"/>
        </w:rPr>
        <w:t xml:space="preserve">    d = S[S.scheme == s].set_index("attack").reindex(atts)</w:t>
      </w:r>
    </w:p>
    <w:p>
      <w:pPr>
        <w:spacing w:after="0" w:line="240" w:lineRule="auto"/>
        <w:ind w:left="85"/>
        <w:shd w:val="clear" w:color="auto" w:fill="F5F5F3"/>
      </w:pPr>
      <w:r>
        <w:rPr>
          <w:rFonts w:ascii="Consolas" w:hAnsi="Consolas" w:eastAsia="Consolas"/>
          <w:sz w:val="16"/>
        </w:rPr>
        <w:t xml:space="preserve">    ax.bar(np.arange(len(atts)) + (i - 1.5) * w, d.mean_ber, width=w * .92, color=cols[s],</w:t>
      </w:r>
    </w:p>
    <w:p>
      <w:pPr>
        <w:spacing w:after="0" w:line="240" w:lineRule="auto"/>
        <w:ind w:left="85"/>
        <w:shd w:val="clear" w:color="auto" w:fill="F5F5F3"/>
      </w:pPr>
      <w:r>
        <w:rPr>
          <w:rFonts w:ascii="Consolas" w:hAnsi="Consolas" w:eastAsia="Consolas"/>
          <w:sz w:val="16"/>
        </w:rPr>
        <w:t xml:space="preserve">           label=f"{s}  (PSNR {d.psnr_db.mean():.1f} dB)")</w:t>
      </w:r>
    </w:p>
    <w:p>
      <w:pPr>
        <w:spacing w:after="0" w:line="240" w:lineRule="auto"/>
        <w:ind w:left="85"/>
        <w:shd w:val="clear" w:color="auto" w:fill="F5F5F3"/>
      </w:pPr>
      <w:r>
        <w:rPr>
          <w:rFonts w:ascii="Consolas" w:hAnsi="Consolas" w:eastAsia="Consolas"/>
          <w:sz w:val="16"/>
        </w:rPr>
        <w:t>ax.axhline(0.5, color=INK, lw=.8, ls=":"); ax.text(len(atts) - .5, 0.505, "0.5 = random guess", ha="right", fontsize=8)</w:t>
      </w:r>
    </w:p>
    <w:p>
      <w:pPr>
        <w:spacing w:after="0" w:line="240" w:lineRule="auto"/>
        <w:ind w:left="85"/>
        <w:shd w:val="clear" w:color="auto" w:fill="F5F5F3"/>
      </w:pPr>
      <w:r>
        <w:rPr>
          <w:rFonts w:ascii="Consolas" w:hAnsi="Consolas" w:eastAsia="Consolas"/>
          <w:sz w:val="16"/>
        </w:rPr>
        <w:t>ax.set_xticks(range(len(atts))); ax.set_xticklabels([a.replace(" (", "\n(") for a in atts], fontsize=8)</w:t>
      </w:r>
    </w:p>
    <w:p>
      <w:pPr>
        <w:spacing w:after="0" w:line="240" w:lineRule="auto"/>
        <w:ind w:left="85"/>
        <w:shd w:val="clear" w:color="auto" w:fill="F5F5F3"/>
      </w:pPr>
      <w:r>
        <w:rPr>
          <w:rFonts w:ascii="Consolas" w:hAnsi="Consolas" w:eastAsia="Consolas"/>
          <w:sz w:val="16"/>
        </w:rPr>
        <w:t>ax.set_ylabel("mean bit-error rate of recovered logo (30 images)"); ax.set_ylim(0, .6)</w:t>
      </w:r>
    </w:p>
    <w:p>
      <w:pPr>
        <w:spacing w:after="0" w:line="240" w:lineRule="auto"/>
        <w:ind w:left="85"/>
        <w:shd w:val="clear" w:color="auto" w:fill="F5F5F3"/>
      </w:pPr>
      <w:r>
        <w:rPr>
          <w:rFonts w:ascii="Consolas" w:hAnsi="Consolas" w:eastAsia="Consolas"/>
          <w:sz w:val="16"/>
        </w:rPr>
        <w:t>ax.legend(fontsize=8, loc="upper left", bbox_to_anchor=(0, 1.32), ncol=2)</w:t>
      </w:r>
    </w:p>
    <w:p>
      <w:pPr>
        <w:spacing w:after="0" w:line="240" w:lineRule="auto"/>
        <w:ind w:left="85"/>
        <w:shd w:val="clear" w:color="auto" w:fill="F5F5F3"/>
      </w:pPr>
      <w:r>
        <w:rPr>
          <w:rFonts w:ascii="Consolas" w:hAnsi="Consolas" w:eastAsia="Consolas"/>
          <w:sz w:val="16"/>
        </w:rPr>
        <w:t>ax.set_title("Same 4095-bit payload, same attacks", y=1.0, loc="right", fontsize=9)</w:t>
      </w:r>
    </w:p>
    <w:p>
      <w:pPr>
        <w:spacing w:after="0" w:line="240" w:lineRule="auto"/>
        <w:ind w:left="85"/>
        <w:shd w:val="clear" w:color="auto" w:fill="F5F5F3"/>
      </w:pPr>
      <w:r>
        <w:rPr>
          <w:rFonts w:ascii="Consolas" w:hAnsi="Consolas" w:eastAsia="Consolas"/>
          <w:sz w:val="16"/>
        </w:rPr>
        <w:t>fig.tight_layout(); fig.savefig(os.path.join(VIS, "fig_tech_scheme_ber.png")); plt.close(fig)</w:t>
      </w:r>
    </w:p>
    <w:p>
      <w:pPr>
        <w:spacing w:after="0" w:line="240" w:lineRule="auto"/>
        <w:ind w:left="85"/>
        <w:shd w:val="clear" w:color="auto" w:fill="F5F5F3"/>
      </w:pPr>
      <w:r>
        <w:rPr>
          <w:rFonts w:ascii="Consolas" w:hAnsi="Consolas" w:eastAsia="Consolas"/>
          <w:sz w:val="16"/>
        </w:rPr>
        <w:t>print("ok")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best = (A[~A.includes_process_and_io].sort_values("speed_vs_project", ascending=False).groupby("operation", sort=False).head(1)</w:t>
      </w:r>
    </w:p>
    <w:p>
      <w:pPr>
        <w:spacing w:after="0" w:line="240" w:lineRule="auto"/>
        <w:ind w:left="85"/>
        <w:shd w:val="clear" w:color="auto" w:fill="F5F5F3"/>
      </w:pPr>
      <w:r>
        <w:rPr>
          <w:rFonts w:ascii="Consolas" w:hAnsi="Consolas" w:eastAsia="Consolas"/>
          <w:sz w:val="16"/>
        </w:rPr>
        <w:t xml:space="preserve">        .sort_values("speed_vs_project"))</w:t>
      </w:r>
    </w:p>
    <w:p>
      <w:pPr>
        <w:spacing w:after="0" w:line="240" w:lineRule="auto"/>
        <w:ind w:left="85"/>
        <w:shd w:val="clear" w:color="auto" w:fill="F5F5F3"/>
      </w:pPr>
      <w:r>
        <w:rPr>
          <w:rFonts w:ascii="Consolas" w:hAnsi="Consolas" w:eastAsia="Consolas"/>
          <w:sz w:val="16"/>
        </w:rPr>
        <w:t>fig, ax = plt.subplots(figsize=(8.2, 4.6))</w:t>
      </w:r>
    </w:p>
    <w:p>
      <w:pPr>
        <w:spacing w:after="0" w:line="240" w:lineRule="auto"/>
        <w:ind w:left="85"/>
        <w:shd w:val="clear" w:color="auto" w:fill="F5F5F3"/>
      </w:pPr>
      <w:r>
        <w:rPr>
          <w:rFonts w:ascii="Consolas" w:hAnsi="Consolas" w:eastAsia="Consolas"/>
          <w:sz w:val="16"/>
        </w:rPr>
        <w:t>y = np.arange(len(best))</w:t>
      </w:r>
    </w:p>
    <w:p>
      <w:pPr>
        <w:spacing w:after="0" w:line="240" w:lineRule="auto"/>
        <w:ind w:left="85"/>
        <w:shd w:val="clear" w:color="auto" w:fill="F5F5F3"/>
      </w:pPr>
      <w:r>
        <w:rPr>
          <w:rFonts w:ascii="Consolas" w:hAnsi="Consolas" w:eastAsia="Consolas"/>
          <w:sz w:val="16"/>
        </w:rPr>
        <w:t>cols_ = [BLUE if v &gt; 1.5 else GREY for v in best.speed_vs_project]</w:t>
      </w:r>
    </w:p>
    <w:p>
      <w:pPr>
        <w:spacing w:after="0" w:line="240" w:lineRule="auto"/>
        <w:ind w:left="85"/>
        <w:shd w:val="clear" w:color="auto" w:fill="F5F5F3"/>
      </w:pPr>
      <w:r>
        <w:rPr>
          <w:rFonts w:ascii="Consolas" w:hAnsi="Consolas" w:eastAsia="Consolas"/>
          <w:sz w:val="16"/>
        </w:rPr>
        <w:t>ax.barh(y, best.speed_vs_project, color=cols_, height=.62)</w:t>
      </w:r>
    </w:p>
    <w:p>
      <w:pPr>
        <w:spacing w:after="0" w:line="240" w:lineRule="auto"/>
        <w:ind w:left="85"/>
        <w:shd w:val="clear" w:color="auto" w:fill="F5F5F3"/>
      </w:pPr>
      <w:r>
        <w:rPr>
          <w:rFonts w:ascii="Consolas" w:hAnsi="Consolas" w:eastAsia="Consolas"/>
          <w:sz w:val="16"/>
        </w:rPr>
        <w:t>ax.set_xscale("log"); ax.set_xlim(0.7, 1500)</w:t>
      </w:r>
    </w:p>
    <w:p>
      <w:pPr>
        <w:spacing w:after="0" w:line="240" w:lineRule="auto"/>
        <w:ind w:left="85"/>
        <w:shd w:val="clear" w:color="auto" w:fill="F5F5F3"/>
      </w:pPr>
      <w:r>
        <w:rPr>
          <w:rFonts w:ascii="Consolas" w:hAnsi="Consolas" w:eastAsia="Consolas"/>
          <w:sz w:val="16"/>
        </w:rPr>
        <w:t>ax.axvline(1, color=INK, lw=1)</w:t>
      </w:r>
    </w:p>
    <w:p>
      <w:pPr>
        <w:spacing w:after="0" w:line="240" w:lineRule="auto"/>
        <w:ind w:left="85"/>
        <w:shd w:val="clear" w:color="auto" w:fill="F5F5F3"/>
      </w:pPr>
      <w:r>
        <w:rPr>
          <w:rFonts w:ascii="Consolas" w:hAnsi="Consolas" w:eastAsia="Consolas"/>
          <w:sz w:val="16"/>
        </w:rPr>
        <w:t>ax.set_yticks(y); ax.set_yticklabels([o.replace(", 512x512", "").replace(" 512x512", "").replace(" 256x256", "") for o in best.operation], fontsize=9.5)</w:t>
      </w:r>
    </w:p>
    <w:p>
      <w:pPr>
        <w:spacing w:after="0" w:line="240" w:lineRule="auto"/>
        <w:ind w:left="85"/>
        <w:shd w:val="clear" w:color="auto" w:fill="F5F5F3"/>
      </w:pPr>
      <w:r>
        <w:rPr>
          <w:rFonts w:ascii="Consolas" w:hAnsi="Consolas" w:eastAsia="Consolas"/>
          <w:sz w:val="16"/>
        </w:rPr>
        <w:t>for yy, (_, r) in zip(y, best.iterrows()):</w:t>
      </w:r>
    </w:p>
    <w:p>
      <w:pPr>
        <w:spacing w:after="0" w:line="240" w:lineRule="auto"/>
        <w:ind w:left="85"/>
        <w:shd w:val="clear" w:color="auto" w:fill="F5F5F3"/>
      </w:pPr>
      <w:r>
        <w:rPr>
          <w:rFonts w:ascii="Consolas" w:hAnsi="Consolas" w:eastAsia="Consolas"/>
          <w:sz w:val="16"/>
        </w:rPr>
        <w:t xml:space="preserve">    lab = "project's own library is fastest" if "(project)" in r.implementation else r.implementation.replace(" (project)", "")</w:t>
      </w:r>
    </w:p>
    <w:p>
      <w:pPr>
        <w:spacing w:after="0" w:line="240" w:lineRule="auto"/>
        <w:ind w:left="85"/>
        <w:shd w:val="clear" w:color="auto" w:fill="F5F5F3"/>
      </w:pPr>
      <w:r>
        <w:rPr>
          <w:rFonts w:ascii="Consolas" w:hAnsi="Consolas" w:eastAsia="Consolas"/>
          <w:sz w:val="16"/>
        </w:rPr>
        <w:t xml:space="preserve">    ax.text(r.speed_vs_project * 1.12, yy, f"{r.speed_vs_project:.1f}×  {lab}", va="center", fontsize=8.8)</w:t>
      </w:r>
    </w:p>
    <w:p>
      <w:pPr>
        <w:spacing w:after="0" w:line="240" w:lineRule="auto"/>
        <w:ind w:left="85"/>
        <w:shd w:val="clear" w:color="auto" w:fill="F5F5F3"/>
      </w:pPr>
      <w:r>
        <w:rPr>
          <w:rFonts w:ascii="Consolas" w:hAnsi="Consolas" w:eastAsia="Consolas"/>
          <w:sz w:val="16"/>
        </w:rPr>
        <w:t>ax.set_xlabel("speed-up of the fastest alternative vs the project's implementation (× , log scale)")</w:t>
      </w:r>
    </w:p>
    <w:p>
      <w:pPr>
        <w:spacing w:after="0" w:line="240" w:lineRule="auto"/>
        <w:ind w:left="85"/>
        <w:shd w:val="clear" w:color="auto" w:fill="F5F5F3"/>
      </w:pPr>
      <w:r>
        <w:rPr>
          <w:rFonts w:ascii="Consolas" w:hAnsi="Consolas" w:eastAsia="Consolas"/>
          <w:sz w:val="16"/>
        </w:rPr>
        <w:t>ax.set_title("Best alternative per operation (single thread, in-memory; outputs identical or ≥ 48 dB PSNR apart)", fontsize=10.5)</w:t>
      </w:r>
    </w:p>
    <w:p>
      <w:pPr>
        <w:spacing w:after="0" w:line="240" w:lineRule="auto"/>
        <w:ind w:left="85"/>
        <w:shd w:val="clear" w:color="auto" w:fill="F5F5F3"/>
      </w:pPr>
      <w:r>
        <w:rPr>
          <w:rFonts w:ascii="Consolas" w:hAnsi="Consolas" w:eastAsia="Consolas"/>
          <w:sz w:val="16"/>
        </w:rPr>
        <w:t>ax.grid(axis="y", visible=False)</w:t>
      </w:r>
    </w:p>
    <w:p>
      <w:pPr>
        <w:spacing w:after="0" w:line="240" w:lineRule="auto"/>
        <w:ind w:left="85"/>
        <w:shd w:val="clear" w:color="auto" w:fill="F5F5F3"/>
      </w:pPr>
      <w:r>
        <w:rPr>
          <w:rFonts w:ascii="Consolas" w:hAnsi="Consolas" w:eastAsia="Consolas"/>
          <w:sz w:val="16"/>
        </w:rPr>
        <w:t>fig.tight_layout(); fig.savefig(os.path.join(VIS, "fig_tech_speedup.png")); plt.close(fig)</w:t>
      </w:r>
    </w:p>
    <w:p>
      <w:pPr>
        <w:spacing w:after="0" w:line="240" w:lineRule="auto"/>
        <w:ind w:left="85"/>
        <w:shd w:val="clear" w:color="auto" w:fill="F5F5F3"/>
      </w:pPr>
      <w:r>
        <w:rPr>
          <w:rFonts w:ascii="Consolas" w:hAnsi="Consolas" w:eastAsia="Consolas"/>
          <w:sz w:val="16"/>
        </w:rPr>
        <w:t>print("speedup ok")</w:t>
      </w:r>
    </w:p>
    <w:p>
      <w:pPr>
        <w:pStyle w:val="Heading2"/>
        <w:pageBreakBefore w:val="0"/>
      </w:pPr>
      <w:r>
        <w:t>4.3  benchmark_tech.py</w:t>
      </w:r>
    </w:p>
    <w:p>
      <w:pPr>
        <w:spacing w:after="80"/>
      </w:pPr>
      <w:r>
        <w:rPr>
          <w:b w:val="0"/>
          <w:i/>
          <w:color w:val="555555"/>
          <w:sz w:val="20"/>
        </w:rPr>
        <w:t>Library and scheme benchmarks. 433 lines.</w:t>
      </w:r>
    </w:p>
    <w:p>
      <w:pPr>
        <w:spacing w:after="0" w:line="240" w:lineRule="auto"/>
        <w:ind w:left="85"/>
        <w:shd w:val="clear" w:color="auto" w:fill="F5F5F3"/>
      </w:pPr>
      <w:r>
        <w:rPr>
          <w:rFonts w:ascii="Consolas" w:hAnsi="Consolas" w:eastAsia="Consolas"/>
          <w:sz w:val="16"/>
        </w:rPr>
        <w:t>from __future__ import annotations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for _v in ("OPENBLAS_NUM_THREADS", "OMP_NUM_THREADS", "MKL_NUM_THREADS"):</w:t>
      </w:r>
    </w:p>
    <w:p>
      <w:pPr>
        <w:spacing w:after="0" w:line="240" w:lineRule="auto"/>
        <w:ind w:left="85"/>
        <w:shd w:val="clear" w:color="auto" w:fill="F5F5F3"/>
      </w:pPr>
      <w:r>
        <w:rPr>
          <w:rFonts w:ascii="Consolas" w:hAnsi="Consolas" w:eastAsia="Consolas"/>
          <w:sz w:val="16"/>
        </w:rPr>
        <w:t xml:space="preserve">    os.environ.setdefault(_v, "1")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io</w:t>
      </w:r>
    </w:p>
    <w:p>
      <w:pPr>
        <w:spacing w:after="0" w:line="240" w:lineRule="auto"/>
        <w:ind w:left="85"/>
        <w:shd w:val="clear" w:color="auto" w:fill="F5F5F3"/>
      </w:pPr>
      <w:r>
        <w:rPr>
          <w:rFonts w:ascii="Consolas" w:hAnsi="Consolas" w:eastAsia="Consolas"/>
          <w:sz w:val="16"/>
        </w:rPr>
        <w:t>import json</w:t>
      </w:r>
    </w:p>
    <w:p>
      <w:pPr>
        <w:spacing w:after="0" w:line="240" w:lineRule="auto"/>
        <w:ind w:left="85"/>
        <w:shd w:val="clear" w:color="auto" w:fill="F5F5F3"/>
      </w:pPr>
      <w:r>
        <w:rPr>
          <w:rFonts w:ascii="Consolas" w:hAnsi="Consolas" w:eastAsia="Consolas"/>
          <w:sz w:val="16"/>
        </w:rPr>
        <w:t>import shutil</w:t>
      </w:r>
    </w:p>
    <w:p>
      <w:pPr>
        <w:spacing w:after="0" w:line="240" w:lineRule="auto"/>
        <w:ind w:left="85"/>
        <w:shd w:val="clear" w:color="auto" w:fill="F5F5F3"/>
      </w:pPr>
      <w:r>
        <w:rPr>
          <w:rFonts w:ascii="Consolas" w:hAnsi="Consolas" w:eastAsia="Consolas"/>
          <w:sz w:val="16"/>
        </w:rPr>
        <w:t>import subprocess</w:t>
      </w:r>
    </w:p>
    <w:p>
      <w:pPr>
        <w:spacing w:after="0" w:line="240" w:lineRule="auto"/>
        <w:ind w:left="85"/>
        <w:shd w:val="clear" w:color="auto" w:fill="F5F5F3"/>
      </w:pPr>
      <w:r>
        <w:rPr>
          <w:rFonts w:ascii="Consolas" w:hAnsi="Consolas" w:eastAsia="Consolas"/>
          <w:sz w:val="16"/>
        </w:rPr>
        <w:t>import sys</w:t>
      </w:r>
    </w:p>
    <w:p>
      <w:pPr>
        <w:spacing w:after="0" w:line="240" w:lineRule="auto"/>
        <w:ind w:left="85"/>
        <w:shd w:val="clear" w:color="auto" w:fill="F5F5F3"/>
      </w:pPr>
      <w:r>
        <w:rPr>
          <w:rFonts w:ascii="Consolas" w:hAnsi="Consolas" w:eastAsia="Consolas"/>
          <w:sz w:val="16"/>
        </w:rPr>
        <w:t>import tempfile</w:t>
      </w:r>
    </w:p>
    <w:p>
      <w:pPr>
        <w:spacing w:after="0" w:line="240" w:lineRule="auto"/>
        <w:ind w:left="85"/>
        <w:shd w:val="clear" w:color="auto" w:fill="F5F5F3"/>
      </w:pPr>
      <w:r>
        <w:rPr>
          <w:rFonts w:ascii="Consolas" w:hAnsi="Consolas" w:eastAsia="Consolas"/>
          <w:sz w:val="16"/>
        </w:rPr>
        <w:t>import time</w:t>
      </w:r>
    </w:p>
    <w:p>
      <w:pPr>
        <w:spacing w:after="0" w:line="240" w:lineRule="auto"/>
        <w:ind w:left="85"/>
        <w:shd w:val="clear" w:color="auto" w:fill="F5F5F3"/>
      </w:pPr>
      <w:r>
        <w:rPr>
          <w:rFonts w:ascii="Consolas" w:hAnsi="Consolas" w:eastAsia="Consolas"/>
          <w:sz w:val="16"/>
        </w:rPr>
        <w:t>import warnings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cv2</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pandas as pd</w:t>
      </w:r>
    </w:p>
    <w:p>
      <w:pPr>
        <w:spacing w:after="0" w:line="240" w:lineRule="auto"/>
        <w:ind w:left="85"/>
        <w:shd w:val="clear" w:color="auto" w:fill="F5F5F3"/>
      </w:pPr>
      <w:r>
        <w:rPr>
          <w:rFonts w:ascii="Consolas" w:hAnsi="Consolas" w:eastAsia="Consolas"/>
          <w:sz w:val="16"/>
        </w:rPr>
        <w:t>import pywt</w:t>
      </w:r>
    </w:p>
    <w:p>
      <w:pPr>
        <w:spacing w:after="0" w:line="240" w:lineRule="auto"/>
        <w:ind w:left="85"/>
        <w:shd w:val="clear" w:color="auto" w:fill="F5F5F3"/>
      </w:pPr>
      <w:r>
        <w:rPr>
          <w:rFonts w:ascii="Consolas" w:hAnsi="Consolas" w:eastAsia="Consolas"/>
          <w:sz w:val="16"/>
        </w:rPr>
        <w:t>import scipy</w:t>
      </w:r>
    </w:p>
    <w:p>
      <w:pPr>
        <w:spacing w:after="0" w:line="240" w:lineRule="auto"/>
        <w:ind w:left="85"/>
        <w:shd w:val="clear" w:color="auto" w:fill="F5F5F3"/>
      </w:pPr>
      <w:r>
        <w:rPr>
          <w:rFonts w:ascii="Consolas" w:hAnsi="Consolas" w:eastAsia="Consolas"/>
          <w:sz w:val="16"/>
        </w:rPr>
        <w:t>import scipy.fft</w:t>
      </w:r>
    </w:p>
    <w:p>
      <w:pPr>
        <w:spacing w:after="0" w:line="240" w:lineRule="auto"/>
        <w:ind w:left="85"/>
        <w:shd w:val="clear" w:color="auto" w:fill="F5F5F3"/>
      </w:pPr>
      <w:r>
        <w:rPr>
          <w:rFonts w:ascii="Consolas" w:hAnsi="Consolas" w:eastAsia="Consolas"/>
          <w:sz w:val="16"/>
        </w:rPr>
        <w:t>import scipy.linalg</w:t>
      </w:r>
    </w:p>
    <w:p>
      <w:pPr>
        <w:spacing w:after="0" w:line="240" w:lineRule="auto"/>
        <w:ind w:left="85"/>
        <w:shd w:val="clear" w:color="auto" w:fill="F5F5F3"/>
      </w:pPr>
      <w:r>
        <w:rPr>
          <w:rFonts w:ascii="Consolas" w:hAnsi="Consolas" w:eastAsia="Consolas"/>
          <w:sz w:val="16"/>
        </w:rPr>
        <w:t>import skimage</w:t>
      </w:r>
    </w:p>
    <w:p>
      <w:pPr>
        <w:spacing w:after="0" w:line="240" w:lineRule="auto"/>
        <w:ind w:left="85"/>
        <w:shd w:val="clear" w:color="auto" w:fill="F5F5F3"/>
      </w:pPr>
      <w:r>
        <w:rPr>
          <w:rFonts w:ascii="Consolas" w:hAnsi="Consolas" w:eastAsia="Consolas"/>
          <w:sz w:val="16"/>
        </w:rPr>
        <w:t>from PIL import Image, ImageFilter</w:t>
      </w:r>
    </w:p>
    <w:p>
      <w:pPr>
        <w:spacing w:after="0" w:line="240" w:lineRule="auto"/>
        <w:ind w:left="85"/>
        <w:shd w:val="clear" w:color="auto" w:fill="F5F5F3"/>
      </w:pPr>
      <w:r>
        <w:rPr>
          <w:rFonts w:ascii="Consolas" w:hAnsi="Consolas" w:eastAsia="Consolas"/>
          <w:sz w:val="16"/>
        </w:rPr>
        <w:t>from scipy import ndimage</w:t>
      </w:r>
    </w:p>
    <w:p>
      <w:pPr>
        <w:spacing w:after="0" w:line="240" w:lineRule="auto"/>
        <w:ind w:left="85"/>
        <w:shd w:val="clear" w:color="auto" w:fill="F5F5F3"/>
      </w:pPr>
      <w:r>
        <w:rPr>
          <w:rFonts w:ascii="Consolas" w:hAnsi="Consolas" w:eastAsia="Consolas"/>
          <w:sz w:val="16"/>
        </w:rPr>
        <w:t>from scipy.fftpack import dct as _dct</w:t>
      </w:r>
    </w:p>
    <w:p>
      <w:pPr>
        <w:spacing w:after="0" w:line="240" w:lineRule="auto"/>
        <w:ind w:left="85"/>
        <w:shd w:val="clear" w:color="auto" w:fill="F5F5F3"/>
      </w:pPr>
      <w:r>
        <w:rPr>
          <w:rFonts w:ascii="Consolas" w:hAnsi="Consolas" w:eastAsia="Consolas"/>
          <w:sz w:val="16"/>
        </w:rPr>
        <w:t>from skimage import exposure, filters as skfilters, transform as sktransform</w:t>
      </w:r>
    </w:p>
    <w:p>
      <w:pPr>
        <w:spacing w:after="0" w:line="240" w:lineRule="auto"/>
        <w:ind w:left="85"/>
        <w:shd w:val="clear" w:color="auto" w:fill="F5F5F3"/>
      </w:pPr>
      <w:r>
        <w:rPr>
          <w:rFonts w:ascii="Consolas" w:hAnsi="Consolas" w:eastAsia="Consolas"/>
          <w:sz w:val="16"/>
        </w:rPr>
        <w:t>from skimage.metrics import peak_signal_noise_ratio as sk_psnr</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attacks import make_attack_suite</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from metrics import psnr</w:t>
      </w:r>
    </w:p>
    <w:p>
      <w:pPr>
        <w:spacing w:after="0" w:line="240" w:lineRule="auto"/>
        <w:ind w:left="85"/>
        <w:shd w:val="clear" w:color="auto" w:fill="F5F5F3"/>
      </w:pPr>
      <w:r>
        <w:rPr>
          <w:rFonts w:ascii="Consolas" w:hAnsi="Consolas" w:eastAsia="Consolas"/>
          <w:sz w:val="16"/>
        </w:rPr>
        <w:t>from watermark_core import dct2, embed_watermark, extract_watermark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warnings.filterwarnings("ignore")</w:t>
      </w:r>
    </w:p>
    <w:p>
      <w:pPr>
        <w:spacing w:after="0" w:line="240" w:lineRule="auto"/>
        <w:ind w:left="85"/>
        <w:shd w:val="clear" w:color="auto" w:fill="F5F5F3"/>
      </w:pPr>
      <w:r>
        <w:rPr>
          <w:rFonts w:ascii="Consolas" w:hAnsi="Consolas" w:eastAsia="Consolas"/>
          <w:sz w:val="16"/>
        </w:rPr>
        <w:t>cv2.setNumThreads(1)</w:t>
      </w:r>
    </w:p>
    <w:p>
      <w:pPr>
        <w:spacing w:after="0" w:line="240" w:lineRule="auto"/>
        <w:ind w:left="85"/>
        <w:shd w:val="clear" w:color="auto" w:fill="F5F5F3"/>
      </w:pPr>
      <w:r>
        <w:rPr>
          <w:rFonts w:ascii="Consolas" w:hAnsi="Consolas" w:eastAsia="Consolas"/>
          <w:sz w:val="16"/>
        </w:rPr>
        <w:t>HERE = os.path.dirname(os.path.abspath(__file__))</w:t>
      </w:r>
    </w:p>
    <w:p>
      <w:pPr>
        <w:spacing w:after="0" w:line="240" w:lineRule="auto"/>
        <w:ind w:left="85"/>
        <w:shd w:val="clear" w:color="auto" w:fill="F5F5F3"/>
      </w:pPr>
      <w:r>
        <w:rPr>
          <w:rFonts w:ascii="Consolas" w:hAnsi="Consolas" w:eastAsia="Consolas"/>
          <w:sz w:val="16"/>
        </w:rPr>
        <w:t>ROOT = os.path.abspath(os.path.join(HERE, "..", ".."))</w:t>
      </w:r>
    </w:p>
    <w:p>
      <w:pPr>
        <w:spacing w:after="0" w:line="240" w:lineRule="auto"/>
        <w:ind w:left="85"/>
        <w:shd w:val="clear" w:color="auto" w:fill="F5F5F3"/>
      </w:pPr>
      <w:r>
        <w:rPr>
          <w:rFonts w:ascii="Consolas" w:hAnsi="Consolas" w:eastAsia="Consolas"/>
          <w:sz w:val="16"/>
        </w:rPr>
        <w:t>RES = os.path.join(ROOT, "results")</w:t>
      </w:r>
    </w:p>
    <w:p>
      <w:pPr>
        <w:spacing w:after="0" w:line="240" w:lineRule="auto"/>
        <w:ind w:left="85"/>
        <w:shd w:val="clear" w:color="auto" w:fill="F5F5F3"/>
      </w:pPr>
      <w:r>
        <w:rPr>
          <w:rFonts w:ascii="Consolas" w:hAnsi="Consolas" w:eastAsia="Consolas"/>
          <w:sz w:val="16"/>
        </w:rPr>
        <w:t>VIS = os.path.join(ROOT, "visualizations")</w:t>
      </w:r>
    </w:p>
    <w:p>
      <w:pPr>
        <w:spacing w:after="0" w:line="240" w:lineRule="auto"/>
        <w:ind w:left="85"/>
        <w:shd w:val="clear" w:color="auto" w:fill="F5F5F3"/>
      </w:pPr>
      <w:r>
        <w:rPr>
          <w:rFonts w:ascii="Consolas" w:hAnsi="Consolas" w:eastAsia="Consolas"/>
          <w:sz w:val="16"/>
        </w:rPr>
        <w:t>DATA = os.path.join(ROOT, "data")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load(iid):</w:t>
      </w:r>
    </w:p>
    <w:p>
      <w:pPr>
        <w:spacing w:after="0" w:line="240" w:lineRule="auto"/>
        <w:ind w:left="85"/>
        <w:shd w:val="clear" w:color="auto" w:fill="F5F5F3"/>
      </w:pPr>
      <w:r>
        <w:rPr>
          <w:rFonts w:ascii="Consolas" w:hAnsi="Consolas" w:eastAsia="Consolas"/>
          <w:sz w:val="16"/>
        </w:rPr>
        <w:t xml:space="preserve">    return np.asarray(Image.open(os.path.join(DATA, "original", iid + ".png")), dtype=np.float64)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tmed(fn, repeats=9, warm=2):</w:t>
      </w:r>
    </w:p>
    <w:p>
      <w:pPr>
        <w:spacing w:after="0" w:line="240" w:lineRule="auto"/>
        <w:ind w:left="85"/>
        <w:shd w:val="clear" w:color="auto" w:fill="F5F5F3"/>
      </w:pPr>
      <w:r>
        <w:rPr>
          <w:rFonts w:ascii="Consolas" w:hAnsi="Consolas" w:eastAsia="Consolas"/>
          <w:sz w:val="16"/>
        </w:rPr>
        <w:t xml:space="preserve">    for _ in range(warm):</w:t>
      </w:r>
    </w:p>
    <w:p>
      <w:pPr>
        <w:spacing w:after="0" w:line="240" w:lineRule="auto"/>
        <w:ind w:left="85"/>
        <w:shd w:val="clear" w:color="auto" w:fill="F5F5F3"/>
      </w:pPr>
      <w:r>
        <w:rPr>
          <w:rFonts w:ascii="Consolas" w:hAnsi="Consolas" w:eastAsia="Consolas"/>
          <w:sz w:val="16"/>
        </w:rPr>
        <w:t xml:space="preserve">        fn()</w:t>
      </w:r>
    </w:p>
    <w:p>
      <w:pPr>
        <w:spacing w:after="0" w:line="240" w:lineRule="auto"/>
        <w:ind w:left="85"/>
        <w:shd w:val="clear" w:color="auto" w:fill="F5F5F3"/>
      </w:pPr>
      <w:r>
        <w:rPr>
          <w:rFonts w:ascii="Consolas" w:hAnsi="Consolas" w:eastAsia="Consolas"/>
          <w:sz w:val="16"/>
        </w:rPr>
        <w:t xml:space="preserve">    ts = []</w:t>
      </w:r>
    </w:p>
    <w:p>
      <w:pPr>
        <w:spacing w:after="0" w:line="240" w:lineRule="auto"/>
        <w:ind w:left="85"/>
        <w:shd w:val="clear" w:color="auto" w:fill="F5F5F3"/>
      </w:pPr>
      <w:r>
        <w:rPr>
          <w:rFonts w:ascii="Consolas" w:hAnsi="Consolas" w:eastAsia="Consolas"/>
          <w:sz w:val="16"/>
        </w:rPr>
        <w:t xml:space="preserve">    for _ in range(repeats):</w:t>
      </w:r>
    </w:p>
    <w:p>
      <w:pPr>
        <w:spacing w:after="0" w:line="240" w:lineRule="auto"/>
        <w:ind w:left="85"/>
        <w:shd w:val="clear" w:color="auto" w:fill="F5F5F3"/>
      </w:pPr>
      <w:r>
        <w:rPr>
          <w:rFonts w:ascii="Consolas" w:hAnsi="Consolas" w:eastAsia="Consolas"/>
          <w:sz w:val="16"/>
        </w:rPr>
        <w:t xml:space="preserve">        t = time.perf_counter()</w:t>
      </w:r>
    </w:p>
    <w:p>
      <w:pPr>
        <w:spacing w:after="0" w:line="240" w:lineRule="auto"/>
        <w:ind w:left="85"/>
        <w:shd w:val="clear" w:color="auto" w:fill="F5F5F3"/>
      </w:pPr>
      <w:r>
        <w:rPr>
          <w:rFonts w:ascii="Consolas" w:hAnsi="Consolas" w:eastAsia="Consolas"/>
          <w:sz w:val="16"/>
        </w:rPr>
        <w:t xml:space="preserve">        fn()</w:t>
      </w:r>
    </w:p>
    <w:p>
      <w:pPr>
        <w:spacing w:after="0" w:line="240" w:lineRule="auto"/>
        <w:ind w:left="85"/>
        <w:shd w:val="clear" w:color="auto" w:fill="F5F5F3"/>
      </w:pPr>
      <w:r>
        <w:rPr>
          <w:rFonts w:ascii="Consolas" w:hAnsi="Consolas" w:eastAsia="Consolas"/>
          <w:sz w:val="16"/>
        </w:rPr>
        <w:t xml:space="preserve">        ts.append((time.perf_counter() - t) * 1e3)</w:t>
      </w:r>
    </w:p>
    <w:p>
      <w:pPr>
        <w:spacing w:after="0" w:line="240" w:lineRule="auto"/>
        <w:ind w:left="85"/>
        <w:shd w:val="clear" w:color="auto" w:fill="F5F5F3"/>
      </w:pPr>
      <w:r>
        <w:rPr>
          <w:rFonts w:ascii="Consolas" w:hAnsi="Consolas" w:eastAsia="Consolas"/>
          <w:sz w:val="16"/>
        </w:rPr>
        <w:t xml:space="preserve">    return float(np.median(ts)), float(np.percentile(ts, 25)), float(np.percentile(ts, 75))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have(cmd):</w:t>
      </w:r>
    </w:p>
    <w:p>
      <w:pPr>
        <w:spacing w:after="0" w:line="240" w:lineRule="auto"/>
        <w:ind w:left="85"/>
        <w:shd w:val="clear" w:color="auto" w:fill="F5F5F3"/>
      </w:pPr>
      <w:r>
        <w:rPr>
          <w:rFonts w:ascii="Consolas" w:hAnsi="Consolas" w:eastAsia="Consolas"/>
          <w:sz w:val="16"/>
        </w:rPr>
        <w:t xml:space="preserve">    return shutil.which(cmd) is not None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dct_matrix(n):</w:t>
      </w:r>
    </w:p>
    <w:p>
      <w:pPr>
        <w:spacing w:after="0" w:line="240" w:lineRule="auto"/>
        <w:ind w:left="85"/>
        <w:shd w:val="clear" w:color="auto" w:fill="F5F5F3"/>
      </w:pPr>
      <w:r>
        <w:rPr>
          <w:rFonts w:ascii="Consolas" w:hAnsi="Consolas" w:eastAsia="Consolas"/>
          <w:sz w:val="16"/>
        </w:rPr>
        <w:t xml:space="preserve">    k = np.arange(n)[:, None]; i = np.arange(n)[None, :]</w:t>
      </w:r>
    </w:p>
    <w:p>
      <w:pPr>
        <w:spacing w:after="0" w:line="240" w:lineRule="auto"/>
        <w:ind w:left="85"/>
        <w:shd w:val="clear" w:color="auto" w:fill="F5F5F3"/>
      </w:pPr>
      <w:r>
        <w:rPr>
          <w:rFonts w:ascii="Consolas" w:hAnsi="Consolas" w:eastAsia="Consolas"/>
          <w:sz w:val="16"/>
        </w:rPr>
        <w:t xml:space="preserve">    c = np.sqrt(2.0 / n) * np.cos(np.pi * (2 * i + 1) * k / (2 * n))</w:t>
      </w:r>
    </w:p>
    <w:p>
      <w:pPr>
        <w:spacing w:after="0" w:line="240" w:lineRule="auto"/>
        <w:ind w:left="85"/>
        <w:shd w:val="clear" w:color="auto" w:fill="F5F5F3"/>
      </w:pPr>
      <w:r>
        <w:rPr>
          <w:rFonts w:ascii="Consolas" w:hAnsi="Consolas" w:eastAsia="Consolas"/>
          <w:sz w:val="16"/>
        </w:rPr>
        <w:t xml:space="preserve">    c[0] /= np.sqrt(2)</w:t>
      </w:r>
    </w:p>
    <w:p>
      <w:pPr>
        <w:spacing w:after="0" w:line="240" w:lineRule="auto"/>
        <w:ind w:left="85"/>
        <w:shd w:val="clear" w:color="auto" w:fill="F5F5F3"/>
      </w:pPr>
      <w:r>
        <w:rPr>
          <w:rFonts w:ascii="Consolas" w:hAnsi="Consolas" w:eastAsia="Consolas"/>
          <w:sz w:val="16"/>
        </w:rPr>
        <w:t xml:space="preserve">    return c</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haar_numpy(a):</w:t>
      </w:r>
    </w:p>
    <w:p>
      <w:pPr>
        <w:spacing w:after="0" w:line="240" w:lineRule="auto"/>
        <w:ind w:left="85"/>
        <w:shd w:val="clear" w:color="auto" w:fill="F5F5F3"/>
      </w:pPr>
      <w:r>
        <w:rPr>
          <w:rFonts w:ascii="Consolas" w:hAnsi="Consolas" w:eastAsia="Consolas"/>
          <w:sz w:val="16"/>
        </w:rPr>
        <w:t xml:space="preserve">    a00, a01, a10, a11 = a[0::2, 0::2], a[0::2, 1::2], a[1::2, 0::2], a[1::2, 1::2]</w:t>
      </w:r>
    </w:p>
    <w:p>
      <w:pPr>
        <w:spacing w:after="0" w:line="240" w:lineRule="auto"/>
        <w:ind w:left="85"/>
        <w:shd w:val="clear" w:color="auto" w:fill="F5F5F3"/>
      </w:pPr>
      <w:r>
        <w:rPr>
          <w:rFonts w:ascii="Consolas" w:hAnsi="Consolas" w:eastAsia="Consolas"/>
          <w:sz w:val="16"/>
        </w:rPr>
        <w:t xml:space="preserve">    return (a00 + a01 + a10 + a11) / 2.0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jpeg_pillow(a, q=50):</w:t>
      </w:r>
    </w:p>
    <w:p>
      <w:pPr>
        <w:spacing w:after="0" w:line="240" w:lineRule="auto"/>
        <w:ind w:left="85"/>
        <w:shd w:val="clear" w:color="auto" w:fill="F5F5F3"/>
      </w:pPr>
      <w:r>
        <w:rPr>
          <w:rFonts w:ascii="Consolas" w:hAnsi="Consolas" w:eastAsia="Consolas"/>
          <w:sz w:val="16"/>
        </w:rPr>
        <w:t xml:space="preserve">    b = io.BytesIO(); Image.fromarray(a.astype(np.uint8)).save(b, "JPEG", quality=q); n = b.tell(); b.seek(0)</w:t>
      </w:r>
    </w:p>
    <w:p>
      <w:pPr>
        <w:spacing w:after="0" w:line="240" w:lineRule="auto"/>
        <w:ind w:left="85"/>
        <w:shd w:val="clear" w:color="auto" w:fill="F5F5F3"/>
      </w:pPr>
      <w:r>
        <w:rPr>
          <w:rFonts w:ascii="Consolas" w:hAnsi="Consolas" w:eastAsia="Consolas"/>
          <w:sz w:val="16"/>
        </w:rPr>
        <w:t xml:space="preserve">    return np.array(Image.open(b)).astype(np.float64), n</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jpeg_cv2(a, q=50):</w:t>
      </w:r>
    </w:p>
    <w:p>
      <w:pPr>
        <w:spacing w:after="0" w:line="240" w:lineRule="auto"/>
        <w:ind w:left="85"/>
        <w:shd w:val="clear" w:color="auto" w:fill="F5F5F3"/>
      </w:pPr>
      <w:r>
        <w:rPr>
          <w:rFonts w:ascii="Consolas" w:hAnsi="Consolas" w:eastAsia="Consolas"/>
          <w:sz w:val="16"/>
        </w:rPr>
        <w:t xml:space="preserve">    ok, buf = cv2.imencode(".jpg", a.astype(np.uint8), [cv2.IMWRITE_JPEG_QUALITY, q])</w:t>
      </w:r>
    </w:p>
    <w:p>
      <w:pPr>
        <w:spacing w:after="0" w:line="240" w:lineRule="auto"/>
        <w:ind w:left="85"/>
        <w:shd w:val="clear" w:color="auto" w:fill="F5F5F3"/>
      </w:pPr>
      <w:r>
        <w:rPr>
          <w:rFonts w:ascii="Consolas" w:hAnsi="Consolas" w:eastAsia="Consolas"/>
          <w:sz w:val="16"/>
        </w:rPr>
        <w:t xml:space="preserve">    return cv2.imdecode(buf, cv2.IMREAD_GRAYSCALE).astype(np.float64), len(buf)</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jpeg_magick(a, q=50, tmp=None):</w:t>
      </w:r>
    </w:p>
    <w:p>
      <w:pPr>
        <w:spacing w:after="0" w:line="240" w:lineRule="auto"/>
        <w:ind w:left="85"/>
        <w:shd w:val="clear" w:color="auto" w:fill="F5F5F3"/>
      </w:pPr>
      <w:r>
        <w:rPr>
          <w:rFonts w:ascii="Consolas" w:hAnsi="Consolas" w:eastAsia="Consolas"/>
          <w:sz w:val="16"/>
        </w:rPr>
        <w:t xml:space="preserve">    src, dst = os.path.join(tmp, "in.png"), os.path.join(tmp, "out.jpg")</w:t>
      </w:r>
    </w:p>
    <w:p>
      <w:pPr>
        <w:spacing w:after="0" w:line="240" w:lineRule="auto"/>
        <w:ind w:left="85"/>
        <w:shd w:val="clear" w:color="auto" w:fill="F5F5F3"/>
      </w:pPr>
      <w:r>
        <w:rPr>
          <w:rFonts w:ascii="Consolas" w:hAnsi="Consolas" w:eastAsia="Consolas"/>
          <w:sz w:val="16"/>
        </w:rPr>
        <w:t xml:space="preserve">    Image.fromarray(a.astype(np.uint8)).save(src)</w:t>
      </w:r>
    </w:p>
    <w:p>
      <w:pPr>
        <w:spacing w:after="0" w:line="240" w:lineRule="auto"/>
        <w:ind w:left="85"/>
        <w:shd w:val="clear" w:color="auto" w:fill="F5F5F3"/>
      </w:pPr>
      <w:r>
        <w:rPr>
          <w:rFonts w:ascii="Consolas" w:hAnsi="Consolas" w:eastAsia="Consolas"/>
          <w:sz w:val="16"/>
        </w:rPr>
        <w:t xml:space="preserve">    subprocess.run(["convert", src, "-quality", str(q), dst], check=True)</w:t>
      </w:r>
    </w:p>
    <w:p>
      <w:pPr>
        <w:spacing w:after="0" w:line="240" w:lineRule="auto"/>
        <w:ind w:left="85"/>
        <w:shd w:val="clear" w:color="auto" w:fill="F5F5F3"/>
      </w:pPr>
      <w:r>
        <w:rPr>
          <w:rFonts w:ascii="Consolas" w:hAnsi="Consolas" w:eastAsia="Consolas"/>
          <w:sz w:val="16"/>
        </w:rPr>
        <w:t xml:space="preserve">    return np.array(Image.open(dst).convert("L")).astype(np.float64), os.path.getsize(dst)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rot_skimage(a):</w:t>
      </w:r>
    </w:p>
    <w:p>
      <w:pPr>
        <w:spacing w:after="0" w:line="240" w:lineRule="auto"/>
        <w:ind w:left="85"/>
        <w:shd w:val="clear" w:color="auto" w:fill="F5F5F3"/>
      </w:pPr>
      <w:r>
        <w:rPr>
          <w:rFonts w:ascii="Consolas" w:hAnsi="Consolas" w:eastAsia="Consolas"/>
          <w:sz w:val="16"/>
        </w:rPr>
        <w:t xml:space="preserve">    return sktransform.rotate(a / 255.0, 15, resize=False, mode="edge") * 255.0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rot_cv2(a):</w:t>
      </w:r>
    </w:p>
    <w:p>
      <w:pPr>
        <w:spacing w:after="0" w:line="240" w:lineRule="auto"/>
        <w:ind w:left="85"/>
        <w:shd w:val="clear" w:color="auto" w:fill="F5F5F3"/>
      </w:pPr>
      <w:r>
        <w:rPr>
          <w:rFonts w:ascii="Consolas" w:hAnsi="Consolas" w:eastAsia="Consolas"/>
          <w:sz w:val="16"/>
        </w:rPr>
        <w:t xml:space="preserve">    h, w = a.shape</w:t>
      </w:r>
    </w:p>
    <w:p>
      <w:pPr>
        <w:spacing w:after="0" w:line="240" w:lineRule="auto"/>
        <w:ind w:left="85"/>
        <w:shd w:val="clear" w:color="auto" w:fill="F5F5F3"/>
      </w:pPr>
      <w:r>
        <w:rPr>
          <w:rFonts w:ascii="Consolas" w:hAnsi="Consolas" w:eastAsia="Consolas"/>
          <w:sz w:val="16"/>
        </w:rPr>
        <w:t xml:space="preserve">    M = cv2.getRotationMatrix2D(((w - 1) / 2, (h - 1) / 2), 15, 1.0)</w:t>
      </w:r>
    </w:p>
    <w:p>
      <w:pPr>
        <w:spacing w:after="0" w:line="240" w:lineRule="auto"/>
        <w:ind w:left="85"/>
        <w:shd w:val="clear" w:color="auto" w:fill="F5F5F3"/>
      </w:pPr>
      <w:r>
        <w:rPr>
          <w:rFonts w:ascii="Consolas" w:hAnsi="Consolas" w:eastAsia="Consolas"/>
          <w:sz w:val="16"/>
        </w:rPr>
        <w:t xml:space="preserve">    return cv2.warpAffine(a, M, (w, h), flags=cv2.INTER_LINEAR, borderMode=cv2.BORDER_REPLICATE)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rot_pillow(a):</w:t>
      </w:r>
    </w:p>
    <w:p>
      <w:pPr>
        <w:spacing w:after="0" w:line="240" w:lineRule="auto"/>
        <w:ind w:left="85"/>
        <w:shd w:val="clear" w:color="auto" w:fill="F5F5F3"/>
      </w:pPr>
      <w:r>
        <w:rPr>
          <w:rFonts w:ascii="Consolas" w:hAnsi="Consolas" w:eastAsia="Consolas"/>
          <w:sz w:val="16"/>
        </w:rPr>
        <w:t xml:space="preserve">    return np.array(Image.fromarray(a.astype(np.uint8)).rotate(15, resample=Image.BILINEAR)).astype(np.float64)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scale_skimage(a):</w:t>
      </w:r>
    </w:p>
    <w:p>
      <w:pPr>
        <w:spacing w:after="0" w:line="240" w:lineRule="auto"/>
        <w:ind w:left="85"/>
        <w:shd w:val="clear" w:color="auto" w:fill="F5F5F3"/>
      </w:pPr>
      <w:r>
        <w:rPr>
          <w:rFonts w:ascii="Consolas" w:hAnsi="Consolas" w:eastAsia="Consolas"/>
          <w:sz w:val="16"/>
        </w:rPr>
        <w:t xml:space="preserve">    s = sktransform.resize(a, (a.shape[0] // 2, a.shape[1] // 2), anti_aliasing=True, preserve_range=True)</w:t>
      </w:r>
    </w:p>
    <w:p>
      <w:pPr>
        <w:spacing w:after="0" w:line="240" w:lineRule="auto"/>
        <w:ind w:left="85"/>
        <w:shd w:val="clear" w:color="auto" w:fill="F5F5F3"/>
      </w:pPr>
      <w:r>
        <w:rPr>
          <w:rFonts w:ascii="Consolas" w:hAnsi="Consolas" w:eastAsia="Consolas"/>
          <w:sz w:val="16"/>
        </w:rPr>
        <w:t xml:space="preserve">    return sktransform.resize(s, a.shape, anti_aliasing=True, preserve_range=True)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scale_cv2(a):</w:t>
      </w:r>
    </w:p>
    <w:p>
      <w:pPr>
        <w:spacing w:after="0" w:line="240" w:lineRule="auto"/>
        <w:ind w:left="85"/>
        <w:shd w:val="clear" w:color="auto" w:fill="F5F5F3"/>
      </w:pPr>
      <w:r>
        <w:rPr>
          <w:rFonts w:ascii="Consolas" w:hAnsi="Consolas" w:eastAsia="Consolas"/>
          <w:sz w:val="16"/>
        </w:rPr>
        <w:t xml:space="preserve">    s = cv2.resize(a, (a.shape[1] // 2, a.shape[0] // 2), interpolation=cv2.INTER_AREA)</w:t>
      </w:r>
    </w:p>
    <w:p>
      <w:pPr>
        <w:spacing w:after="0" w:line="240" w:lineRule="auto"/>
        <w:ind w:left="85"/>
        <w:shd w:val="clear" w:color="auto" w:fill="F5F5F3"/>
      </w:pPr>
      <w:r>
        <w:rPr>
          <w:rFonts w:ascii="Consolas" w:hAnsi="Consolas" w:eastAsia="Consolas"/>
          <w:sz w:val="16"/>
        </w:rPr>
        <w:t xml:space="preserve">    return cv2.resize(s, (a.shape[1], a.shape[0]), interpolation=cv2.INTER_LINEAR)</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scale_pillow(a):</w:t>
      </w:r>
    </w:p>
    <w:p>
      <w:pPr>
        <w:spacing w:after="0" w:line="240" w:lineRule="auto"/>
        <w:ind w:left="85"/>
        <w:shd w:val="clear" w:color="auto" w:fill="F5F5F3"/>
      </w:pPr>
      <w:r>
        <w:rPr>
          <w:rFonts w:ascii="Consolas" w:hAnsi="Consolas" w:eastAsia="Consolas"/>
          <w:sz w:val="16"/>
        </w:rPr>
        <w:t xml:space="preserve">    im = Image.fromarray(a.astype(np.uint8))</w:t>
      </w:r>
    </w:p>
    <w:p>
      <w:pPr>
        <w:spacing w:after="0" w:line="240" w:lineRule="auto"/>
        <w:ind w:left="85"/>
        <w:shd w:val="clear" w:color="auto" w:fill="F5F5F3"/>
      </w:pPr>
      <w:r>
        <w:rPr>
          <w:rFonts w:ascii="Consolas" w:hAnsi="Consolas" w:eastAsia="Consolas"/>
          <w:sz w:val="16"/>
        </w:rPr>
        <w:t xml:space="preserve">    s = im.resize((a.shape[1] // 2, a.shape[0] // 2), Image.BILINEAR, reducing_gap=None)</w:t>
      </w:r>
    </w:p>
    <w:p>
      <w:pPr>
        <w:spacing w:after="0" w:line="240" w:lineRule="auto"/>
        <w:ind w:left="85"/>
        <w:shd w:val="clear" w:color="auto" w:fill="F5F5F3"/>
      </w:pPr>
      <w:r>
        <w:rPr>
          <w:rFonts w:ascii="Consolas" w:hAnsi="Consolas" w:eastAsia="Consolas"/>
          <w:sz w:val="16"/>
        </w:rPr>
        <w:t xml:space="preserve">    return np.array(s.resize(im.size, Image.BILINEAR)).astype(np.float64)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part_a(images):</w:t>
      </w:r>
    </w:p>
    <w:p>
      <w:pPr>
        <w:spacing w:after="0" w:line="240" w:lineRule="auto"/>
        <w:ind w:left="85"/>
        <w:shd w:val="clear" w:color="auto" w:fill="F5F5F3"/>
      </w:pPr>
      <w:r>
        <w:rPr>
          <w:rFonts w:ascii="Consolas" w:hAnsi="Consolas" w:eastAsia="Consolas"/>
          <w:sz w:val="16"/>
        </w:rPr>
        <w:t xml:space="preserve">    tmp = tempfile.mkdtemp()</w:t>
      </w:r>
    </w:p>
    <w:p>
      <w:pPr>
        <w:spacing w:after="0" w:line="240" w:lineRule="auto"/>
        <w:ind w:left="85"/>
        <w:shd w:val="clear" w:color="auto" w:fill="F5F5F3"/>
      </w:pPr>
      <w:r>
        <w:rPr>
          <w:rFonts w:ascii="Consolas" w:hAnsi="Consolas" w:eastAsia="Consolas"/>
          <w:sz w:val="16"/>
        </w:rPr>
        <w:t xml:space="preserve">    rows = []</w:t>
      </w:r>
    </w:p>
    <w:p>
      <w:pPr>
        <w:spacing w:after="0" w:line="240" w:lineRule="auto"/>
        <w:ind w:left="85"/>
        <w:shd w:val="clear" w:color="auto" w:fill="F5F5F3"/>
      </w:pPr>
      <w:r>
        <w:rPr>
          <w:rFonts w:ascii="Consolas" w:hAnsi="Consolas" w:eastAsia="Consolas"/>
          <w:sz w:val="16"/>
        </w:rPr>
        <w:t xml:space="preserve">    h512 = images[0]</w:t>
      </w:r>
    </w:p>
    <w:p>
      <w:pPr>
        <w:spacing w:after="0" w:line="240" w:lineRule="auto"/>
        <w:ind w:left="85"/>
        <w:shd w:val="clear" w:color="auto" w:fill="F5F5F3"/>
      </w:pPr>
      <w:r>
        <w:rPr>
          <w:rFonts w:ascii="Consolas" w:hAnsi="Consolas" w:eastAsia="Consolas"/>
          <w:sz w:val="16"/>
        </w:rPr>
        <w:t xml:space="preserve">    ll = h512[:256, :256].copy()</w:t>
      </w:r>
    </w:p>
    <w:p>
      <w:pPr>
        <w:spacing w:after="0" w:line="240" w:lineRule="auto"/>
        <w:ind w:left="85"/>
        <w:shd w:val="clear" w:color="auto" w:fill="F5F5F3"/>
      </w:pPr>
      <w:r>
        <w:rPr>
          <w:rFonts w:ascii="Consolas" w:hAnsi="Consolas" w:eastAsia="Consolas"/>
          <w:sz w:val="16"/>
        </w:rPr>
        <w:t xml:space="preserve">    u8 = h512.astype(np.uint8)</w:t>
      </w:r>
    </w:p>
    <w:p>
      <w:pPr>
        <w:spacing w:after="0" w:line="240" w:lineRule="auto"/>
        <w:ind w:left="85"/>
        <w:shd w:val="clear" w:color="auto" w:fill="F5F5F3"/>
      </w:pPr>
      <w:r>
        <w:rPr>
          <w:rFonts w:ascii="Consolas" w:hAnsi="Consolas" w:eastAsia="Consolas"/>
          <w:sz w:val="16"/>
        </w:rPr>
        <w:t xml:space="preserve">    C = dct_matrix(256)</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ops = {</w:t>
      </w:r>
    </w:p>
    <w:p>
      <w:pPr>
        <w:spacing w:after="0" w:line="240" w:lineRule="auto"/>
        <w:ind w:left="85"/>
        <w:shd w:val="clear" w:color="auto" w:fill="F5F5F3"/>
      </w:pPr>
      <w:r>
        <w:rPr>
          <w:rFonts w:ascii="Consolas" w:hAnsi="Consolas" w:eastAsia="Consolas"/>
          <w:sz w:val="16"/>
        </w:rPr>
        <w:t xml:space="preserve">        "2-D DCT-II 256x256": [</w:t>
      </w:r>
    </w:p>
    <w:p>
      <w:pPr>
        <w:spacing w:after="0" w:line="240" w:lineRule="auto"/>
        <w:ind w:left="85"/>
        <w:shd w:val="clear" w:color="auto" w:fill="F5F5F3"/>
      </w:pPr>
      <w:r>
        <w:rPr>
          <w:rFonts w:ascii="Consolas" w:hAnsi="Consolas" w:eastAsia="Consolas"/>
          <w:sz w:val="16"/>
        </w:rPr>
        <w:t xml:space="preserve">            ("scipy.fftpack.dct (project)", lambda: dct2(ll), "ref"),</w:t>
      </w:r>
    </w:p>
    <w:p>
      <w:pPr>
        <w:spacing w:after="0" w:line="240" w:lineRule="auto"/>
        <w:ind w:left="85"/>
        <w:shd w:val="clear" w:color="auto" w:fill="F5F5F3"/>
      </w:pPr>
      <w:r>
        <w:rPr>
          <w:rFonts w:ascii="Consolas" w:hAnsi="Consolas" w:eastAsia="Consolas"/>
          <w:sz w:val="16"/>
        </w:rPr>
        <w:t xml:space="preserve">            ("scipy.fft.dctn", lambda: scipy.fft.dctn(ll, norm="ortho"), ""),</w:t>
      </w:r>
    </w:p>
    <w:p>
      <w:pPr>
        <w:spacing w:after="0" w:line="240" w:lineRule="auto"/>
        <w:ind w:left="85"/>
        <w:shd w:val="clear" w:color="auto" w:fill="F5F5F3"/>
      </w:pPr>
      <w:r>
        <w:rPr>
          <w:rFonts w:ascii="Consolas" w:hAnsi="Consolas" w:eastAsia="Consolas"/>
          <w:sz w:val="16"/>
        </w:rPr>
        <w:t xml:space="preserve">            ("cv2.dct", lambda: cv2.dct(ll), ""),</w:t>
      </w:r>
    </w:p>
    <w:p>
      <w:pPr>
        <w:spacing w:after="0" w:line="240" w:lineRule="auto"/>
        <w:ind w:left="85"/>
        <w:shd w:val="clear" w:color="auto" w:fill="F5F5F3"/>
      </w:pPr>
      <w:r>
        <w:rPr>
          <w:rFonts w:ascii="Consolas" w:hAnsi="Consolas" w:eastAsia="Consolas"/>
          <w:sz w:val="16"/>
        </w:rPr>
        <w:t xml:space="preserve">            ("NumPy matrix C.A.C^T", lambda: C @ ll @ C.T,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"SVD 256x256": [</w:t>
      </w:r>
    </w:p>
    <w:p>
      <w:pPr>
        <w:spacing w:after="0" w:line="240" w:lineRule="auto"/>
        <w:ind w:left="85"/>
        <w:shd w:val="clear" w:color="auto" w:fill="F5F5F3"/>
      </w:pPr>
      <w:r>
        <w:rPr>
          <w:rFonts w:ascii="Consolas" w:hAnsi="Consolas" w:eastAsia="Consolas"/>
          <w:sz w:val="16"/>
        </w:rPr>
        <w:t xml:space="preserve">            ("numpy.linalg.svd (project)", lambda: np.linalg.svd(ll, full_matrices=False)[1], "ref"),</w:t>
      </w:r>
    </w:p>
    <w:p>
      <w:pPr>
        <w:spacing w:after="0" w:line="240" w:lineRule="auto"/>
        <w:ind w:left="85"/>
        <w:shd w:val="clear" w:color="auto" w:fill="F5F5F3"/>
      </w:pPr>
      <w:r>
        <w:rPr>
          <w:rFonts w:ascii="Consolas" w:hAnsi="Consolas" w:eastAsia="Consolas"/>
          <w:sz w:val="16"/>
        </w:rPr>
        <w:t xml:space="preserve">            ("scipy.linalg.svd (gesdd)", lambda: scipy.linalg.svd(ll, full_matrices=False, check_finite=False)[1], ""),</w:t>
      </w:r>
    </w:p>
    <w:p>
      <w:pPr>
        <w:spacing w:after="0" w:line="240" w:lineRule="auto"/>
        <w:ind w:left="85"/>
        <w:shd w:val="clear" w:color="auto" w:fill="F5F5F3"/>
      </w:pPr>
      <w:r>
        <w:rPr>
          <w:rFonts w:ascii="Consolas" w:hAnsi="Consolas" w:eastAsia="Consolas"/>
          <w:sz w:val="16"/>
        </w:rPr>
        <w:t xml:space="preserve">            ("scipy.linalg.svd (gesvd)", lambda: scipy.linalg.svd(ll, full_matrices=False, lapack_driver="gesvd", check_finite=False)[1], ""),</w:t>
      </w:r>
    </w:p>
    <w:p>
      <w:pPr>
        <w:spacing w:after="0" w:line="240" w:lineRule="auto"/>
        <w:ind w:left="85"/>
        <w:shd w:val="clear" w:color="auto" w:fill="F5F5F3"/>
      </w:pPr>
      <w:r>
        <w:rPr>
          <w:rFonts w:ascii="Consolas" w:hAnsi="Consolas" w:eastAsia="Consolas"/>
          <w:sz w:val="16"/>
        </w:rPr>
        <w:t xml:space="preserve">            ("cv2.SVDecomp", lambda: cv2.SVDecomp(ll)[0].ravel(),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"Haar DWT level-1 (LL) 512x512": [</w:t>
      </w:r>
    </w:p>
    <w:p>
      <w:pPr>
        <w:spacing w:after="0" w:line="240" w:lineRule="auto"/>
        <w:ind w:left="85"/>
        <w:shd w:val="clear" w:color="auto" w:fill="F5F5F3"/>
      </w:pPr>
      <w:r>
        <w:rPr>
          <w:rFonts w:ascii="Consolas" w:hAnsi="Consolas" w:eastAsia="Consolas"/>
          <w:sz w:val="16"/>
        </w:rPr>
        <w:t xml:space="preserve">            ("PyWavelets dwt2 (project)", lambda: pywt.dwt2(h512, "haar")[0], "ref"),</w:t>
      </w:r>
    </w:p>
    <w:p>
      <w:pPr>
        <w:spacing w:after="0" w:line="240" w:lineRule="auto"/>
        <w:ind w:left="85"/>
        <w:shd w:val="clear" w:color="auto" w:fill="F5F5F3"/>
      </w:pPr>
      <w:r>
        <w:rPr>
          <w:rFonts w:ascii="Consolas" w:hAnsi="Consolas" w:eastAsia="Consolas"/>
          <w:sz w:val="16"/>
        </w:rPr>
        <w:t xml:space="preserve">            ("NumPy slicing", lambda: haar_numpy(h512),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"JPEG round-trip Q=50, 512x512": [</w:t>
      </w:r>
    </w:p>
    <w:p>
      <w:pPr>
        <w:spacing w:after="0" w:line="240" w:lineRule="auto"/>
        <w:ind w:left="85"/>
        <w:shd w:val="clear" w:color="auto" w:fill="F5F5F3"/>
      </w:pPr>
      <w:r>
        <w:rPr>
          <w:rFonts w:ascii="Consolas" w:hAnsi="Consolas" w:eastAsia="Consolas"/>
          <w:sz w:val="16"/>
        </w:rPr>
        <w:t xml:space="preserve">            ("Pillow (project)", lambda: jpeg_pillow(h512)[0], "ref"),</w:t>
      </w:r>
    </w:p>
    <w:p>
      <w:pPr>
        <w:spacing w:after="0" w:line="240" w:lineRule="auto"/>
        <w:ind w:left="85"/>
        <w:shd w:val="clear" w:color="auto" w:fill="F5F5F3"/>
      </w:pPr>
      <w:r>
        <w:rPr>
          <w:rFonts w:ascii="Consolas" w:hAnsi="Consolas" w:eastAsia="Consolas"/>
          <w:sz w:val="16"/>
        </w:rPr>
        <w:t xml:space="preserve">            ("OpenCV imencode/imdecode", lambda: jpeg_cv2(h512)[0], ""),</w:t>
      </w:r>
    </w:p>
    <w:p>
      <w:pPr>
        <w:spacing w:after="0" w:line="240" w:lineRule="auto"/>
        <w:ind w:left="85"/>
        <w:shd w:val="clear" w:color="auto" w:fill="F5F5F3"/>
      </w:pPr>
      <w:r>
        <w:rPr>
          <w:rFonts w:ascii="Consolas" w:hAnsi="Consolas" w:eastAsia="Consolas"/>
          <w:sz w:val="16"/>
        </w:rPr>
        <w:t xml:space="preserve">        ] + ([("ImageMagick convert (process + file I/O)", lambda: jpeg_magick(h512, tmp=tmp)[0], "io")] if have("convert") else []),</w:t>
      </w:r>
    </w:p>
    <w:p>
      <w:pPr>
        <w:spacing w:after="0" w:line="240" w:lineRule="auto"/>
        <w:ind w:left="85"/>
        <w:shd w:val="clear" w:color="auto" w:fill="F5F5F3"/>
      </w:pPr>
      <w:r>
        <w:rPr>
          <w:rFonts w:ascii="Consolas" w:hAnsi="Consolas" w:eastAsia="Consolas"/>
          <w:sz w:val="16"/>
        </w:rPr>
        <w:t xml:space="preserve">        "Median filter 3x3": [</w:t>
      </w:r>
    </w:p>
    <w:p>
      <w:pPr>
        <w:spacing w:after="0" w:line="240" w:lineRule="auto"/>
        <w:ind w:left="85"/>
        <w:shd w:val="clear" w:color="auto" w:fill="F5F5F3"/>
      </w:pPr>
      <w:r>
        <w:rPr>
          <w:rFonts w:ascii="Consolas" w:hAnsi="Consolas" w:eastAsia="Consolas"/>
          <w:sz w:val="16"/>
        </w:rPr>
        <w:t xml:space="preserve">            ("scipy.ndimage (project)", lambda: ndimage.median_filter(h512, size=3), "ref"),</w:t>
      </w:r>
    </w:p>
    <w:p>
      <w:pPr>
        <w:spacing w:after="0" w:line="240" w:lineRule="auto"/>
        <w:ind w:left="85"/>
        <w:shd w:val="clear" w:color="auto" w:fill="F5F5F3"/>
      </w:pPr>
      <w:r>
        <w:rPr>
          <w:rFonts w:ascii="Consolas" w:hAnsi="Consolas" w:eastAsia="Consolas"/>
          <w:sz w:val="16"/>
        </w:rPr>
        <w:t xml:space="preserve">            ("cv2.medianBlur (uint8)", lambda: cv2.medianBlur(u8, 3), ""),</w:t>
      </w:r>
    </w:p>
    <w:p>
      <w:pPr>
        <w:spacing w:after="0" w:line="240" w:lineRule="auto"/>
        <w:ind w:left="85"/>
        <w:shd w:val="clear" w:color="auto" w:fill="F5F5F3"/>
      </w:pPr>
      <w:r>
        <w:rPr>
          <w:rFonts w:ascii="Consolas" w:hAnsi="Consolas" w:eastAsia="Consolas"/>
          <w:sz w:val="16"/>
        </w:rPr>
        <w:t xml:space="preserve">            ("skimage.filters.median (uint8)", lambda: skfilters.median(u8, np.ones((3, 3), bool)),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"Gaussian blur sigma=1.5": [</w:t>
      </w:r>
    </w:p>
    <w:p>
      <w:pPr>
        <w:spacing w:after="0" w:line="240" w:lineRule="auto"/>
        <w:ind w:left="85"/>
        <w:shd w:val="clear" w:color="auto" w:fill="F5F5F3"/>
      </w:pPr>
      <w:r>
        <w:rPr>
          <w:rFonts w:ascii="Consolas" w:hAnsi="Consolas" w:eastAsia="Consolas"/>
          <w:sz w:val="16"/>
        </w:rPr>
        <w:t xml:space="preserve">            ("scipy.ndimage (project)", lambda: ndimage.gaussian_filter(h512, 1.5), "ref"),</w:t>
      </w:r>
    </w:p>
    <w:p>
      <w:pPr>
        <w:spacing w:after="0" w:line="240" w:lineRule="auto"/>
        <w:ind w:left="85"/>
        <w:shd w:val="clear" w:color="auto" w:fill="F5F5F3"/>
      </w:pPr>
      <w:r>
        <w:rPr>
          <w:rFonts w:ascii="Consolas" w:hAnsi="Consolas" w:eastAsia="Consolas"/>
          <w:sz w:val="16"/>
        </w:rPr>
        <w:t xml:space="preserve">            ("cv2.GaussianBlur", lambda: cv2.GaussianBlur(h512, (0, 0), 1.5, borderType=cv2.BORDER_REFLECT), ""),</w:t>
      </w:r>
    </w:p>
    <w:p>
      <w:pPr>
        <w:spacing w:after="0" w:line="240" w:lineRule="auto"/>
        <w:ind w:left="85"/>
        <w:shd w:val="clear" w:color="auto" w:fill="F5F5F3"/>
      </w:pPr>
      <w:r>
        <w:rPr>
          <w:rFonts w:ascii="Consolas" w:hAnsi="Consolas" w:eastAsia="Consolas"/>
          <w:sz w:val="16"/>
        </w:rPr>
        <w:t xml:space="preserve">            ("skimage.filters.gaussian", lambda: skfilters.gaussian(h512, sigma=1.5, preserve_range=True),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"Rotation 15 deg (bilinear)": [</w:t>
      </w:r>
    </w:p>
    <w:p>
      <w:pPr>
        <w:spacing w:after="0" w:line="240" w:lineRule="auto"/>
        <w:ind w:left="85"/>
        <w:shd w:val="clear" w:color="auto" w:fill="F5F5F3"/>
      </w:pPr>
      <w:r>
        <w:rPr>
          <w:rFonts w:ascii="Consolas" w:hAnsi="Consolas" w:eastAsia="Consolas"/>
          <w:sz w:val="16"/>
        </w:rPr>
        <w:t xml:space="preserve">            ("skimage.transform.rotate (project)", lambda: rot_skimage(h512), "ref"),</w:t>
      </w:r>
    </w:p>
    <w:p>
      <w:pPr>
        <w:spacing w:after="0" w:line="240" w:lineRule="auto"/>
        <w:ind w:left="85"/>
        <w:shd w:val="clear" w:color="auto" w:fill="F5F5F3"/>
      </w:pPr>
      <w:r>
        <w:rPr>
          <w:rFonts w:ascii="Consolas" w:hAnsi="Consolas" w:eastAsia="Consolas"/>
          <w:sz w:val="16"/>
        </w:rPr>
        <w:t xml:space="preserve">            ("cv2.warpAffine", lambda: rot_cv2(h512), ""),</w:t>
      </w:r>
    </w:p>
    <w:p>
      <w:pPr>
        <w:spacing w:after="0" w:line="240" w:lineRule="auto"/>
        <w:ind w:left="85"/>
        <w:shd w:val="clear" w:color="auto" w:fill="F5F5F3"/>
      </w:pPr>
      <w:r>
        <w:rPr>
          <w:rFonts w:ascii="Consolas" w:hAnsi="Consolas" w:eastAsia="Consolas"/>
          <w:sz w:val="16"/>
        </w:rPr>
        <w:t xml:space="preserve">            ("Pillow Image.rotate", lambda: rot_pillow(h512),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"Down/up-scale 0.5x": [</w:t>
      </w:r>
    </w:p>
    <w:p>
      <w:pPr>
        <w:spacing w:after="0" w:line="240" w:lineRule="auto"/>
        <w:ind w:left="85"/>
        <w:shd w:val="clear" w:color="auto" w:fill="F5F5F3"/>
      </w:pPr>
      <w:r>
        <w:rPr>
          <w:rFonts w:ascii="Consolas" w:hAnsi="Consolas" w:eastAsia="Consolas"/>
          <w:sz w:val="16"/>
        </w:rPr>
        <w:t xml:space="preserve">            ("skimage.transform.resize (project)", lambda: scale_skimage(h512), "ref"),</w:t>
      </w:r>
    </w:p>
    <w:p>
      <w:pPr>
        <w:spacing w:after="0" w:line="240" w:lineRule="auto"/>
        <w:ind w:left="85"/>
        <w:shd w:val="clear" w:color="auto" w:fill="F5F5F3"/>
      </w:pPr>
      <w:r>
        <w:rPr>
          <w:rFonts w:ascii="Consolas" w:hAnsi="Consolas" w:eastAsia="Consolas"/>
          <w:sz w:val="16"/>
        </w:rPr>
        <w:t xml:space="preserve">            ("cv2.resize (AREA down, LINEAR up)", lambda: scale_cv2(h512), ""),</w:t>
      </w:r>
    </w:p>
    <w:p>
      <w:pPr>
        <w:spacing w:after="0" w:line="240" w:lineRule="auto"/>
        <w:ind w:left="85"/>
        <w:shd w:val="clear" w:color="auto" w:fill="F5F5F3"/>
      </w:pPr>
      <w:r>
        <w:rPr>
          <w:rFonts w:ascii="Consolas" w:hAnsi="Consolas" w:eastAsia="Consolas"/>
          <w:sz w:val="16"/>
        </w:rPr>
        <w:t xml:space="preserve">            ("Pillow resize (BILINEAR)", lambda: scale_pillow(h512),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"Histogram equalisation": [</w:t>
      </w:r>
    </w:p>
    <w:p>
      <w:pPr>
        <w:spacing w:after="0" w:line="240" w:lineRule="auto"/>
        <w:ind w:left="85"/>
        <w:shd w:val="clear" w:color="auto" w:fill="F5F5F3"/>
      </w:pPr>
      <w:r>
        <w:rPr>
          <w:rFonts w:ascii="Consolas" w:hAnsi="Consolas" w:eastAsia="Consolas"/>
          <w:sz w:val="16"/>
        </w:rPr>
        <w:t xml:space="preserve">            ("skimage.exposure.equalize_hist (project)", lambda: exposure.equalize_hist(h512 / 255.0) * 255.0, "ref"),</w:t>
      </w:r>
    </w:p>
    <w:p>
      <w:pPr>
        <w:spacing w:after="0" w:line="240" w:lineRule="auto"/>
        <w:ind w:left="85"/>
        <w:shd w:val="clear" w:color="auto" w:fill="F5F5F3"/>
      </w:pPr>
      <w:r>
        <w:rPr>
          <w:rFonts w:ascii="Consolas" w:hAnsi="Consolas" w:eastAsia="Consolas"/>
          <w:sz w:val="16"/>
        </w:rPr>
        <w:t xml:space="preserve">            ("cv2.equalizeHist (uint8)", lambda: cv2.equalizeHist(u8).astype(np.float64),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"PSNR 512x512": [</w:t>
      </w:r>
    </w:p>
    <w:p>
      <w:pPr>
        <w:spacing w:after="0" w:line="240" w:lineRule="auto"/>
        <w:ind w:left="85"/>
        <w:shd w:val="clear" w:color="auto" w:fill="F5F5F3"/>
      </w:pPr>
      <w:r>
        <w:rPr>
          <w:rFonts w:ascii="Consolas" w:hAnsi="Consolas" w:eastAsia="Consolas"/>
          <w:sz w:val="16"/>
        </w:rPr>
        <w:t xml:space="preserve">            ("skimage.metrics (project)", lambda: sk_psnr(h512, h512 + 1.0, data_range=255), "ref"),</w:t>
      </w:r>
    </w:p>
    <w:p>
      <w:pPr>
        <w:spacing w:after="0" w:line="240" w:lineRule="auto"/>
        <w:ind w:left="85"/>
        <w:shd w:val="clear" w:color="auto" w:fill="F5F5F3"/>
      </w:pPr>
      <w:r>
        <w:rPr>
          <w:rFonts w:ascii="Consolas" w:hAnsi="Consolas" w:eastAsia="Consolas"/>
          <w:sz w:val="16"/>
        </w:rPr>
        <w:t xml:space="preserve">            ("cv2.PSNR", lambda: cv2.PSNR(h512, h512 + 1.0), ""),</w:t>
      </w:r>
    </w:p>
    <w:p>
      <w:pPr>
        <w:spacing w:after="0" w:line="240" w:lineRule="auto"/>
        <w:ind w:left="85"/>
        <w:shd w:val="clear" w:color="auto" w:fill="F5F5F3"/>
      </w:pPr>
      <w:r>
        <w:rPr>
          <w:rFonts w:ascii="Consolas" w:hAnsi="Consolas" w:eastAsia="Consolas"/>
          <w:sz w:val="16"/>
        </w:rPr>
        <w:t xml:space="preserve">            ("NumPy formula", lambda: 10 * np.log10(255 ** 2 / np.mean((h512 - (h512 + 1.0)) ** 2)),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for op, variants in ops.items():</w:t>
      </w:r>
    </w:p>
    <w:p>
      <w:pPr>
        <w:spacing w:after="0" w:line="240" w:lineRule="auto"/>
        <w:ind w:left="85"/>
        <w:shd w:val="clear" w:color="auto" w:fill="F5F5F3"/>
      </w:pPr>
      <w:r>
        <w:rPr>
          <w:rFonts w:ascii="Consolas" w:hAnsi="Consolas" w:eastAsia="Consolas"/>
          <w:sz w:val="16"/>
        </w:rPr>
        <w:t xml:space="preserve">        ref = np.asarray(variants[0][1]())</w:t>
      </w:r>
    </w:p>
    <w:p>
      <w:pPr>
        <w:spacing w:after="0" w:line="240" w:lineRule="auto"/>
        <w:ind w:left="85"/>
        <w:shd w:val="clear" w:color="auto" w:fill="F5F5F3"/>
      </w:pPr>
      <w:r>
        <w:rPr>
          <w:rFonts w:ascii="Consolas" w:hAnsi="Consolas" w:eastAsia="Consolas"/>
          <w:sz w:val="16"/>
        </w:rPr>
        <w:t xml:space="preserve">        for label, fn, tag in variants:</w:t>
      </w:r>
    </w:p>
    <w:p>
      <w:pPr>
        <w:spacing w:after="0" w:line="240" w:lineRule="auto"/>
        <w:ind w:left="85"/>
        <w:shd w:val="clear" w:color="auto" w:fill="F5F5F3"/>
      </w:pPr>
      <w:r>
        <w:rPr>
          <w:rFonts w:ascii="Consolas" w:hAnsi="Consolas" w:eastAsia="Consolas"/>
          <w:sz w:val="16"/>
        </w:rPr>
        <w:t xml:space="preserve">            out = np.asarray(fn())</w:t>
      </w:r>
    </w:p>
    <w:p>
      <w:pPr>
        <w:spacing w:after="0" w:line="240" w:lineRule="auto"/>
        <w:ind w:left="85"/>
        <w:shd w:val="clear" w:color="auto" w:fill="F5F5F3"/>
      </w:pPr>
      <w:r>
        <w:rPr>
          <w:rFonts w:ascii="Consolas" w:hAnsi="Consolas" w:eastAsia="Consolas"/>
          <w:sz w:val="16"/>
        </w:rPr>
        <w:t xml:space="preserve">            med, q1, q3 = tmed(fn)</w:t>
      </w:r>
    </w:p>
    <w:p>
      <w:pPr>
        <w:spacing w:after="0" w:line="240" w:lineRule="auto"/>
        <w:ind w:left="85"/>
        <w:shd w:val="clear" w:color="auto" w:fill="F5F5F3"/>
      </w:pPr>
      <w:r>
        <w:rPr>
          <w:rFonts w:ascii="Consolas" w:hAnsi="Consolas" w:eastAsia="Consolas"/>
          <w:sz w:val="16"/>
        </w:rPr>
        <w:t xml:space="preserve">            row = dict(operation=op, implementation=label, median_ms=med, q25_ms=q1, q75_ms=q3,</w:t>
      </w:r>
    </w:p>
    <w:p>
      <w:pPr>
        <w:spacing w:after="0" w:line="240" w:lineRule="auto"/>
        <w:ind w:left="85"/>
        <w:shd w:val="clear" w:color="auto" w:fill="F5F5F3"/>
      </w:pPr>
      <w:r>
        <w:rPr>
          <w:rFonts w:ascii="Consolas" w:hAnsi="Consolas" w:eastAsia="Consolas"/>
          <w:sz w:val="16"/>
        </w:rPr>
        <w:t xml:space="preserve">                       includes_process_and_io=(tag == "io"))</w:t>
      </w:r>
    </w:p>
    <w:p>
      <w:pPr>
        <w:spacing w:after="0" w:line="240" w:lineRule="auto"/>
        <w:ind w:left="85"/>
        <w:shd w:val="clear" w:color="auto" w:fill="F5F5F3"/>
      </w:pPr>
      <w:r>
        <w:rPr>
          <w:rFonts w:ascii="Consolas" w:hAnsi="Consolas" w:eastAsia="Consolas"/>
          <w:sz w:val="16"/>
        </w:rPr>
        <w:t xml:space="preserve">            if out.shape == ref.shape and out.size &gt; 1:</w:t>
      </w:r>
    </w:p>
    <w:p>
      <w:pPr>
        <w:spacing w:after="0" w:line="240" w:lineRule="auto"/>
        <w:ind w:left="85"/>
        <w:shd w:val="clear" w:color="auto" w:fill="F5F5F3"/>
      </w:pPr>
      <w:r>
        <w:rPr>
          <w:rFonts w:ascii="Consolas" w:hAnsi="Consolas" w:eastAsia="Consolas"/>
          <w:sz w:val="16"/>
        </w:rPr>
        <w:t xml:space="preserve">                if op.startswith("Rotation"):</w:t>
      </w:r>
    </w:p>
    <w:p>
      <w:pPr>
        <w:spacing w:after="0" w:line="240" w:lineRule="auto"/>
        <w:ind w:left="85"/>
        <w:shd w:val="clear" w:color="auto" w:fill="F5F5F3"/>
      </w:pPr>
      <w:r>
        <w:rPr>
          <w:rFonts w:ascii="Consolas" w:hAnsi="Consolas" w:eastAsia="Consolas"/>
          <w:sz w:val="16"/>
        </w:rPr>
        <w:t xml:space="preserve">                    sl = (slice(128, 384), slice(128, 384))</w:t>
      </w:r>
    </w:p>
    <w:p>
      <w:pPr>
        <w:spacing w:after="0" w:line="240" w:lineRule="auto"/>
        <w:ind w:left="85"/>
        <w:shd w:val="clear" w:color="auto" w:fill="F5F5F3"/>
      </w:pPr>
      <w:r>
        <w:rPr>
          <w:rFonts w:ascii="Consolas" w:hAnsi="Consolas" w:eastAsia="Consolas"/>
          <w:sz w:val="16"/>
        </w:rPr>
        <w:t xml:space="preserve">                    d = out[sl] - ref[sl]</w:t>
      </w:r>
    </w:p>
    <w:p>
      <w:pPr>
        <w:spacing w:after="0" w:line="240" w:lineRule="auto"/>
        <w:ind w:left="85"/>
        <w:shd w:val="clear" w:color="auto" w:fill="F5F5F3"/>
      </w:pPr>
      <w:r>
        <w:rPr>
          <w:rFonts w:ascii="Consolas" w:hAnsi="Consolas" w:eastAsia="Consolas"/>
          <w:sz w:val="16"/>
        </w:rPr>
        <w:t xml:space="preserve">                    row["agreement"] = "PSNR %.1f dB (interior)" % (10 * np.log10(255 ** 2 / max(np.mean(d ** 2), 1e-12)))</w:t>
      </w:r>
    </w:p>
    <w:p>
      <w:pPr>
        <w:spacing w:after="0" w:line="240" w:lineRule="auto"/>
        <w:ind w:left="85"/>
        <w:shd w:val="clear" w:color="auto" w:fill="F5F5F3"/>
      </w:pPr>
      <w:r>
        <w:rPr>
          <w:rFonts w:ascii="Consolas" w:hAnsi="Consolas" w:eastAsia="Consolas"/>
          <w:sz w:val="16"/>
        </w:rPr>
        <w:t xml:space="preserve">                elif op.startswith("SVD") or op.startswith("2-D DCT"):</w:t>
      </w:r>
    </w:p>
    <w:p>
      <w:pPr>
        <w:spacing w:after="0" w:line="240" w:lineRule="auto"/>
        <w:ind w:left="85"/>
        <w:shd w:val="clear" w:color="auto" w:fill="F5F5F3"/>
      </w:pPr>
      <w:r>
        <w:rPr>
          <w:rFonts w:ascii="Consolas" w:hAnsi="Consolas" w:eastAsia="Consolas"/>
          <w:sz w:val="16"/>
        </w:rPr>
        <w:t xml:space="preserve">                    scale = max(np.abs(ref).max(), 1e-12)</w:t>
      </w:r>
    </w:p>
    <w:p>
      <w:pPr>
        <w:spacing w:after="0" w:line="240" w:lineRule="auto"/>
        <w:ind w:left="85"/>
        <w:shd w:val="clear" w:color="auto" w:fill="F5F5F3"/>
      </w:pPr>
      <w:r>
        <w:rPr>
          <w:rFonts w:ascii="Consolas" w:hAnsi="Consolas" w:eastAsia="Consolas"/>
          <w:sz w:val="16"/>
        </w:rPr>
        <w:t xml:space="preserve">                    row["agreement"] = "max rel. diff %.1e" % (np.abs(out - ref).max() / scale)</w:t>
      </w:r>
    </w:p>
    <w:p>
      <w:pPr>
        <w:spacing w:after="0" w:line="240" w:lineRule="auto"/>
        <w:ind w:left="85"/>
        <w:shd w:val="clear" w:color="auto" w:fill="F5F5F3"/>
      </w:pPr>
      <w:r>
        <w:rPr>
          <w:rFonts w:ascii="Consolas" w:hAnsi="Consolas" w:eastAsia="Consolas"/>
          <w:sz w:val="16"/>
        </w:rPr>
        <w:t xml:space="preserve">                elif op.startswith("Haar"):</w:t>
      </w:r>
    </w:p>
    <w:p>
      <w:pPr>
        <w:spacing w:after="0" w:line="240" w:lineRule="auto"/>
        <w:ind w:left="85"/>
        <w:shd w:val="clear" w:color="auto" w:fill="F5F5F3"/>
      </w:pPr>
      <w:r>
        <w:rPr>
          <w:rFonts w:ascii="Consolas" w:hAnsi="Consolas" w:eastAsia="Consolas"/>
          <w:sz w:val="16"/>
        </w:rPr>
        <w:t xml:space="preserve">                    row["agreement"] = "max abs diff %.1e" % np.abs(out - ref).max()</w:t>
      </w:r>
    </w:p>
    <w:p>
      <w:pPr>
        <w:spacing w:after="0" w:line="240" w:lineRule="auto"/>
        <w:ind w:left="85"/>
        <w:shd w:val="clear" w:color="auto" w:fill="F5F5F3"/>
      </w:pPr>
      <w:r>
        <w:rPr>
          <w:rFonts w:ascii="Consolas" w:hAnsi="Consolas" w:eastAsia="Consolas"/>
          <w:sz w:val="16"/>
        </w:rPr>
        <w:t xml:space="preserve">                else:</w:t>
      </w:r>
    </w:p>
    <w:p>
      <w:pPr>
        <w:spacing w:after="0" w:line="240" w:lineRule="auto"/>
        <w:ind w:left="85"/>
        <w:shd w:val="clear" w:color="auto" w:fill="F5F5F3"/>
      </w:pPr>
      <w:r>
        <w:rPr>
          <w:rFonts w:ascii="Consolas" w:hAnsi="Consolas" w:eastAsia="Consolas"/>
          <w:sz w:val="16"/>
        </w:rPr>
        <w:t xml:space="preserve">                    d = out.astype(np.float64) - ref.astype(np.float64)</w:t>
      </w:r>
    </w:p>
    <w:p>
      <w:pPr>
        <w:spacing w:after="0" w:line="240" w:lineRule="auto"/>
        <w:ind w:left="85"/>
        <w:shd w:val="clear" w:color="auto" w:fill="F5F5F3"/>
      </w:pPr>
      <w:r>
        <w:rPr>
          <w:rFonts w:ascii="Consolas" w:hAnsi="Consolas" w:eastAsia="Consolas"/>
          <w:sz w:val="16"/>
        </w:rPr>
        <w:t xml:space="preserve">                    mse = np.mean(d ** 2)</w:t>
      </w:r>
    </w:p>
    <w:p>
      <w:pPr>
        <w:spacing w:after="0" w:line="240" w:lineRule="auto"/>
        <w:ind w:left="85"/>
        <w:shd w:val="clear" w:color="auto" w:fill="F5F5F3"/>
      </w:pPr>
      <w:r>
        <w:rPr>
          <w:rFonts w:ascii="Consolas" w:hAnsi="Consolas" w:eastAsia="Consolas"/>
          <w:sz w:val="16"/>
        </w:rPr>
        <w:t xml:space="preserve">                    row["agreement"] = "identical" if mse == 0 else "PSNR %.1f dB" % (10 * np.log10(255 ** 2 / mse))</w:t>
      </w:r>
    </w:p>
    <w:p>
      <w:pPr>
        <w:spacing w:after="0" w:line="240" w:lineRule="auto"/>
        <w:ind w:left="85"/>
        <w:shd w:val="clear" w:color="auto" w:fill="F5F5F3"/>
      </w:pPr>
      <w:r>
        <w:rPr>
          <w:rFonts w:ascii="Consolas" w:hAnsi="Consolas" w:eastAsia="Consolas"/>
          <w:sz w:val="16"/>
        </w:rPr>
        <w:t xml:space="preserve">            else:</w:t>
      </w:r>
    </w:p>
    <w:p>
      <w:pPr>
        <w:spacing w:after="0" w:line="240" w:lineRule="auto"/>
        <w:ind w:left="85"/>
        <w:shd w:val="clear" w:color="auto" w:fill="F5F5F3"/>
      </w:pPr>
      <w:r>
        <w:rPr>
          <w:rFonts w:ascii="Consolas" w:hAnsi="Consolas" w:eastAsia="Consolas"/>
          <w:sz w:val="16"/>
        </w:rPr>
        <w:t xml:space="preserve">                row["agreement"] = "%.4f vs %.4f" % (float(np.ravel(out)[0]), float(np.ravel(ref)[0]))</w:t>
      </w:r>
    </w:p>
    <w:p>
      <w:pPr>
        <w:spacing w:after="0" w:line="240" w:lineRule="auto"/>
        <w:ind w:left="85"/>
        <w:shd w:val="clear" w:color="auto" w:fill="F5F5F3"/>
      </w:pPr>
      <w:r>
        <w:rPr>
          <w:rFonts w:ascii="Consolas" w:hAnsi="Consolas" w:eastAsia="Consolas"/>
          <w:sz w:val="16"/>
        </w:rPr>
        <w:t xml:space="preserve">            rows.append(row)</w:t>
      </w:r>
    </w:p>
    <w:p>
      <w:pPr>
        <w:spacing w:after="0" w:line="240" w:lineRule="auto"/>
        <w:ind w:left="85"/>
        <w:shd w:val="clear" w:color="auto" w:fill="F5F5F3"/>
      </w:pPr>
      <w:r>
        <w:rPr>
          <w:rFonts w:ascii="Consolas" w:hAnsi="Consolas" w:eastAsia="Consolas"/>
          <w:sz w:val="16"/>
        </w:rPr>
        <w:t xml:space="preserve">    j = {"Pillow": jpeg_pillow(h512)[1], "OpenCV": jpeg_cv2(h512)[1]}</w:t>
      </w:r>
    </w:p>
    <w:p>
      <w:pPr>
        <w:spacing w:after="0" w:line="240" w:lineRule="auto"/>
        <w:ind w:left="85"/>
        <w:shd w:val="clear" w:color="auto" w:fill="F5F5F3"/>
      </w:pPr>
      <w:r>
        <w:rPr>
          <w:rFonts w:ascii="Consolas" w:hAnsi="Consolas" w:eastAsia="Consolas"/>
          <w:sz w:val="16"/>
        </w:rPr>
        <w:t xml:space="preserve">    if have("convert"):</w:t>
      </w:r>
    </w:p>
    <w:p>
      <w:pPr>
        <w:spacing w:after="0" w:line="240" w:lineRule="auto"/>
        <w:ind w:left="85"/>
        <w:shd w:val="clear" w:color="auto" w:fill="F5F5F3"/>
      </w:pPr>
      <w:r>
        <w:rPr>
          <w:rFonts w:ascii="Consolas" w:hAnsi="Consolas" w:eastAsia="Consolas"/>
          <w:sz w:val="16"/>
        </w:rPr>
        <w:t xml:space="preserve">        j["ImageMagick"] = jpeg_magick(h512, tmp=tmp)[1]</w:t>
      </w:r>
    </w:p>
    <w:p>
      <w:pPr>
        <w:spacing w:after="0" w:line="240" w:lineRule="auto"/>
        <w:ind w:left="85"/>
        <w:shd w:val="clear" w:color="auto" w:fill="F5F5F3"/>
      </w:pPr>
      <w:r>
        <w:rPr>
          <w:rFonts w:ascii="Consolas" w:hAnsi="Consolas" w:eastAsia="Consolas"/>
          <w:sz w:val="16"/>
        </w:rPr>
        <w:t xml:space="preserve">    shutil.rmtree(tmp, ignore_errors=True)</w:t>
      </w:r>
    </w:p>
    <w:p>
      <w:pPr>
        <w:spacing w:after="0" w:line="240" w:lineRule="auto"/>
        <w:ind w:left="85"/>
        <w:shd w:val="clear" w:color="auto" w:fill="F5F5F3"/>
      </w:pPr>
      <w:r>
        <w:rPr>
          <w:rFonts w:ascii="Consolas" w:hAnsi="Consolas" w:eastAsia="Consolas"/>
          <w:sz w:val="16"/>
        </w:rPr>
        <w:t xml:space="preserve">    return pd.DataFrame(rows), j</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NB = 4095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bits_to_logo(bits):</w:t>
      </w:r>
    </w:p>
    <w:p>
      <w:pPr>
        <w:spacing w:after="0" w:line="240" w:lineRule="auto"/>
        <w:ind w:left="85"/>
        <w:shd w:val="clear" w:color="auto" w:fill="F5F5F3"/>
      </w:pPr>
      <w:r>
        <w:rPr>
          <w:rFonts w:ascii="Consolas" w:hAnsi="Consolas" w:eastAsia="Consolas"/>
          <w:sz w:val="16"/>
        </w:rPr>
        <w:t xml:space="preserve">    b = np.zeros(4096); b[:NB] = np.asarray(bits[:NB], dtype=float)</w:t>
      </w:r>
    </w:p>
    <w:p>
      <w:pPr>
        <w:spacing w:after="0" w:line="240" w:lineRule="auto"/>
        <w:ind w:left="85"/>
        <w:shd w:val="clear" w:color="auto" w:fill="F5F5F3"/>
      </w:pPr>
      <w:r>
        <w:rPr>
          <w:rFonts w:ascii="Consolas" w:hAnsi="Consolas" w:eastAsia="Consolas"/>
          <w:sz w:val="16"/>
        </w:rPr>
        <w:t xml:space="preserve">    return b.reshape(64, 64) * 255.0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class Scheme:</w:t>
      </w:r>
    </w:p>
    <w:p>
      <w:pPr>
        <w:spacing w:after="0" w:line="240" w:lineRule="auto"/>
        <w:ind w:left="85"/>
        <w:shd w:val="clear" w:color="auto" w:fill="F5F5F3"/>
      </w:pPr>
      <w:r>
        <w:rPr>
          <w:rFonts w:ascii="Consolas" w:hAnsi="Consolas" w:eastAsia="Consolas"/>
          <w:sz w:val="16"/>
        </w:rPr>
        <w:t xml:space="preserve">    name = ""</w:t>
      </w:r>
    </w:p>
    <w:p>
      <w:pPr>
        <w:spacing w:after="0" w:line="240" w:lineRule="auto"/>
        <w:ind w:left="85"/>
        <w:shd w:val="clear" w:color="auto" w:fill="F5F5F3"/>
      </w:pPr>
      <w:r>
        <w:rPr>
          <w:rFonts w:ascii="Consolas" w:hAnsi="Consolas" w:eastAsia="Consolas"/>
          <w:sz w:val="16"/>
        </w:rPr>
        <w:t xml:space="preserve">    blind = None</w:t>
      </w:r>
    </w:p>
    <w:p>
      <w:pPr>
        <w:spacing w:after="0" w:line="240" w:lineRule="auto"/>
        <w:ind w:left="85"/>
        <w:shd w:val="clear" w:color="auto" w:fill="F5F5F3"/>
      </w:pPr>
      <w:r>
        <w:rPr>
          <w:rFonts w:ascii="Consolas" w:hAnsi="Consolas" w:eastAsia="Consolas"/>
          <w:sz w:val="16"/>
        </w:rPr>
        <w:t xml:space="preserve">    needs =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class OursScheme(Scheme):</w:t>
      </w:r>
    </w:p>
    <w:p>
      <w:pPr>
        <w:spacing w:after="0" w:line="240" w:lineRule="auto"/>
        <w:ind w:left="85"/>
        <w:shd w:val="clear" w:color="auto" w:fill="F5F5F3"/>
      </w:pPr>
      <w:r>
        <w:rPr>
          <w:rFonts w:ascii="Consolas" w:hAnsi="Consolas" w:eastAsia="Consolas"/>
          <w:sz w:val="16"/>
        </w:rPr>
        <w:t xml:space="preserve">    name = "Project: global DWT-DCT-SVD"</w:t>
      </w:r>
    </w:p>
    <w:p>
      <w:pPr>
        <w:spacing w:after="0" w:line="240" w:lineRule="auto"/>
        <w:ind w:left="85"/>
        <w:shd w:val="clear" w:color="auto" w:fill="F5F5F3"/>
      </w:pPr>
      <w:r>
        <w:rPr>
          <w:rFonts w:ascii="Consolas" w:hAnsi="Consolas" w:eastAsia="Consolas"/>
          <w:sz w:val="16"/>
        </w:rPr>
        <w:t xml:space="preserve">    blind = False</w:t>
      </w:r>
    </w:p>
    <w:p>
      <w:pPr>
        <w:spacing w:after="0" w:line="240" w:lineRule="auto"/>
        <w:ind w:left="85"/>
        <w:shd w:val="clear" w:color="auto" w:fill="F5F5F3"/>
      </w:pPr>
      <w:r>
        <w:rPr>
          <w:rFonts w:ascii="Consolas" w:hAnsi="Consolas" w:eastAsia="Consolas"/>
          <w:sz w:val="16"/>
        </w:rPr>
        <w:t xml:space="preserve">    needs = "owner's key (S_orig, Uw, Vw), ~2.1 MB per image"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__init__(self, alpha=0.10):</w:t>
      </w:r>
    </w:p>
    <w:p>
      <w:pPr>
        <w:spacing w:after="0" w:line="240" w:lineRule="auto"/>
        <w:ind w:left="85"/>
        <w:shd w:val="clear" w:color="auto" w:fill="F5F5F3"/>
      </w:pPr>
      <w:r>
        <w:rPr>
          <w:rFonts w:ascii="Consolas" w:hAnsi="Consolas" w:eastAsia="Consolas"/>
          <w:sz w:val="16"/>
        </w:rPr>
        <w:t xml:space="preserve">        self.alpha = alpha</w:t>
      </w:r>
    </w:p>
    <w:p>
      <w:pPr>
        <w:spacing w:after="0" w:line="240" w:lineRule="auto"/>
        <w:ind w:left="85"/>
        <w:shd w:val="clear" w:color="auto" w:fill="F5F5F3"/>
      </w:pPr>
      <w:r>
        <w:rPr>
          <w:rFonts w:ascii="Consolas" w:hAnsi="Consolas" w:eastAsia="Consolas"/>
          <w:sz w:val="16"/>
        </w:rPr>
        <w:t xml:space="preserve">        self.logo = make_watermark_logo()</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embed(self, host):</w:t>
      </w:r>
    </w:p>
    <w:p>
      <w:pPr>
        <w:spacing w:after="0" w:line="240" w:lineRule="auto"/>
        <w:ind w:left="85"/>
        <w:shd w:val="clear" w:color="auto" w:fill="F5F5F3"/>
      </w:pPr>
      <w:r>
        <w:rPr>
          <w:rFonts w:ascii="Consolas" w:hAnsi="Consolas" w:eastAsia="Consolas"/>
          <w:sz w:val="16"/>
        </w:rPr>
        <w:t xml:space="preserve">        w, self.key = embed_watermark(host, self.logo, alpha=self.alpha)</w:t>
      </w:r>
    </w:p>
    <w:p>
      <w:pPr>
        <w:spacing w:after="0" w:line="240" w:lineRule="auto"/>
        <w:ind w:left="85"/>
        <w:shd w:val="clear" w:color="auto" w:fill="F5F5F3"/>
      </w:pPr>
      <w:r>
        <w:rPr>
          <w:rFonts w:ascii="Consolas" w:hAnsi="Consolas" w:eastAsia="Consolas"/>
          <w:sz w:val="16"/>
        </w:rPr>
        <w:t xml:space="preserve">        return w</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extract(self, img):</w:t>
      </w:r>
    </w:p>
    <w:p>
      <w:pPr>
        <w:spacing w:after="0" w:line="240" w:lineRule="auto"/>
        <w:ind w:left="85"/>
        <w:shd w:val="clear" w:color="auto" w:fill="F5F5F3"/>
      </w:pPr>
      <w:r>
        <w:rPr>
          <w:rFonts w:ascii="Consolas" w:hAnsi="Consolas" w:eastAsia="Consolas"/>
          <w:sz w:val="16"/>
        </w:rPr>
        <w:t xml:space="preserve">        return extract_watermark(img, self.key) &gt; 127.5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class LSBScheme(Scheme):</w:t>
      </w:r>
    </w:p>
    <w:p>
      <w:pPr>
        <w:spacing w:after="0" w:line="240" w:lineRule="auto"/>
        <w:ind w:left="85"/>
        <w:shd w:val="clear" w:color="auto" w:fill="F5F5F3"/>
      </w:pPr>
      <w:r>
        <w:rPr>
          <w:rFonts w:ascii="Consolas" w:hAnsi="Consolas" w:eastAsia="Consolas"/>
          <w:sz w:val="16"/>
        </w:rPr>
        <w:t xml:space="preserve">    name = "Baseline: spatial LSB"</w:t>
      </w:r>
    </w:p>
    <w:p>
      <w:pPr>
        <w:spacing w:after="0" w:line="240" w:lineRule="auto"/>
        <w:ind w:left="85"/>
        <w:shd w:val="clear" w:color="auto" w:fill="F5F5F3"/>
      </w:pPr>
      <w:r>
        <w:rPr>
          <w:rFonts w:ascii="Consolas" w:hAnsi="Consolas" w:eastAsia="Consolas"/>
          <w:sz w:val="16"/>
        </w:rPr>
        <w:t xml:space="preserve">    blind = True</w:t>
      </w:r>
    </w:p>
    <w:p>
      <w:pPr>
        <w:spacing w:after="0" w:line="240" w:lineRule="auto"/>
        <w:ind w:left="85"/>
        <w:shd w:val="clear" w:color="auto" w:fill="F5F5F3"/>
      </w:pPr>
      <w:r>
        <w:rPr>
          <w:rFonts w:ascii="Consolas" w:hAnsi="Consolas" w:eastAsia="Consolas"/>
          <w:sz w:val="16"/>
        </w:rPr>
        <w:t xml:space="preserve">    needs = "payload length only"</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__init__(self, bits):</w:t>
      </w:r>
    </w:p>
    <w:p>
      <w:pPr>
        <w:spacing w:after="0" w:line="240" w:lineRule="auto"/>
        <w:ind w:left="85"/>
        <w:shd w:val="clear" w:color="auto" w:fill="F5F5F3"/>
      </w:pPr>
      <w:r>
        <w:rPr>
          <w:rFonts w:ascii="Consolas" w:hAnsi="Consolas" w:eastAsia="Consolas"/>
          <w:sz w:val="16"/>
        </w:rPr>
        <w:t xml:space="preserve">        self.bits = np.asarray(bits[:NB], dtype=np.uint8)</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embed(self, host):</w:t>
      </w:r>
    </w:p>
    <w:p>
      <w:pPr>
        <w:spacing w:after="0" w:line="240" w:lineRule="auto"/>
        <w:ind w:left="85"/>
        <w:shd w:val="clear" w:color="auto" w:fill="F5F5F3"/>
      </w:pPr>
      <w:r>
        <w:rPr>
          <w:rFonts w:ascii="Consolas" w:hAnsi="Consolas" w:eastAsia="Consolas"/>
          <w:sz w:val="16"/>
        </w:rPr>
        <w:t xml:space="preserve">        flat = np.rint(host).astype(np.uint8).flatten()</w:t>
      </w:r>
    </w:p>
    <w:p>
      <w:pPr>
        <w:spacing w:after="0" w:line="240" w:lineRule="auto"/>
        <w:ind w:left="85"/>
        <w:shd w:val="clear" w:color="auto" w:fill="F5F5F3"/>
      </w:pPr>
      <w:r>
        <w:rPr>
          <w:rFonts w:ascii="Consolas" w:hAnsi="Consolas" w:eastAsia="Consolas"/>
          <w:sz w:val="16"/>
        </w:rPr>
        <w:t xml:space="preserve">        flat[:NB] = (flat[:NB] &amp; 0xFE) | self.bits</w:t>
      </w:r>
    </w:p>
    <w:p>
      <w:pPr>
        <w:spacing w:after="0" w:line="240" w:lineRule="auto"/>
        <w:ind w:left="85"/>
        <w:shd w:val="clear" w:color="auto" w:fill="F5F5F3"/>
      </w:pPr>
      <w:r>
        <w:rPr>
          <w:rFonts w:ascii="Consolas" w:hAnsi="Consolas" w:eastAsia="Consolas"/>
          <w:sz w:val="16"/>
        </w:rPr>
        <w:t xml:space="preserve">        return flat.reshape(host.shape).astype(np.float64)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extract(self, img):</w:t>
      </w:r>
    </w:p>
    <w:p>
      <w:pPr>
        <w:spacing w:after="0" w:line="240" w:lineRule="auto"/>
        <w:ind w:left="85"/>
        <w:shd w:val="clear" w:color="auto" w:fill="F5F5F3"/>
      </w:pPr>
      <w:r>
        <w:rPr>
          <w:rFonts w:ascii="Consolas" w:hAnsi="Consolas" w:eastAsia="Consolas"/>
          <w:sz w:val="16"/>
        </w:rPr>
        <w:t xml:space="preserve">        flat = np.clip(np.rint(img), 0, 255).astype(np.uint8).flatten()</w:t>
      </w:r>
    </w:p>
    <w:p>
      <w:pPr>
        <w:spacing w:after="0" w:line="240" w:lineRule="auto"/>
        <w:ind w:left="85"/>
        <w:shd w:val="clear" w:color="auto" w:fill="F5F5F3"/>
      </w:pPr>
      <w:r>
        <w:rPr>
          <w:rFonts w:ascii="Consolas" w:hAnsi="Consolas" w:eastAsia="Consolas"/>
          <w:sz w:val="16"/>
        </w:rPr>
        <w:t xml:space="preserve">        return bits_to_logo(flat[:NB] &amp; 1) &gt; 127.5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class BlockDCTScheme(Scheme):</w:t>
      </w:r>
    </w:p>
    <w:p>
      <w:pPr>
        <w:spacing w:after="0" w:line="240" w:lineRule="auto"/>
        <w:ind w:left="85"/>
        <w:shd w:val="clear" w:color="auto" w:fill="F5F5F3"/>
      </w:pPr>
      <w:r>
        <w:rPr>
          <w:rFonts w:ascii="Consolas" w:hAnsi="Consolas" w:eastAsia="Consolas"/>
          <w:sz w:val="16"/>
        </w:rPr>
        <w:t xml:space="preserve">    name = "Baseline: 8x8 block DCT"</w:t>
      </w:r>
    </w:p>
    <w:p>
      <w:pPr>
        <w:spacing w:after="0" w:line="240" w:lineRule="auto"/>
        <w:ind w:left="85"/>
        <w:shd w:val="clear" w:color="auto" w:fill="F5F5F3"/>
      </w:pPr>
      <w:r>
        <w:rPr>
          <w:rFonts w:ascii="Consolas" w:hAnsi="Consolas" w:eastAsia="Consolas"/>
          <w:sz w:val="16"/>
        </w:rPr>
        <w:t xml:space="preserve">    blind = True</w:t>
      </w:r>
    </w:p>
    <w:p>
      <w:pPr>
        <w:spacing w:after="0" w:line="240" w:lineRule="auto"/>
        <w:ind w:left="85"/>
        <w:shd w:val="clear" w:color="auto" w:fill="F5F5F3"/>
      </w:pPr>
      <w:r>
        <w:rPr>
          <w:rFonts w:ascii="Consolas" w:hAnsi="Consolas" w:eastAsia="Consolas"/>
          <w:sz w:val="16"/>
        </w:rPr>
        <w:t xml:space="preserve">    needs = "payload length only"</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__init__(self, bits, delta=24.0):</w:t>
      </w:r>
    </w:p>
    <w:p>
      <w:pPr>
        <w:spacing w:after="0" w:line="240" w:lineRule="auto"/>
        <w:ind w:left="85"/>
        <w:shd w:val="clear" w:color="auto" w:fill="F5F5F3"/>
      </w:pPr>
      <w:r>
        <w:rPr>
          <w:rFonts w:ascii="Consolas" w:hAnsi="Consolas" w:eastAsia="Consolas"/>
          <w:sz w:val="16"/>
        </w:rPr>
        <w:t xml:space="preserve">        self.bits = np.asarray(bits[:NB], dtype=np.uint8)</w:t>
      </w:r>
    </w:p>
    <w:p>
      <w:pPr>
        <w:spacing w:after="0" w:line="240" w:lineRule="auto"/>
        <w:ind w:left="85"/>
        <w:shd w:val="clear" w:color="auto" w:fill="F5F5F3"/>
      </w:pPr>
      <w:r>
        <w:rPr>
          <w:rFonts w:ascii="Consolas" w:hAnsi="Consolas" w:eastAsia="Consolas"/>
          <w:sz w:val="16"/>
        </w:rPr>
        <w:t xml:space="preserve">        self.delta = delta</w:t>
      </w:r>
    </w:p>
    <w:p>
      <w:pPr>
        <w:spacing w:after="0" w:line="240" w:lineRule="auto"/>
        <w:ind w:left="85"/>
        <w:shd w:val="clear" w:color="auto" w:fill="F5F5F3"/>
      </w:pPr>
      <w:r>
        <w:rPr>
          <w:rFonts w:ascii="Consolas" w:hAnsi="Consolas" w:eastAsia="Consolas"/>
          <w:sz w:val="16"/>
        </w:rPr>
        <w:t xml:space="preserve">        n = 8</w:t>
      </w:r>
    </w:p>
    <w:p>
      <w:pPr>
        <w:spacing w:after="0" w:line="240" w:lineRule="auto"/>
        <w:ind w:left="85"/>
        <w:shd w:val="clear" w:color="auto" w:fill="F5F5F3"/>
      </w:pPr>
      <w:r>
        <w:rPr>
          <w:rFonts w:ascii="Consolas" w:hAnsi="Consolas" w:eastAsia="Consolas"/>
          <w:sz w:val="16"/>
        </w:rPr>
        <w:t xml:space="preserve">        k = np.arange(n)[:, None]; i = np.arange(n)[None, :]</w:t>
      </w:r>
    </w:p>
    <w:p>
      <w:pPr>
        <w:spacing w:after="0" w:line="240" w:lineRule="auto"/>
        <w:ind w:left="85"/>
        <w:shd w:val="clear" w:color="auto" w:fill="F5F5F3"/>
      </w:pPr>
      <w:r>
        <w:rPr>
          <w:rFonts w:ascii="Consolas" w:hAnsi="Consolas" w:eastAsia="Consolas"/>
          <w:sz w:val="16"/>
        </w:rPr>
        <w:t xml:space="preserve">        c = np.sqrt(2.0 / n) * np.cos(np.pi * (2 * i + 1) * k / (2 * n)); c[0] /= np.sqrt(2)</w:t>
      </w:r>
    </w:p>
    <w:p>
      <w:pPr>
        <w:spacing w:after="0" w:line="240" w:lineRule="auto"/>
        <w:ind w:left="85"/>
        <w:shd w:val="clear" w:color="auto" w:fill="F5F5F3"/>
      </w:pPr>
      <w:r>
        <w:rPr>
          <w:rFonts w:ascii="Consolas" w:hAnsi="Consolas" w:eastAsia="Consolas"/>
          <w:sz w:val="16"/>
        </w:rPr>
        <w:t xml:space="preserve">        self.C = c</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embed(self, host):</w:t>
      </w:r>
    </w:p>
    <w:p>
      <w:pPr>
        <w:spacing w:after="0" w:line="240" w:lineRule="auto"/>
        <w:ind w:left="85"/>
        <w:shd w:val="clear" w:color="auto" w:fill="F5F5F3"/>
      </w:pPr>
      <w:r>
        <w:rPr>
          <w:rFonts w:ascii="Consolas" w:hAnsi="Consolas" w:eastAsia="Consolas"/>
          <w:sz w:val="16"/>
        </w:rPr>
        <w:t xml:space="preserve">        out = host.astype(np.float64).copy()</w:t>
      </w:r>
    </w:p>
    <w:p>
      <w:pPr>
        <w:spacing w:after="0" w:line="240" w:lineRule="auto"/>
        <w:ind w:left="85"/>
        <w:shd w:val="clear" w:color="auto" w:fill="F5F5F3"/>
      </w:pPr>
      <w:r>
        <w:rPr>
          <w:rFonts w:ascii="Consolas" w:hAnsi="Consolas" w:eastAsia="Consolas"/>
          <w:sz w:val="16"/>
        </w:rPr>
        <w:t xml:space="preserve">        H, W = host.shape</w:t>
      </w:r>
    </w:p>
    <w:p>
      <w:pPr>
        <w:spacing w:after="0" w:line="240" w:lineRule="auto"/>
        <w:ind w:left="85"/>
        <w:shd w:val="clear" w:color="auto" w:fill="F5F5F3"/>
      </w:pPr>
      <w:r>
        <w:rPr>
          <w:rFonts w:ascii="Consolas" w:hAnsi="Consolas" w:eastAsia="Consolas"/>
          <w:sz w:val="16"/>
        </w:rPr>
        <w:t xml:space="preserve">        idx = 0</w:t>
      </w:r>
    </w:p>
    <w:p>
      <w:pPr>
        <w:spacing w:after="0" w:line="240" w:lineRule="auto"/>
        <w:ind w:left="85"/>
        <w:shd w:val="clear" w:color="auto" w:fill="F5F5F3"/>
      </w:pPr>
      <w:r>
        <w:rPr>
          <w:rFonts w:ascii="Consolas" w:hAnsi="Consolas" w:eastAsia="Consolas"/>
          <w:sz w:val="16"/>
        </w:rPr>
        <w:t xml:space="preserve">        for by in range(0, H, 8):</w:t>
      </w:r>
    </w:p>
    <w:p>
      <w:pPr>
        <w:spacing w:after="0" w:line="240" w:lineRule="auto"/>
        <w:ind w:left="85"/>
        <w:shd w:val="clear" w:color="auto" w:fill="F5F5F3"/>
      </w:pPr>
      <w:r>
        <w:rPr>
          <w:rFonts w:ascii="Consolas" w:hAnsi="Consolas" w:eastAsia="Consolas"/>
          <w:sz w:val="16"/>
        </w:rPr>
        <w:t xml:space="preserve">            for bx in range(0, W, 8):</w:t>
      </w:r>
    </w:p>
    <w:p>
      <w:pPr>
        <w:spacing w:after="0" w:line="240" w:lineRule="auto"/>
        <w:ind w:left="85"/>
        <w:shd w:val="clear" w:color="auto" w:fill="F5F5F3"/>
      </w:pPr>
      <w:r>
        <w:rPr>
          <w:rFonts w:ascii="Consolas" w:hAnsi="Consolas" w:eastAsia="Consolas"/>
          <w:sz w:val="16"/>
        </w:rPr>
        <w:t xml:space="preserve">                if idx &gt;= NB:</w:t>
      </w:r>
    </w:p>
    <w:p>
      <w:pPr>
        <w:spacing w:after="0" w:line="240" w:lineRule="auto"/>
        <w:ind w:left="85"/>
        <w:shd w:val="clear" w:color="auto" w:fill="F5F5F3"/>
      </w:pPr>
      <w:r>
        <w:rPr>
          <w:rFonts w:ascii="Consolas" w:hAnsi="Consolas" w:eastAsia="Consolas"/>
          <w:sz w:val="16"/>
        </w:rPr>
        <w:t xml:space="preserve">                    break</w:t>
      </w:r>
    </w:p>
    <w:p>
      <w:pPr>
        <w:spacing w:after="0" w:line="240" w:lineRule="auto"/>
        <w:ind w:left="85"/>
        <w:shd w:val="clear" w:color="auto" w:fill="F5F5F3"/>
      </w:pPr>
      <w:r>
        <w:rPr>
          <w:rFonts w:ascii="Consolas" w:hAnsi="Consolas" w:eastAsia="Consolas"/>
          <w:sz w:val="16"/>
        </w:rPr>
        <w:t xml:space="preserve">                blk = out[by:by + 8, bx:bx + 8]</w:t>
      </w:r>
    </w:p>
    <w:p>
      <w:pPr>
        <w:spacing w:after="0" w:line="240" w:lineRule="auto"/>
        <w:ind w:left="85"/>
        <w:shd w:val="clear" w:color="auto" w:fill="F5F5F3"/>
      </w:pPr>
      <w:r>
        <w:rPr>
          <w:rFonts w:ascii="Consolas" w:hAnsi="Consolas" w:eastAsia="Consolas"/>
          <w:sz w:val="16"/>
        </w:rPr>
        <w:t xml:space="preserve">                d = self.C @ blk @ self.C.T</w:t>
      </w:r>
    </w:p>
    <w:p>
      <w:pPr>
        <w:spacing w:after="0" w:line="240" w:lineRule="auto"/>
        <w:ind w:left="85"/>
        <w:shd w:val="clear" w:color="auto" w:fill="F5F5F3"/>
      </w:pPr>
      <w:r>
        <w:rPr>
          <w:rFonts w:ascii="Consolas" w:hAnsi="Consolas" w:eastAsia="Consolas"/>
          <w:sz w:val="16"/>
        </w:rPr>
        <w:t xml:space="preserve">                a, b = d[4, 3], d[3, 4]</w:t>
      </w:r>
    </w:p>
    <w:p>
      <w:pPr>
        <w:spacing w:after="0" w:line="240" w:lineRule="auto"/>
        <w:ind w:left="85"/>
        <w:shd w:val="clear" w:color="auto" w:fill="F5F5F3"/>
      </w:pPr>
      <w:r>
        <w:rPr>
          <w:rFonts w:ascii="Consolas" w:hAnsi="Consolas" w:eastAsia="Consolas"/>
          <w:sz w:val="16"/>
        </w:rPr>
        <w:t xml:space="preserve">                m = (a + b) / 2</w:t>
      </w:r>
    </w:p>
    <w:p>
      <w:pPr>
        <w:spacing w:after="0" w:line="240" w:lineRule="auto"/>
        <w:ind w:left="85"/>
        <w:shd w:val="clear" w:color="auto" w:fill="F5F5F3"/>
      </w:pPr>
      <w:r>
        <w:rPr>
          <w:rFonts w:ascii="Consolas" w:hAnsi="Consolas" w:eastAsia="Consolas"/>
          <w:sz w:val="16"/>
        </w:rPr>
        <w:t xml:space="preserve">                if self.bits[idx]:</w:t>
      </w:r>
    </w:p>
    <w:p>
      <w:pPr>
        <w:spacing w:after="0" w:line="240" w:lineRule="auto"/>
        <w:ind w:left="85"/>
        <w:shd w:val="clear" w:color="auto" w:fill="F5F5F3"/>
      </w:pPr>
      <w:r>
        <w:rPr>
          <w:rFonts w:ascii="Consolas" w:hAnsi="Consolas" w:eastAsia="Consolas"/>
          <w:sz w:val="16"/>
        </w:rPr>
        <w:t xml:space="preserve">                    d[4, 3], d[3, 4] = m + self.delta / 2, m - self.delta / 2</w:t>
      </w:r>
    </w:p>
    <w:p>
      <w:pPr>
        <w:spacing w:after="0" w:line="240" w:lineRule="auto"/>
        <w:ind w:left="85"/>
        <w:shd w:val="clear" w:color="auto" w:fill="F5F5F3"/>
      </w:pPr>
      <w:r>
        <w:rPr>
          <w:rFonts w:ascii="Consolas" w:hAnsi="Consolas" w:eastAsia="Consolas"/>
          <w:sz w:val="16"/>
        </w:rPr>
        <w:t xml:space="preserve">                else:</w:t>
      </w:r>
    </w:p>
    <w:p>
      <w:pPr>
        <w:spacing w:after="0" w:line="240" w:lineRule="auto"/>
        <w:ind w:left="85"/>
        <w:shd w:val="clear" w:color="auto" w:fill="F5F5F3"/>
      </w:pPr>
      <w:r>
        <w:rPr>
          <w:rFonts w:ascii="Consolas" w:hAnsi="Consolas" w:eastAsia="Consolas"/>
          <w:sz w:val="16"/>
        </w:rPr>
        <w:t xml:space="preserve">                    d[4, 3], d[3, 4] = m - self.delta / 2, m + self.delta / 2</w:t>
      </w:r>
    </w:p>
    <w:p>
      <w:pPr>
        <w:spacing w:after="0" w:line="240" w:lineRule="auto"/>
        <w:ind w:left="85"/>
        <w:shd w:val="clear" w:color="auto" w:fill="F5F5F3"/>
      </w:pPr>
      <w:r>
        <w:rPr>
          <w:rFonts w:ascii="Consolas" w:hAnsi="Consolas" w:eastAsia="Consolas"/>
          <w:sz w:val="16"/>
        </w:rPr>
        <w:t xml:space="preserve">                out[by:by + 8, bx:bx + 8] = self.C.T @ d @ self.C</w:t>
      </w:r>
    </w:p>
    <w:p>
      <w:pPr>
        <w:spacing w:after="0" w:line="240" w:lineRule="auto"/>
        <w:ind w:left="85"/>
        <w:shd w:val="clear" w:color="auto" w:fill="F5F5F3"/>
      </w:pPr>
      <w:r>
        <w:rPr>
          <w:rFonts w:ascii="Consolas" w:hAnsi="Consolas" w:eastAsia="Consolas"/>
          <w:sz w:val="16"/>
        </w:rPr>
        <w:t xml:space="preserve">                idx += 1</w:t>
      </w:r>
    </w:p>
    <w:p>
      <w:pPr>
        <w:spacing w:after="0" w:line="240" w:lineRule="auto"/>
        <w:ind w:left="85"/>
        <w:shd w:val="clear" w:color="auto" w:fill="F5F5F3"/>
      </w:pPr>
      <w:r>
        <w:rPr>
          <w:rFonts w:ascii="Consolas" w:hAnsi="Consolas" w:eastAsia="Consolas"/>
          <w:sz w:val="16"/>
        </w:rPr>
        <w:t xml:space="preserve">        return np.clip(out,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extract(self, img):</w:t>
      </w:r>
    </w:p>
    <w:p>
      <w:pPr>
        <w:spacing w:after="0" w:line="240" w:lineRule="auto"/>
        <w:ind w:left="85"/>
        <w:shd w:val="clear" w:color="auto" w:fill="F5F5F3"/>
      </w:pPr>
      <w:r>
        <w:rPr>
          <w:rFonts w:ascii="Consolas" w:hAnsi="Consolas" w:eastAsia="Consolas"/>
          <w:sz w:val="16"/>
        </w:rPr>
        <w:t xml:space="preserve">        H, W = img.shape</w:t>
      </w:r>
    </w:p>
    <w:p>
      <w:pPr>
        <w:spacing w:after="0" w:line="240" w:lineRule="auto"/>
        <w:ind w:left="85"/>
        <w:shd w:val="clear" w:color="auto" w:fill="F5F5F3"/>
      </w:pPr>
      <w:r>
        <w:rPr>
          <w:rFonts w:ascii="Consolas" w:hAnsi="Consolas" w:eastAsia="Consolas"/>
          <w:sz w:val="16"/>
        </w:rPr>
        <w:t xml:space="preserve">        bits = []</w:t>
      </w:r>
    </w:p>
    <w:p>
      <w:pPr>
        <w:spacing w:after="0" w:line="240" w:lineRule="auto"/>
        <w:ind w:left="85"/>
        <w:shd w:val="clear" w:color="auto" w:fill="F5F5F3"/>
      </w:pPr>
      <w:r>
        <w:rPr>
          <w:rFonts w:ascii="Consolas" w:hAnsi="Consolas" w:eastAsia="Consolas"/>
          <w:sz w:val="16"/>
        </w:rPr>
        <w:t xml:space="preserve">        for by in range(0, H, 8):</w:t>
      </w:r>
    </w:p>
    <w:p>
      <w:pPr>
        <w:spacing w:after="0" w:line="240" w:lineRule="auto"/>
        <w:ind w:left="85"/>
        <w:shd w:val="clear" w:color="auto" w:fill="F5F5F3"/>
      </w:pPr>
      <w:r>
        <w:rPr>
          <w:rFonts w:ascii="Consolas" w:hAnsi="Consolas" w:eastAsia="Consolas"/>
          <w:sz w:val="16"/>
        </w:rPr>
        <w:t xml:space="preserve">            for bx in range(0, W, 8):</w:t>
      </w:r>
    </w:p>
    <w:p>
      <w:pPr>
        <w:spacing w:after="0" w:line="240" w:lineRule="auto"/>
        <w:ind w:left="85"/>
        <w:shd w:val="clear" w:color="auto" w:fill="F5F5F3"/>
      </w:pPr>
      <w:r>
        <w:rPr>
          <w:rFonts w:ascii="Consolas" w:hAnsi="Consolas" w:eastAsia="Consolas"/>
          <w:sz w:val="16"/>
        </w:rPr>
        <w:t xml:space="preserve">                if len(bits) &gt;= NB:</w:t>
      </w:r>
    </w:p>
    <w:p>
      <w:pPr>
        <w:spacing w:after="0" w:line="240" w:lineRule="auto"/>
        <w:ind w:left="85"/>
        <w:shd w:val="clear" w:color="auto" w:fill="F5F5F3"/>
      </w:pPr>
      <w:r>
        <w:rPr>
          <w:rFonts w:ascii="Consolas" w:hAnsi="Consolas" w:eastAsia="Consolas"/>
          <w:sz w:val="16"/>
        </w:rPr>
        <w:t xml:space="preserve">                    break</w:t>
      </w:r>
    </w:p>
    <w:p>
      <w:pPr>
        <w:spacing w:after="0" w:line="240" w:lineRule="auto"/>
        <w:ind w:left="85"/>
        <w:shd w:val="clear" w:color="auto" w:fill="F5F5F3"/>
      </w:pPr>
      <w:r>
        <w:rPr>
          <w:rFonts w:ascii="Consolas" w:hAnsi="Consolas" w:eastAsia="Consolas"/>
          <w:sz w:val="16"/>
        </w:rPr>
        <w:t xml:space="preserve">                d = self.C @ img[by:by + 8, bx:bx + 8] @ self.C.T</w:t>
      </w:r>
    </w:p>
    <w:p>
      <w:pPr>
        <w:spacing w:after="0" w:line="240" w:lineRule="auto"/>
        <w:ind w:left="85"/>
        <w:shd w:val="clear" w:color="auto" w:fill="F5F5F3"/>
      </w:pPr>
      <w:r>
        <w:rPr>
          <w:rFonts w:ascii="Consolas" w:hAnsi="Consolas" w:eastAsia="Consolas"/>
          <w:sz w:val="16"/>
        </w:rPr>
        <w:t xml:space="preserve">                bits.append(1 if d[4, 3] &gt; d[3, 4] else 0)</w:t>
      </w:r>
    </w:p>
    <w:p>
      <w:pPr>
        <w:spacing w:after="0" w:line="240" w:lineRule="auto"/>
        <w:ind w:left="85"/>
        <w:shd w:val="clear" w:color="auto" w:fill="F5F5F3"/>
      </w:pPr>
      <w:r>
        <w:rPr>
          <w:rFonts w:ascii="Consolas" w:hAnsi="Consolas" w:eastAsia="Consolas"/>
          <w:sz w:val="16"/>
        </w:rPr>
        <w:t xml:space="preserve">        return bits_to_logo(bits) &gt; 127.5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class BlindWMScheme(Scheme):</w:t>
      </w:r>
    </w:p>
    <w:p>
      <w:pPr>
        <w:spacing w:after="0" w:line="240" w:lineRule="auto"/>
        <w:ind w:left="85"/>
        <w:shd w:val="clear" w:color="auto" w:fill="F5F5F3"/>
      </w:pPr>
      <w:r>
        <w:rPr>
          <w:rFonts w:ascii="Consolas" w:hAnsi="Consolas" w:eastAsia="Consolas"/>
          <w:sz w:val="16"/>
        </w:rPr>
        <w:t xml:space="preserve">    name = "blind-watermark 0.4.4 (block DWT-DCT-SVD)"</w:t>
      </w:r>
    </w:p>
    <w:p>
      <w:pPr>
        <w:spacing w:after="0" w:line="240" w:lineRule="auto"/>
        <w:ind w:left="85"/>
        <w:shd w:val="clear" w:color="auto" w:fill="F5F5F3"/>
      </w:pPr>
      <w:r>
        <w:rPr>
          <w:rFonts w:ascii="Consolas" w:hAnsi="Consolas" w:eastAsia="Consolas"/>
          <w:sz w:val="16"/>
        </w:rPr>
        <w:t xml:space="preserve">    blind = True</w:t>
      </w:r>
    </w:p>
    <w:p>
      <w:pPr>
        <w:spacing w:after="0" w:line="240" w:lineRule="auto"/>
        <w:ind w:left="85"/>
        <w:shd w:val="clear" w:color="auto" w:fill="F5F5F3"/>
      </w:pPr>
      <w:r>
        <w:rPr>
          <w:rFonts w:ascii="Consolas" w:hAnsi="Consolas" w:eastAsia="Consolas"/>
          <w:sz w:val="16"/>
        </w:rPr>
        <w:t xml:space="preserve">    needs = "two integer passwords + payload length"</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__init__(self, bits):</w:t>
      </w:r>
    </w:p>
    <w:p>
      <w:pPr>
        <w:spacing w:after="0" w:line="240" w:lineRule="auto"/>
        <w:ind w:left="85"/>
        <w:shd w:val="clear" w:color="auto" w:fill="F5F5F3"/>
      </w:pPr>
      <w:r>
        <w:rPr>
          <w:rFonts w:ascii="Consolas" w:hAnsi="Consolas" w:eastAsia="Consolas"/>
          <w:sz w:val="16"/>
        </w:rPr>
        <w:t xml:space="preserve">        from blind_watermark import WaterMark</w:t>
      </w:r>
    </w:p>
    <w:p>
      <w:pPr>
        <w:spacing w:after="0" w:line="240" w:lineRule="auto"/>
        <w:ind w:left="85"/>
        <w:shd w:val="clear" w:color="auto" w:fill="F5F5F3"/>
      </w:pPr>
      <w:r>
        <w:rPr>
          <w:rFonts w:ascii="Consolas" w:hAnsi="Consolas" w:eastAsia="Consolas"/>
          <w:sz w:val="16"/>
        </w:rPr>
        <w:t xml:space="preserve">        self.WaterMark = WaterMark</w:t>
      </w:r>
    </w:p>
    <w:p>
      <w:pPr>
        <w:spacing w:after="0" w:line="240" w:lineRule="auto"/>
        <w:ind w:left="85"/>
        <w:shd w:val="clear" w:color="auto" w:fill="F5F5F3"/>
      </w:pPr>
      <w:r>
        <w:rPr>
          <w:rFonts w:ascii="Consolas" w:hAnsi="Consolas" w:eastAsia="Consolas"/>
          <w:sz w:val="16"/>
        </w:rPr>
        <w:t xml:space="preserve">        self.bits = np.asarray(bits[:NB], dtype=bool)</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embed(self, host):</w:t>
      </w:r>
    </w:p>
    <w:p>
      <w:pPr>
        <w:spacing w:after="0" w:line="240" w:lineRule="auto"/>
        <w:ind w:left="85"/>
        <w:shd w:val="clear" w:color="auto" w:fill="F5F5F3"/>
      </w:pPr>
      <w:r>
        <w:rPr>
          <w:rFonts w:ascii="Consolas" w:hAnsi="Consolas" w:eastAsia="Consolas"/>
          <w:sz w:val="16"/>
        </w:rPr>
        <w:t xml:space="preserve">        bwm = self.WaterMark(password_img=1, password_wm=1, processes=1)</w:t>
      </w:r>
    </w:p>
    <w:p>
      <w:pPr>
        <w:spacing w:after="0" w:line="240" w:lineRule="auto"/>
        <w:ind w:left="85"/>
        <w:shd w:val="clear" w:color="auto" w:fill="F5F5F3"/>
      </w:pPr>
      <w:r>
        <w:rPr>
          <w:rFonts w:ascii="Consolas" w:hAnsi="Consolas" w:eastAsia="Consolas"/>
          <w:sz w:val="16"/>
        </w:rPr>
        <w:t xml:space="preserve">        bwm.read_img(img=np.dstack([host.astype(np.uint8)] * 3))</w:t>
      </w:r>
    </w:p>
    <w:p>
      <w:pPr>
        <w:spacing w:after="0" w:line="240" w:lineRule="auto"/>
        <w:ind w:left="85"/>
        <w:shd w:val="clear" w:color="auto" w:fill="F5F5F3"/>
      </w:pPr>
      <w:r>
        <w:rPr>
          <w:rFonts w:ascii="Consolas" w:hAnsi="Consolas" w:eastAsia="Consolas"/>
          <w:sz w:val="16"/>
        </w:rPr>
        <w:t xml:space="preserve">        bwm.read_wm(self.bits, mode="bit")</w:t>
      </w:r>
    </w:p>
    <w:p>
      <w:pPr>
        <w:spacing w:after="0" w:line="240" w:lineRule="auto"/>
        <w:ind w:left="85"/>
        <w:shd w:val="clear" w:color="auto" w:fill="F5F5F3"/>
      </w:pPr>
      <w:r>
        <w:rPr>
          <w:rFonts w:ascii="Consolas" w:hAnsi="Consolas" w:eastAsia="Consolas"/>
          <w:sz w:val="16"/>
        </w:rPr>
        <w:t xml:space="preserve">        e = bwm.embed()</w:t>
      </w:r>
    </w:p>
    <w:p>
      <w:pPr>
        <w:spacing w:after="0" w:line="240" w:lineRule="auto"/>
        <w:ind w:left="85"/>
        <w:shd w:val="clear" w:color="auto" w:fill="F5F5F3"/>
      </w:pPr>
      <w:r>
        <w:rPr>
          <w:rFonts w:ascii="Consolas" w:hAnsi="Consolas" w:eastAsia="Consolas"/>
          <w:sz w:val="16"/>
        </w:rPr>
        <w:t xml:space="preserve">        return np.clip(np.rint(e),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def extract(self, img3):</w:t>
      </w:r>
    </w:p>
    <w:p>
      <w:pPr>
        <w:spacing w:after="0" w:line="240" w:lineRule="auto"/>
        <w:ind w:left="85"/>
        <w:shd w:val="clear" w:color="auto" w:fill="F5F5F3"/>
      </w:pPr>
      <w:r>
        <w:rPr>
          <w:rFonts w:ascii="Consolas" w:hAnsi="Consolas" w:eastAsia="Consolas"/>
          <w:sz w:val="16"/>
        </w:rPr>
        <w:t xml:space="preserve">        bwm = self.WaterMark(password_img=1, password_wm=1, processes=1)</w:t>
      </w:r>
    </w:p>
    <w:p>
      <w:pPr>
        <w:spacing w:after="0" w:line="240" w:lineRule="auto"/>
        <w:ind w:left="85"/>
        <w:shd w:val="clear" w:color="auto" w:fill="F5F5F3"/>
      </w:pPr>
      <w:r>
        <w:rPr>
          <w:rFonts w:ascii="Consolas" w:hAnsi="Consolas" w:eastAsia="Consolas"/>
          <w:sz w:val="16"/>
        </w:rPr>
        <w:t xml:space="preserve">        ex = bwm.extract(embed_img=np.clip(np.rint(img3), 0, 255).astype(np.uint8), wm_shape=NB, mode="bit")</w:t>
      </w:r>
    </w:p>
    <w:p>
      <w:pPr>
        <w:spacing w:after="0" w:line="240" w:lineRule="auto"/>
        <w:ind w:left="85"/>
        <w:shd w:val="clear" w:color="auto" w:fill="F5F5F3"/>
      </w:pPr>
      <w:r>
        <w:rPr>
          <w:rFonts w:ascii="Consolas" w:hAnsi="Consolas" w:eastAsia="Consolas"/>
          <w:sz w:val="16"/>
        </w:rPr>
        <w:t xml:space="preserve">        return bits_to_logo(np.asarray(ex) &gt; 0.5) &gt; 127.5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channelwise(fn, img):</w:t>
      </w:r>
    </w:p>
    <w:p>
      <w:pPr>
        <w:spacing w:after="0" w:line="240" w:lineRule="auto"/>
        <w:ind w:left="85"/>
        <w:shd w:val="clear" w:color="auto" w:fill="F5F5F3"/>
      </w:pPr>
      <w:r>
        <w:rPr>
          <w:rFonts w:ascii="Consolas" w:hAnsi="Consolas" w:eastAsia="Consolas"/>
          <w:sz w:val="16"/>
        </w:rPr>
        <w:t xml:space="preserve">    if img.ndim == 2:</w:t>
      </w:r>
    </w:p>
    <w:p>
      <w:pPr>
        <w:spacing w:after="0" w:line="240" w:lineRule="auto"/>
        <w:ind w:left="85"/>
        <w:shd w:val="clear" w:color="auto" w:fill="F5F5F3"/>
      </w:pPr>
      <w:r>
        <w:rPr>
          <w:rFonts w:ascii="Consolas" w:hAnsi="Consolas" w:eastAsia="Consolas"/>
          <w:sz w:val="16"/>
        </w:rPr>
        <w:t xml:space="preserve">        return fn(img)</w:t>
      </w:r>
    </w:p>
    <w:p>
      <w:pPr>
        <w:spacing w:after="0" w:line="240" w:lineRule="auto"/>
        <w:ind w:left="85"/>
        <w:shd w:val="clear" w:color="auto" w:fill="F5F5F3"/>
      </w:pPr>
      <w:r>
        <w:rPr>
          <w:rFonts w:ascii="Consolas" w:hAnsi="Consolas" w:eastAsia="Consolas"/>
          <w:sz w:val="16"/>
        </w:rPr>
        <w:t xml:space="preserve">    return np.stack([fn(img[..., c]) for c in range(img.shape[2])], axis=-1)</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luma(img):</w:t>
      </w:r>
    </w:p>
    <w:p>
      <w:pPr>
        <w:spacing w:after="0" w:line="240" w:lineRule="auto"/>
        <w:ind w:left="85"/>
        <w:shd w:val="clear" w:color="auto" w:fill="F5F5F3"/>
      </w:pPr>
      <w:r>
        <w:rPr>
          <w:rFonts w:ascii="Consolas" w:hAnsi="Consolas" w:eastAsia="Consolas"/>
          <w:sz w:val="16"/>
        </w:rPr>
        <w:t xml:space="preserve">    return img if img.ndim == 2 else cv2.cvtColor(img.astype(np.float32), cv2.COLOR_BGR2GRAY).astype(np.float64)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part_b(ids, attacks):</w:t>
      </w:r>
    </w:p>
    <w:p>
      <w:pPr>
        <w:spacing w:after="0" w:line="240" w:lineRule="auto"/>
        <w:ind w:left="85"/>
        <w:shd w:val="clear" w:color="auto" w:fill="F5F5F3"/>
      </w:pPr>
      <w:r>
        <w:rPr>
          <w:rFonts w:ascii="Consolas" w:hAnsi="Consolas" w:eastAsia="Consolas"/>
          <w:sz w:val="16"/>
        </w:rPr>
        <w:t xml:space="preserve">    logo = make_watermark_logo()</w:t>
      </w:r>
    </w:p>
    <w:p>
      <w:pPr>
        <w:spacing w:after="0" w:line="240" w:lineRule="auto"/>
        <w:ind w:left="85"/>
        <w:shd w:val="clear" w:color="auto" w:fill="F5F5F3"/>
      </w:pPr>
      <w:r>
        <w:rPr>
          <w:rFonts w:ascii="Consolas" w:hAnsi="Consolas" w:eastAsia="Consolas"/>
          <w:sz w:val="16"/>
        </w:rPr>
        <w:t xml:space="preserve">    bits = (logo.flatten() &gt; 127)[:NB]</w:t>
      </w:r>
    </w:p>
    <w:p>
      <w:pPr>
        <w:spacing w:after="0" w:line="240" w:lineRule="auto"/>
        <w:ind w:left="85"/>
        <w:shd w:val="clear" w:color="auto" w:fill="F5F5F3"/>
      </w:pPr>
      <w:r>
        <w:rPr>
          <w:rFonts w:ascii="Consolas" w:hAnsi="Consolas" w:eastAsia="Consolas"/>
          <w:sz w:val="16"/>
        </w:rPr>
        <w:t xml:space="preserve">    ref_logo = bits_to_logo(bits)</w:t>
      </w:r>
    </w:p>
    <w:p>
      <w:pPr>
        <w:spacing w:after="0" w:line="240" w:lineRule="auto"/>
        <w:ind w:left="85"/>
        <w:shd w:val="clear" w:color="auto" w:fill="F5F5F3"/>
      </w:pPr>
      <w:r>
        <w:rPr>
          <w:rFonts w:ascii="Consolas" w:hAnsi="Consolas" w:eastAsia="Consolas"/>
          <w:sz w:val="16"/>
        </w:rPr>
        <w:t xml:space="preserve">    rows = []</w:t>
      </w:r>
    </w:p>
    <w:p>
      <w:pPr>
        <w:spacing w:after="0" w:line="240" w:lineRule="auto"/>
        <w:ind w:left="85"/>
        <w:shd w:val="clear" w:color="auto" w:fill="F5F5F3"/>
      </w:pPr>
      <w:r>
        <w:rPr>
          <w:rFonts w:ascii="Consolas" w:hAnsi="Consolas" w:eastAsia="Consolas"/>
          <w:sz w:val="16"/>
        </w:rPr>
        <w:t xml:space="preserve">    for k, iid in enumerate(ids):</w:t>
      </w:r>
    </w:p>
    <w:p>
      <w:pPr>
        <w:spacing w:after="0" w:line="240" w:lineRule="auto"/>
        <w:ind w:left="85"/>
        <w:shd w:val="clear" w:color="auto" w:fill="F5F5F3"/>
      </w:pPr>
      <w:r>
        <w:rPr>
          <w:rFonts w:ascii="Consolas" w:hAnsi="Consolas" w:eastAsia="Consolas"/>
          <w:sz w:val="16"/>
        </w:rPr>
        <w:t xml:space="preserve">        host = load(iid)</w:t>
      </w:r>
    </w:p>
    <w:p>
      <w:pPr>
        <w:spacing w:after="0" w:line="240" w:lineRule="auto"/>
        <w:ind w:left="85"/>
        <w:shd w:val="clear" w:color="auto" w:fill="F5F5F3"/>
      </w:pPr>
      <w:r>
        <w:rPr>
          <w:rFonts w:ascii="Consolas" w:hAnsi="Consolas" w:eastAsia="Consolas"/>
          <w:sz w:val="16"/>
        </w:rPr>
        <w:t xml:space="preserve">        suite = make_attack_suite(777 + k)</w:t>
      </w:r>
    </w:p>
    <w:p>
      <w:pPr>
        <w:spacing w:after="0" w:line="240" w:lineRule="auto"/>
        <w:ind w:left="85"/>
        <w:shd w:val="clear" w:color="auto" w:fill="F5F5F3"/>
      </w:pPr>
      <w:r>
        <w:rPr>
          <w:rFonts w:ascii="Consolas" w:hAnsi="Consolas" w:eastAsia="Consolas"/>
          <w:sz w:val="16"/>
        </w:rPr>
        <w:t xml:space="preserve">        schemes = [OursScheme(), BlindWMScheme(bits), LSBScheme(bits), BlockDCTScheme(bits)]</w:t>
      </w:r>
    </w:p>
    <w:p>
      <w:pPr>
        <w:spacing w:after="0" w:line="240" w:lineRule="auto"/>
        <w:ind w:left="85"/>
        <w:shd w:val="clear" w:color="auto" w:fill="F5F5F3"/>
      </w:pPr>
      <w:r>
        <w:rPr>
          <w:rFonts w:ascii="Consolas" w:hAnsi="Consolas" w:eastAsia="Consolas"/>
          <w:sz w:val="16"/>
        </w:rPr>
        <w:t xml:space="preserve">        for sch in schemes:</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t0 = time.perf_counter(); w = sch.embed(host); t_emb = (time.perf_counter() - t0) * 1e3</w:t>
      </w:r>
    </w:p>
    <w:p>
      <w:pPr>
        <w:spacing w:after="0" w:line="240" w:lineRule="auto"/>
        <w:ind w:left="85"/>
        <w:shd w:val="clear" w:color="auto" w:fill="F5F5F3"/>
      </w:pPr>
      <w:r>
        <w:rPr>
          <w:rFonts w:ascii="Consolas" w:hAnsi="Consolas" w:eastAsia="Consolas"/>
          <w:sz w:val="16"/>
        </w:rPr>
        <w:t xml:space="preserve">                wq = np.clip(np.rint(w), 0, 255)</w:t>
      </w:r>
    </w:p>
    <w:p>
      <w:pPr>
        <w:spacing w:after="0" w:line="240" w:lineRule="auto"/>
        <w:ind w:left="85"/>
        <w:shd w:val="clear" w:color="auto" w:fill="F5F5F3"/>
      </w:pPr>
      <w:r>
        <w:rPr>
          <w:rFonts w:ascii="Consolas" w:hAnsi="Consolas" w:eastAsia="Consolas"/>
          <w:sz w:val="16"/>
        </w:rPr>
        <w:t xml:space="preserve">                p = psnr(host, luma(wq))</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rows.append(dict(image_id=iid, scheme=sch.name, attack="(embed)", status=f"error: {exc}"))</w:t>
      </w:r>
    </w:p>
    <w:p>
      <w:pPr>
        <w:spacing w:after="0" w:line="240" w:lineRule="auto"/>
        <w:ind w:left="85"/>
        <w:shd w:val="clear" w:color="auto" w:fill="F5F5F3"/>
      </w:pPr>
      <w:r>
        <w:rPr>
          <w:rFonts w:ascii="Consolas" w:hAnsi="Consolas" w:eastAsia="Consolas"/>
          <w:sz w:val="16"/>
        </w:rPr>
        <w:t xml:space="preserve">                continue</w:t>
      </w:r>
    </w:p>
    <w:p>
      <w:pPr>
        <w:spacing w:after="0" w:line="240" w:lineRule="auto"/>
        <w:ind w:left="85"/>
        <w:shd w:val="clear" w:color="auto" w:fill="F5F5F3"/>
      </w:pPr>
      <w:r>
        <w:rPr>
          <w:rFonts w:ascii="Consolas" w:hAnsi="Consolas" w:eastAsia="Consolas"/>
          <w:sz w:val="16"/>
        </w:rPr>
        <w:t xml:space="preserve">            for an in attacks:</w:t>
      </w:r>
    </w:p>
    <w:p>
      <w:pPr>
        <w:spacing w:after="0" w:line="240" w:lineRule="auto"/>
        <w:ind w:left="85"/>
        <w:shd w:val="clear" w:color="auto" w:fill="F5F5F3"/>
      </w:pPr>
      <w:r>
        <w:rPr>
          <w:rFonts w:ascii="Consolas" w:hAnsi="Consolas" w:eastAsia="Consolas"/>
          <w:sz w:val="16"/>
        </w:rPr>
        <w:t xml:space="preserve">                row = dict(image_id=iid, scheme=sch.name, attack=an, psnr_db=p, t_embed_ms=t_emb, status="ok")</w:t>
      </w:r>
    </w:p>
    <w:p>
      <w:pPr>
        <w:spacing w:after="0" w:line="240" w:lineRule="auto"/>
        <w:ind w:left="85"/>
        <w:shd w:val="clear" w:color="auto" w:fill="F5F5F3"/>
      </w:pPr>
      <w:r>
        <w:rPr>
          <w:rFonts w:ascii="Consolas" w:hAnsi="Consolas" w:eastAsia="Consolas"/>
          <w:sz w:val="16"/>
        </w:rPr>
        <w:t xml:space="preserve">                try:</w:t>
      </w:r>
    </w:p>
    <w:p>
      <w:pPr>
        <w:spacing w:after="0" w:line="240" w:lineRule="auto"/>
        <w:ind w:left="85"/>
        <w:shd w:val="clear" w:color="auto" w:fill="F5F5F3"/>
      </w:pPr>
      <w:r>
        <w:rPr>
          <w:rFonts w:ascii="Consolas" w:hAnsi="Consolas" w:eastAsia="Consolas"/>
          <w:sz w:val="16"/>
        </w:rPr>
        <w:t xml:space="preserve">                    att = channelwise(suite[an], wq)</w:t>
      </w:r>
    </w:p>
    <w:p>
      <w:pPr>
        <w:spacing w:after="0" w:line="240" w:lineRule="auto"/>
        <w:ind w:left="85"/>
        <w:shd w:val="clear" w:color="auto" w:fill="F5F5F3"/>
      </w:pPr>
      <w:r>
        <w:rPr>
          <w:rFonts w:ascii="Consolas" w:hAnsi="Consolas" w:eastAsia="Consolas"/>
          <w:sz w:val="16"/>
        </w:rPr>
        <w:t xml:space="preserve">                    t0 = time.perf_counter(); ex = sch.extract(att); row["t_extract_ms"] = (time.perf_counter() - t0) * 1e3</w:t>
      </w:r>
    </w:p>
    <w:p>
      <w:pPr>
        <w:spacing w:after="0" w:line="240" w:lineRule="auto"/>
        <w:ind w:left="85"/>
        <w:shd w:val="clear" w:color="auto" w:fill="F5F5F3"/>
      </w:pPr>
      <w:r>
        <w:rPr>
          <w:rFonts w:ascii="Consolas" w:hAnsi="Consolas" w:eastAsia="Consolas"/>
          <w:sz w:val="16"/>
        </w:rPr>
        <w:t xml:space="preserve">                    ex_img = ex.astype(np.float64) * 255.0</w:t>
      </w:r>
    </w:p>
    <w:p>
      <w:pPr>
        <w:spacing w:after="0" w:line="240" w:lineRule="auto"/>
        <w:ind w:left="85"/>
        <w:shd w:val="clear" w:color="auto" w:fill="F5F5F3"/>
      </w:pPr>
      <w:r>
        <w:rPr>
          <w:rFonts w:ascii="Consolas" w:hAnsi="Consolas" w:eastAsia="Consolas"/>
          <w:sz w:val="16"/>
        </w:rPr>
        <w:t xml:space="preserve">                    row["ber"] = float(np.mean((ex_img &gt; 127.5) != (ref_logo &gt; 127.5)))</w:t>
      </w:r>
    </w:p>
    <w:p>
      <w:pPr>
        <w:spacing w:after="0" w:line="240" w:lineRule="auto"/>
        <w:ind w:left="85"/>
        <w:shd w:val="clear" w:color="auto" w:fill="F5F5F3"/>
      </w:pPr>
      <w:r>
        <w:rPr>
          <w:rFonts w:ascii="Consolas" w:hAnsi="Consolas" w:eastAsia="Consolas"/>
          <w:sz w:val="16"/>
        </w:rPr>
        <w:t xml:space="preserve">                    a, b = ref_logo.flatten(), ex_img.flatten()</w:t>
      </w:r>
    </w:p>
    <w:p>
      <w:pPr>
        <w:spacing w:after="0" w:line="240" w:lineRule="auto"/>
        <w:ind w:left="85"/>
        <w:shd w:val="clear" w:color="auto" w:fill="F5F5F3"/>
      </w:pPr>
      <w:r>
        <w:rPr>
          <w:rFonts w:ascii="Consolas" w:hAnsi="Consolas" w:eastAsia="Consolas"/>
          <w:sz w:val="16"/>
        </w:rPr>
        <w:t xml:space="preserve">                    den = np.sqrt((a ** 2).sum()) * np.sqrt((b ** 2).sum())</w:t>
      </w:r>
    </w:p>
    <w:p>
      <w:pPr>
        <w:spacing w:after="0" w:line="240" w:lineRule="auto"/>
        <w:ind w:left="85"/>
        <w:shd w:val="clear" w:color="auto" w:fill="F5F5F3"/>
      </w:pPr>
      <w:r>
        <w:rPr>
          <w:rFonts w:ascii="Consolas" w:hAnsi="Consolas" w:eastAsia="Consolas"/>
          <w:sz w:val="16"/>
        </w:rPr>
        <w:t xml:space="preserve">                    row["nc"] = float((a * b).sum() / den) if den else 0.0</w:t>
      </w:r>
    </w:p>
    <w:p>
      <w:pPr>
        <w:spacing w:after="0" w:line="240" w:lineRule="auto"/>
        <w:ind w:left="85"/>
        <w:shd w:val="clear" w:color="auto" w:fill="F5F5F3"/>
      </w:pPr>
      <w:r>
        <w:rPr>
          <w:rFonts w:ascii="Consolas" w:hAnsi="Consolas" w:eastAsia="Consolas"/>
          <w:sz w:val="16"/>
        </w:rPr>
        <w:t xml:space="preserve">                except Exception as exc:</w:t>
      </w:r>
    </w:p>
    <w:p>
      <w:pPr>
        <w:spacing w:after="0" w:line="240" w:lineRule="auto"/>
        <w:ind w:left="85"/>
        <w:shd w:val="clear" w:color="auto" w:fill="F5F5F3"/>
      </w:pPr>
      <w:r>
        <w:rPr>
          <w:rFonts w:ascii="Consolas" w:hAnsi="Consolas" w:eastAsia="Consolas"/>
          <w:sz w:val="16"/>
        </w:rPr>
        <w:t xml:space="preserve">                    row.update(status=f"error: {type(exc).__name__}: {exc}")</w:t>
      </w:r>
    </w:p>
    <w:p>
      <w:pPr>
        <w:spacing w:after="0" w:line="240" w:lineRule="auto"/>
        <w:ind w:left="85"/>
        <w:shd w:val="clear" w:color="auto" w:fill="F5F5F3"/>
      </w:pPr>
      <w:r>
        <w:rPr>
          <w:rFonts w:ascii="Consolas" w:hAnsi="Consolas" w:eastAsia="Consolas"/>
          <w:sz w:val="16"/>
        </w:rPr>
        <w:t xml:space="preserve">                rows.append(row)</w:t>
      </w:r>
    </w:p>
    <w:p>
      <w:pPr>
        <w:spacing w:after="0" w:line="240" w:lineRule="auto"/>
        <w:ind w:left="85"/>
        <w:shd w:val="clear" w:color="auto" w:fill="F5F5F3"/>
      </w:pPr>
      <w:r>
        <w:rPr>
          <w:rFonts w:ascii="Consolas" w:hAnsi="Consolas" w:eastAsia="Consolas"/>
          <w:sz w:val="16"/>
        </w:rPr>
        <w:t xml:space="preserve">        print("scheme comparison: image", k + 1, "/", len(ids), flush=True)</w:t>
      </w:r>
    </w:p>
    <w:p>
      <w:pPr>
        <w:spacing w:after="0" w:line="240" w:lineRule="auto"/>
        <w:ind w:left="85"/>
        <w:shd w:val="clear" w:color="auto" w:fill="F5F5F3"/>
      </w:pPr>
      <w:r>
        <w:rPr>
          <w:rFonts w:ascii="Consolas" w:hAnsi="Consolas" w:eastAsia="Consolas"/>
          <w:sz w:val="16"/>
        </w:rPr>
        <w:t xml:space="preserve">    return pd.DataFrame(rows)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tune_delta(ids):</w:t>
      </w:r>
    </w:p>
    <w:p>
      <w:pPr>
        <w:spacing w:after="0" w:line="240" w:lineRule="auto"/>
        <w:ind w:left="85"/>
        <w:shd w:val="clear" w:color="auto" w:fill="F5F5F3"/>
      </w:pPr>
      <w:r>
        <w:rPr>
          <w:rFonts w:ascii="Consolas" w:hAnsi="Consolas" w:eastAsia="Consolas"/>
          <w:sz w:val="16"/>
        </w:rPr>
        <w:t xml:space="preserve">    logo = make_watermark_logo(); bits = (logo.flatten() &gt; 127)[:NB]</w:t>
      </w:r>
    </w:p>
    <w:p>
      <w:pPr>
        <w:spacing w:after="0" w:line="240" w:lineRule="auto"/>
        <w:ind w:left="85"/>
        <w:shd w:val="clear" w:color="auto" w:fill="F5F5F3"/>
      </w:pPr>
      <w:r>
        <w:rPr>
          <w:rFonts w:ascii="Consolas" w:hAnsi="Consolas" w:eastAsia="Consolas"/>
          <w:sz w:val="16"/>
        </w:rPr>
        <w:t xml:space="preserve">    target = np.mean([psnr(load(i), OursScheme().embed(load(i))) for i in ids])</w:t>
      </w:r>
    </w:p>
    <w:p>
      <w:pPr>
        <w:spacing w:after="0" w:line="240" w:lineRule="auto"/>
        <w:ind w:left="85"/>
        <w:shd w:val="clear" w:color="auto" w:fill="F5F5F3"/>
      </w:pPr>
      <w:r>
        <w:rPr>
          <w:rFonts w:ascii="Consolas" w:hAnsi="Consolas" w:eastAsia="Consolas"/>
          <w:sz w:val="16"/>
        </w:rPr>
        <w:t xml:space="preserve">    best = None</w:t>
      </w:r>
    </w:p>
    <w:p>
      <w:pPr>
        <w:spacing w:after="0" w:line="240" w:lineRule="auto"/>
        <w:ind w:left="85"/>
        <w:shd w:val="clear" w:color="auto" w:fill="F5F5F3"/>
      </w:pPr>
      <w:r>
        <w:rPr>
          <w:rFonts w:ascii="Consolas" w:hAnsi="Consolas" w:eastAsia="Consolas"/>
          <w:sz w:val="16"/>
        </w:rPr>
        <w:t xml:space="preserve">    for d in (8, 12, 16, 20, 24, 28, 32, 40, 48):</w:t>
      </w:r>
    </w:p>
    <w:p>
      <w:pPr>
        <w:spacing w:after="0" w:line="240" w:lineRule="auto"/>
        <w:ind w:left="85"/>
        <w:shd w:val="clear" w:color="auto" w:fill="F5F5F3"/>
      </w:pPr>
      <w:r>
        <w:rPr>
          <w:rFonts w:ascii="Consolas" w:hAnsi="Consolas" w:eastAsia="Consolas"/>
          <w:sz w:val="16"/>
        </w:rPr>
        <w:t xml:space="preserve">        p = np.mean([psnr(load(i), np.rint(BlockDCTScheme(bits, d).embed(load(i)))) for i in ids])</w:t>
      </w:r>
    </w:p>
    <w:p>
      <w:pPr>
        <w:spacing w:after="0" w:line="240" w:lineRule="auto"/>
        <w:ind w:left="85"/>
        <w:shd w:val="clear" w:color="auto" w:fill="F5F5F3"/>
      </w:pPr>
      <w:r>
        <w:rPr>
          <w:rFonts w:ascii="Consolas" w:hAnsi="Consolas" w:eastAsia="Consolas"/>
          <w:sz w:val="16"/>
        </w:rPr>
        <w:t xml:space="preserve">        if best is None or abs(p - target) &lt; abs(best[1] - target):</w:t>
      </w:r>
    </w:p>
    <w:p>
      <w:pPr>
        <w:spacing w:after="0" w:line="240" w:lineRule="auto"/>
        <w:ind w:left="85"/>
        <w:shd w:val="clear" w:color="auto" w:fill="F5F5F3"/>
      </w:pPr>
      <w:r>
        <w:rPr>
          <w:rFonts w:ascii="Consolas" w:hAnsi="Consolas" w:eastAsia="Consolas"/>
          <w:sz w:val="16"/>
        </w:rPr>
        <w:t xml:space="preserve">            best = (d, p)</w:t>
      </w:r>
    </w:p>
    <w:p>
      <w:pPr>
        <w:spacing w:after="0" w:line="240" w:lineRule="auto"/>
        <w:ind w:left="85"/>
        <w:shd w:val="clear" w:color="auto" w:fill="F5F5F3"/>
      </w:pPr>
      <w:r>
        <w:rPr>
          <w:rFonts w:ascii="Consolas" w:hAnsi="Consolas" w:eastAsia="Consolas"/>
          <w:sz w:val="16"/>
        </w:rPr>
        <w:t xml:space="preserve">    return best, target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main():</w:t>
      </w:r>
    </w:p>
    <w:p>
      <w:pPr>
        <w:spacing w:after="0" w:line="240" w:lineRule="auto"/>
        <w:ind w:left="85"/>
        <w:shd w:val="clear" w:color="auto" w:fill="F5F5F3"/>
      </w:pPr>
      <w:r>
        <w:rPr>
          <w:rFonts w:ascii="Consolas" w:hAnsi="Consolas" w:eastAsia="Consolas"/>
          <w:sz w:val="16"/>
        </w:rPr>
        <w:t xml:space="preserve">    os.makedirs(RES, exist_ok=True)</w:t>
      </w:r>
    </w:p>
    <w:p>
      <w:pPr>
        <w:spacing w:after="0" w:line="240" w:lineRule="auto"/>
        <w:ind w:left="85"/>
        <w:shd w:val="clear" w:color="auto" w:fill="F5F5F3"/>
      </w:pPr>
      <w:r>
        <w:rPr>
          <w:rFonts w:ascii="Consolas" w:hAnsi="Consolas" w:eastAsia="Consolas"/>
          <w:sz w:val="16"/>
        </w:rPr>
        <w:t xml:space="preserve">    meta = pd.read_csv(os.path.join(DATA, "metadata.csv"))</w:t>
      </w:r>
    </w:p>
    <w:p>
      <w:pPr>
        <w:spacing w:after="0" w:line="240" w:lineRule="auto"/>
        <w:ind w:left="85"/>
        <w:shd w:val="clear" w:color="auto" w:fill="F5F5F3"/>
      </w:pPr>
      <w:r>
        <w:rPr>
          <w:rFonts w:ascii="Consolas" w:hAnsi="Consolas" w:eastAsia="Consolas"/>
          <w:sz w:val="16"/>
        </w:rPr>
        <w:t xml:space="preserve">    real = meta[meta.is_synthetic == 0].image_id.tolist()</w:t>
      </w:r>
    </w:p>
    <w:p>
      <w:pPr>
        <w:spacing w:after="0" w:line="240" w:lineRule="auto"/>
        <w:ind w:left="85"/>
        <w:shd w:val="clear" w:color="auto" w:fill="F5F5F3"/>
      </w:pPr>
      <w:r>
        <w:rPr>
          <w:rFonts w:ascii="Consolas" w:hAnsi="Consolas" w:eastAsia="Consolas"/>
          <w:sz w:val="16"/>
        </w:rPr>
        <w:t xml:space="preserve">    rng = np.random.default_rng(20260713)</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comp_ids = list(rng.choice(real, 3, replace=False))</w:t>
      </w:r>
    </w:p>
    <w:p>
      <w:pPr>
        <w:spacing w:after="0" w:line="240" w:lineRule="auto"/>
        <w:ind w:left="85"/>
        <w:shd w:val="clear" w:color="auto" w:fill="F5F5F3"/>
      </w:pPr>
      <w:r>
        <w:rPr>
          <w:rFonts w:ascii="Consolas" w:hAnsi="Consolas" w:eastAsia="Consolas"/>
          <w:sz w:val="16"/>
        </w:rPr>
        <w:t xml:space="preserve">    parts = []</w:t>
      </w:r>
    </w:p>
    <w:p>
      <w:pPr>
        <w:spacing w:after="0" w:line="240" w:lineRule="auto"/>
        <w:ind w:left="85"/>
        <w:shd w:val="clear" w:color="auto" w:fill="F5F5F3"/>
      </w:pPr>
      <w:r>
        <w:rPr>
          <w:rFonts w:ascii="Consolas" w:hAnsi="Consolas" w:eastAsia="Consolas"/>
          <w:sz w:val="16"/>
        </w:rPr>
        <w:t xml:space="preserve">    for iid in comp_ids:</w:t>
      </w:r>
    </w:p>
    <w:p>
      <w:pPr>
        <w:spacing w:after="0" w:line="240" w:lineRule="auto"/>
        <w:ind w:left="85"/>
        <w:shd w:val="clear" w:color="auto" w:fill="F5F5F3"/>
      </w:pPr>
      <w:r>
        <w:rPr>
          <w:rFonts w:ascii="Consolas" w:hAnsi="Consolas" w:eastAsia="Consolas"/>
          <w:sz w:val="16"/>
        </w:rPr>
        <w:t xml:space="preserve">        df, jsz = part_a([load(iid)])</w:t>
      </w:r>
    </w:p>
    <w:p>
      <w:pPr>
        <w:spacing w:after="0" w:line="240" w:lineRule="auto"/>
        <w:ind w:left="85"/>
        <w:shd w:val="clear" w:color="auto" w:fill="F5F5F3"/>
      </w:pPr>
      <w:r>
        <w:rPr>
          <w:rFonts w:ascii="Consolas" w:hAnsi="Consolas" w:eastAsia="Consolas"/>
          <w:sz w:val="16"/>
        </w:rPr>
        <w:t xml:space="preserve">        df["image_id"] = iid</w:t>
      </w:r>
    </w:p>
    <w:p>
      <w:pPr>
        <w:spacing w:after="0" w:line="240" w:lineRule="auto"/>
        <w:ind w:left="85"/>
        <w:shd w:val="clear" w:color="auto" w:fill="F5F5F3"/>
      </w:pPr>
      <w:r>
        <w:rPr>
          <w:rFonts w:ascii="Consolas" w:hAnsi="Consolas" w:eastAsia="Consolas"/>
          <w:sz w:val="16"/>
        </w:rPr>
        <w:t xml:space="preserve">        parts.append(df)</w:t>
      </w:r>
    </w:p>
    <w:p>
      <w:pPr>
        <w:spacing w:after="0" w:line="240" w:lineRule="auto"/>
        <w:ind w:left="85"/>
        <w:shd w:val="clear" w:color="auto" w:fill="F5F5F3"/>
      </w:pPr>
      <w:r>
        <w:rPr>
          <w:rFonts w:ascii="Consolas" w:hAnsi="Consolas" w:eastAsia="Consolas"/>
          <w:sz w:val="16"/>
        </w:rPr>
        <w:t xml:space="preserve">    A = pd.concat(parts)</w:t>
      </w:r>
    </w:p>
    <w:p>
      <w:pPr>
        <w:spacing w:after="0" w:line="240" w:lineRule="auto"/>
        <w:ind w:left="85"/>
        <w:shd w:val="clear" w:color="auto" w:fill="F5F5F3"/>
      </w:pPr>
      <w:r>
        <w:rPr>
          <w:rFonts w:ascii="Consolas" w:hAnsi="Consolas" w:eastAsia="Consolas"/>
          <w:sz w:val="16"/>
        </w:rPr>
        <w:t xml:space="preserve">    Agg = A.groupby(["operation", "implementation"], sort=False).agg(</w:t>
      </w:r>
    </w:p>
    <w:p>
      <w:pPr>
        <w:spacing w:after="0" w:line="240" w:lineRule="auto"/>
        <w:ind w:left="85"/>
        <w:shd w:val="clear" w:color="auto" w:fill="F5F5F3"/>
      </w:pPr>
      <w:r>
        <w:rPr>
          <w:rFonts w:ascii="Consolas" w:hAnsi="Consolas" w:eastAsia="Consolas"/>
          <w:sz w:val="16"/>
        </w:rPr>
        <w:t xml:space="preserve">        median_ms=("median_ms", "median"), q25_ms=("q25_ms", "median"), q75_ms=("q75_ms", "median"),</w:t>
      </w:r>
    </w:p>
    <w:p>
      <w:pPr>
        <w:spacing w:after="0" w:line="240" w:lineRule="auto"/>
        <w:ind w:left="85"/>
        <w:shd w:val="clear" w:color="auto" w:fill="F5F5F3"/>
      </w:pPr>
      <w:r>
        <w:rPr>
          <w:rFonts w:ascii="Consolas" w:hAnsi="Consolas" w:eastAsia="Consolas"/>
          <w:sz w:val="16"/>
        </w:rPr>
        <w:t xml:space="preserve">        includes_process_and_io=("includes_process_and_io", "first"), agreement=("agreement", "first")).reset_index()</w:t>
      </w:r>
    </w:p>
    <w:p>
      <w:pPr>
        <w:spacing w:after="0" w:line="240" w:lineRule="auto"/>
        <w:ind w:left="85"/>
        <w:shd w:val="clear" w:color="auto" w:fill="F5F5F3"/>
      </w:pPr>
      <w:r>
        <w:rPr>
          <w:rFonts w:ascii="Consolas" w:hAnsi="Consolas" w:eastAsia="Consolas"/>
          <w:sz w:val="16"/>
        </w:rPr>
        <w:t xml:space="preserve">    ref = Agg.groupby("operation", sort=False).median_ms.transform("first")</w:t>
      </w:r>
    </w:p>
    <w:p>
      <w:pPr>
        <w:spacing w:after="0" w:line="240" w:lineRule="auto"/>
        <w:ind w:left="85"/>
        <w:shd w:val="clear" w:color="auto" w:fill="F5F5F3"/>
      </w:pPr>
      <w:r>
        <w:rPr>
          <w:rFonts w:ascii="Consolas" w:hAnsi="Consolas" w:eastAsia="Consolas"/>
          <w:sz w:val="16"/>
        </w:rPr>
        <w:t xml:space="preserve">    Agg["speed_vs_project"] = ref / Agg.median_ms</w:t>
      </w:r>
    </w:p>
    <w:p>
      <w:pPr>
        <w:spacing w:after="0" w:line="240" w:lineRule="auto"/>
        <w:ind w:left="85"/>
        <w:shd w:val="clear" w:color="auto" w:fill="F5F5F3"/>
      </w:pPr>
      <w:r>
        <w:rPr>
          <w:rFonts w:ascii="Consolas" w:hAnsi="Consolas" w:eastAsia="Consolas"/>
          <w:sz w:val="16"/>
        </w:rPr>
        <w:t xml:space="preserve">    Agg.round(4).to_csv(os.path.join(RES, "tech_benchmark_components.csv"), index=False)</w:t>
      </w:r>
    </w:p>
    <w:p>
      <w:pPr>
        <w:spacing w:after="0" w:line="240" w:lineRule="auto"/>
        <w:ind w:left="85"/>
        <w:shd w:val="clear" w:color="auto" w:fill="F5F5F3"/>
      </w:pPr>
      <w:r>
        <w:rPr>
          <w:rFonts w:ascii="Consolas" w:hAnsi="Consolas" w:eastAsia="Consolas"/>
          <w:sz w:val="16"/>
        </w:rPr>
        <w:t xml:space="preserve">    print(Agg.round(3).to_string())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sample = list(rng.choice(real, 30, replace=False))</w:t>
      </w:r>
    </w:p>
    <w:p>
      <w:pPr>
        <w:spacing w:after="0" w:line="240" w:lineRule="auto"/>
        <w:ind w:left="85"/>
        <w:shd w:val="clear" w:color="auto" w:fill="F5F5F3"/>
      </w:pPr>
      <w:r>
        <w:rPr>
          <w:rFonts w:ascii="Consolas" w:hAnsi="Consolas" w:eastAsia="Consolas"/>
          <w:sz w:val="16"/>
        </w:rPr>
        <w:t xml:space="preserve">    tune_ids = sample[:5]</w:t>
      </w:r>
    </w:p>
    <w:p>
      <w:pPr>
        <w:spacing w:after="0" w:line="240" w:lineRule="auto"/>
        <w:ind w:left="85"/>
        <w:shd w:val="clear" w:color="auto" w:fill="F5F5F3"/>
      </w:pPr>
      <w:r>
        <w:rPr>
          <w:rFonts w:ascii="Consolas" w:hAnsi="Consolas" w:eastAsia="Consolas"/>
          <w:sz w:val="16"/>
        </w:rPr>
        <w:t xml:space="preserve">    (delta, p_d), p_target = tune_delta(tune_ids)</w:t>
      </w:r>
    </w:p>
    <w:p>
      <w:pPr>
        <w:spacing w:after="0" w:line="240" w:lineRule="auto"/>
        <w:ind w:left="85"/>
        <w:shd w:val="clear" w:color="auto" w:fill="F5F5F3"/>
      </w:pPr>
      <w:r>
        <w:rPr>
          <w:rFonts w:ascii="Consolas" w:hAnsi="Consolas" w:eastAsia="Consolas"/>
          <w:sz w:val="16"/>
        </w:rPr>
        <w:t xml:space="preserve">    print("block-DCT delta tuned to", delta, "PSNR", round(p_d, 2), "target", round(p_target, 2))</w:t>
      </w:r>
    </w:p>
    <w:p>
      <w:pPr>
        <w:spacing w:after="0" w:line="240" w:lineRule="auto"/>
        <w:ind w:left="85"/>
        <w:shd w:val="clear" w:color="auto" w:fill="F5F5F3"/>
      </w:pPr>
      <w:r>
        <w:rPr>
          <w:rFonts w:ascii="Consolas" w:hAnsi="Consolas" w:eastAsia="Consolas"/>
          <w:sz w:val="16"/>
        </w:rPr>
        <w:t xml:space="preserve">    BlockDCTScheme.__init__.__defaults__ = (delta,)</w:t>
      </w:r>
    </w:p>
    <w:p>
      <w:pPr>
        <w:spacing w:after="0" w:line="240" w:lineRule="auto"/>
        <w:ind w:left="85"/>
        <w:shd w:val="clear" w:color="auto" w:fill="F5F5F3"/>
      </w:pPr>
      <w:r>
        <w:rPr>
          <w:rFonts w:ascii="Consolas" w:hAnsi="Consolas" w:eastAsia="Consolas"/>
          <w:sz w:val="16"/>
        </w:rPr>
        <w:t xml:space="preserve">    attacks = ["No Attack", "JPEG Q=50", "JPEG Q=20", "Gaussian Noise (var=0.02)", "Median Filter 3x3",</w:t>
      </w:r>
    </w:p>
    <w:p>
      <w:pPr>
        <w:spacing w:after="0" w:line="240" w:lineRule="auto"/>
        <w:ind w:left="85"/>
        <w:shd w:val="clear" w:color="auto" w:fill="F5F5F3"/>
      </w:pPr>
      <w:r>
        <w:rPr>
          <w:rFonts w:ascii="Consolas" w:hAnsi="Consolas" w:eastAsia="Consolas"/>
          <w:sz w:val="16"/>
        </w:rPr>
        <w:t xml:space="preserve">               "Gaussian Blur (sigma=1.5)", "Rotation 5 deg", "Cropping 25%", "Scaling 0.5x"]</w:t>
      </w:r>
    </w:p>
    <w:p>
      <w:pPr>
        <w:spacing w:after="0" w:line="240" w:lineRule="auto"/>
        <w:ind w:left="85"/>
        <w:shd w:val="clear" w:color="auto" w:fill="F5F5F3"/>
      </w:pPr>
      <w:r>
        <w:rPr>
          <w:rFonts w:ascii="Consolas" w:hAnsi="Consolas" w:eastAsia="Consolas"/>
          <w:sz w:val="16"/>
        </w:rPr>
        <w:t xml:space="preserve">    B = part_b(sample, attacks)</w:t>
      </w:r>
    </w:p>
    <w:p>
      <w:pPr>
        <w:spacing w:after="0" w:line="240" w:lineRule="auto"/>
        <w:ind w:left="85"/>
        <w:shd w:val="clear" w:color="auto" w:fill="F5F5F3"/>
      </w:pPr>
      <w:r>
        <w:rPr>
          <w:rFonts w:ascii="Consolas" w:hAnsi="Consolas" w:eastAsia="Consolas"/>
          <w:sz w:val="16"/>
        </w:rPr>
        <w:t xml:space="preserve">    B.to_csv(os.path.join(RES, "tech_benchmark_schemes_raw.csv"), index=False)</w:t>
      </w:r>
    </w:p>
    <w:p>
      <w:pPr>
        <w:spacing w:after="0" w:line="240" w:lineRule="auto"/>
        <w:ind w:left="85"/>
        <w:shd w:val="clear" w:color="auto" w:fill="F5F5F3"/>
      </w:pPr>
      <w:r>
        <w:rPr>
          <w:rFonts w:ascii="Consolas" w:hAnsi="Consolas" w:eastAsia="Consolas"/>
          <w:sz w:val="16"/>
        </w:rPr>
        <w:t xml:space="preserve">    ok = B[B.status == "ok"]</w:t>
      </w:r>
    </w:p>
    <w:p>
      <w:pPr>
        <w:spacing w:after="0" w:line="240" w:lineRule="auto"/>
        <w:ind w:left="85"/>
        <w:shd w:val="clear" w:color="auto" w:fill="F5F5F3"/>
      </w:pPr>
      <w:r>
        <w:rPr>
          <w:rFonts w:ascii="Consolas" w:hAnsi="Consolas" w:eastAsia="Consolas"/>
          <w:sz w:val="16"/>
        </w:rPr>
        <w:t xml:space="preserve">    S = ok.groupby(["scheme", "attack"], sort=False).agg(mean_ber=("ber", "mean"), median_ber=("ber", "median"),</w:t>
      </w:r>
    </w:p>
    <w:p>
      <w:pPr>
        <w:spacing w:after="0" w:line="240" w:lineRule="auto"/>
        <w:ind w:left="85"/>
        <w:shd w:val="clear" w:color="auto" w:fill="F5F5F3"/>
      </w:pPr>
      <w:r>
        <w:rPr>
          <w:rFonts w:ascii="Consolas" w:hAnsi="Consolas" w:eastAsia="Consolas"/>
          <w:sz w:val="16"/>
        </w:rPr>
        <w:t xml:space="preserve">                                                         mean_nc=("nc", "mean"), psnr_db=("psnr_db", "mean"),</w:t>
      </w:r>
    </w:p>
    <w:p>
      <w:pPr>
        <w:spacing w:after="0" w:line="240" w:lineRule="auto"/>
        <w:ind w:left="85"/>
        <w:shd w:val="clear" w:color="auto" w:fill="F5F5F3"/>
      </w:pPr>
      <w:r>
        <w:rPr>
          <w:rFonts w:ascii="Consolas" w:hAnsi="Consolas" w:eastAsia="Consolas"/>
          <w:sz w:val="16"/>
        </w:rPr>
        <w:t xml:space="preserve">                                                         t_embed_ms=("t_embed_ms", "median"), t_extract_ms=("t_extract_ms", "median"),</w:t>
      </w:r>
    </w:p>
    <w:p>
      <w:pPr>
        <w:spacing w:after="0" w:line="240" w:lineRule="auto"/>
        <w:ind w:left="85"/>
        <w:shd w:val="clear" w:color="auto" w:fill="F5F5F3"/>
      </w:pPr>
      <w:r>
        <w:rPr>
          <w:rFonts w:ascii="Consolas" w:hAnsi="Consolas" w:eastAsia="Consolas"/>
          <w:sz w:val="16"/>
        </w:rPr>
        <w:t xml:space="preserve">                                                         ber_le_0_10=("ber", lambda x: (x &lt;= 0.10).mean()), n=("ber", "size")).reset_index()</w:t>
      </w:r>
    </w:p>
    <w:p>
      <w:pPr>
        <w:spacing w:after="0" w:line="240" w:lineRule="auto"/>
        <w:ind w:left="85"/>
        <w:shd w:val="clear" w:color="auto" w:fill="F5F5F3"/>
      </w:pPr>
      <w:r>
        <w:rPr>
          <w:rFonts w:ascii="Consolas" w:hAnsi="Consolas" w:eastAsia="Consolas"/>
          <w:sz w:val="16"/>
        </w:rPr>
        <w:t xml:space="preserve">    S.round(4).to_csv(os.path.join(RES, "tech_benchmark_schemes.csv"), index=False)</w:t>
      </w:r>
    </w:p>
    <w:p>
      <w:pPr>
        <w:spacing w:after="0" w:line="240" w:lineRule="auto"/>
        <w:ind w:left="85"/>
        <w:shd w:val="clear" w:color="auto" w:fill="F5F5F3"/>
      </w:pPr>
      <w:r>
        <w:rPr>
          <w:rFonts w:ascii="Consolas" w:hAnsi="Consolas" w:eastAsia="Consolas"/>
          <w:sz w:val="16"/>
        </w:rPr>
        <w:t xml:space="preserve">    print(S.round(3).to_string())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env = {"python": sys.version.split()[0], "numpy": np.__version__, "scipy": scipy.__version__, "scikit-image": skimage.__version__,</w:t>
      </w:r>
    </w:p>
    <w:p>
      <w:pPr>
        <w:spacing w:after="0" w:line="240" w:lineRule="auto"/>
        <w:ind w:left="85"/>
        <w:shd w:val="clear" w:color="auto" w:fill="F5F5F3"/>
      </w:pPr>
      <w:r>
        <w:rPr>
          <w:rFonts w:ascii="Consolas" w:hAnsi="Consolas" w:eastAsia="Consolas"/>
          <w:sz w:val="16"/>
        </w:rPr>
        <w:t xml:space="preserve">           "opencv": cv2.__version__, "Pillow": __import__("PIL").__version__, "PyWavelets": pywt.__version__,</w:t>
      </w:r>
    </w:p>
    <w:p>
      <w:pPr>
        <w:spacing w:after="0" w:line="240" w:lineRule="auto"/>
        <w:ind w:left="85"/>
        <w:shd w:val="clear" w:color="auto" w:fill="F5F5F3"/>
      </w:pPr>
      <w:r>
        <w:rPr>
          <w:rFonts w:ascii="Consolas" w:hAnsi="Consolas" w:eastAsia="Consolas"/>
          <w:sz w:val="16"/>
        </w:rPr>
        <w:t xml:space="preserve">           "blind-watermark": __import__("importlib.metadata", fromlist=["version"]).version("blind-watermark"),</w:t>
      </w:r>
    </w:p>
    <w:p>
      <w:pPr>
        <w:spacing w:after="0" w:line="240" w:lineRule="auto"/>
        <w:ind w:left="85"/>
        <w:shd w:val="clear" w:color="auto" w:fill="F5F5F3"/>
      </w:pPr>
      <w:r>
        <w:rPr>
          <w:rFonts w:ascii="Consolas" w:hAnsi="Consolas" w:eastAsia="Consolas"/>
          <w:sz w:val="16"/>
        </w:rPr>
        <w:t xml:space="preserve">           "ImageMagick": (subprocess.run(["convert", "-version"], capture_output=True, text=True).stdout.splitlines() or [""])[0] if have("convert") else None,</w:t>
      </w:r>
    </w:p>
    <w:p>
      <w:pPr>
        <w:spacing w:after="0" w:line="240" w:lineRule="auto"/>
        <w:ind w:left="85"/>
        <w:shd w:val="clear" w:color="auto" w:fill="F5F5F3"/>
      </w:pPr>
      <w:r>
        <w:rPr>
          <w:rFonts w:ascii="Consolas" w:hAnsi="Consolas" w:eastAsia="Consolas"/>
          <w:sz w:val="16"/>
        </w:rPr>
        <w:t xml:space="preserve">           "ffmpeg": (subprocess.run(["ffmpeg", "-version"], capture_output=True, text=True).stdout.splitlines() or [""])[0] if have("ffmpeg") else None,</w:t>
      </w:r>
    </w:p>
    <w:p>
      <w:pPr>
        <w:spacing w:after="0" w:line="240" w:lineRule="auto"/>
        <w:ind w:left="85"/>
        <w:shd w:val="clear" w:color="auto" w:fill="F5F5F3"/>
      </w:pPr>
      <w:r>
        <w:rPr>
          <w:rFonts w:ascii="Consolas" w:hAnsi="Consolas" w:eastAsia="Consolas"/>
          <w:sz w:val="16"/>
        </w:rPr>
        <w:t xml:space="preserve">           "cpu_threads_used": 1, "repeats": 9, "warmup": 2, "component_images": comp_ids, "scheme_images": sample,</w:t>
      </w:r>
    </w:p>
    <w:p>
      <w:pPr>
        <w:spacing w:after="0" w:line="240" w:lineRule="auto"/>
        <w:ind w:left="85"/>
        <w:shd w:val="clear" w:color="auto" w:fill="F5F5F3"/>
      </w:pPr>
      <w:r>
        <w:rPr>
          <w:rFonts w:ascii="Consolas" w:hAnsi="Consolas" w:eastAsia="Consolas"/>
          <w:sz w:val="16"/>
        </w:rPr>
        <w:t xml:space="preserve">           "jpeg_bytes_example": jsz, "blockdct_delta": delta, "blockdct_psnr": p_d, "project_psnr_tune": p_target}</w:t>
      </w:r>
    </w:p>
    <w:p>
      <w:pPr>
        <w:spacing w:after="0" w:line="240" w:lineRule="auto"/>
        <w:ind w:left="85"/>
        <w:shd w:val="clear" w:color="auto" w:fill="F5F5F3"/>
      </w:pPr>
      <w:r>
        <w:rPr>
          <w:rFonts w:ascii="Consolas" w:hAnsi="Consolas" w:eastAsia="Consolas"/>
          <w:sz w:val="16"/>
        </w:rPr>
        <w:t xml:space="preserve">    json.dump(env, open(os.path.join(RES, "tech_summary.json"), "w"), indent=2, default=str)</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main()</w:t>
      </w:r>
    </w:p>
    <w:p>
      <w:pPr>
        <w:pStyle w:val="Heading2"/>
        <w:pageBreakBefore w:val="0"/>
      </w:pPr>
      <w:r>
        <w:t>4.4  make_diagram.py</w:t>
      </w:r>
    </w:p>
    <w:p>
      <w:pPr>
        <w:spacing w:after="80"/>
      </w:pPr>
      <w:r>
        <w:rPr>
          <w:b w:val="0"/>
          <w:i/>
          <w:color w:val="555555"/>
          <w:sz w:val="20"/>
        </w:rPr>
        <w:t>Pipeline diagrams. 98 lines.</w:t>
      </w:r>
    </w:p>
    <w:p>
      <w:pPr>
        <w:spacing w:after="0" w:line="240" w:lineRule="auto"/>
        <w:ind w:left="85"/>
        <w:shd w:val="clear" w:color="auto" w:fill="F5F5F3"/>
      </w:pPr>
      <w:r>
        <w:rPr>
          <w:rFonts w:ascii="Consolas" w:hAnsi="Consolas" w:eastAsia="Consolas"/>
          <w:sz w:val="16"/>
        </w:rPr>
        <w:t>import matplotlib</w:t>
      </w:r>
    </w:p>
    <w:p>
      <w:pPr>
        <w:spacing w:after="0" w:line="240" w:lineRule="auto"/>
        <w:ind w:left="85"/>
        <w:shd w:val="clear" w:color="auto" w:fill="F5F5F3"/>
      </w:pPr>
      <w:r>
        <w:rPr>
          <w:rFonts w:ascii="Consolas" w:hAnsi="Consolas" w:eastAsia="Consolas"/>
          <w:sz w:val="16"/>
        </w:rPr>
        <w:t>matplotlib.use("Agg")</w:t>
      </w:r>
    </w:p>
    <w:p>
      <w:pPr>
        <w:spacing w:after="0" w:line="240" w:lineRule="auto"/>
        <w:ind w:left="85"/>
        <w:shd w:val="clear" w:color="auto" w:fill="F5F5F3"/>
      </w:pPr>
      <w:r>
        <w:rPr>
          <w:rFonts w:ascii="Consolas" w:hAnsi="Consolas" w:eastAsia="Consolas"/>
          <w:sz w:val="16"/>
        </w:rPr>
        <w:t>import matplotlib.pyplot as plt</w:t>
      </w:r>
    </w:p>
    <w:p>
      <w:pPr>
        <w:spacing w:after="0" w:line="240" w:lineRule="auto"/>
        <w:ind w:left="85"/>
        <w:shd w:val="clear" w:color="auto" w:fill="F5F5F3"/>
      </w:pPr>
      <w:r>
        <w:rPr>
          <w:rFonts w:ascii="Consolas" w:hAnsi="Consolas" w:eastAsia="Consolas"/>
          <w:sz w:val="16"/>
        </w:rPr>
        <w:t>from matplotlib.patches import FancyBboxPatch, FancyArrowPatch</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RESULTS_DIR = os.path.join(os.path.dirname(os.path.abspath(__file__)), "..", "..", "visualizations")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box(ax, xy, w, h, text, fc="#eaf2f8", ec="#2874a6", fontsize=9.5):</w:t>
      </w:r>
    </w:p>
    <w:p>
      <w:pPr>
        <w:spacing w:after="0" w:line="240" w:lineRule="auto"/>
        <w:ind w:left="85"/>
        <w:shd w:val="clear" w:color="auto" w:fill="F5F5F3"/>
      </w:pPr>
      <w:r>
        <w:rPr>
          <w:rFonts w:ascii="Consolas" w:hAnsi="Consolas" w:eastAsia="Consolas"/>
          <w:sz w:val="16"/>
        </w:rPr>
        <w:t xml:space="preserve">    x, y = xy</w:t>
      </w:r>
    </w:p>
    <w:p>
      <w:pPr>
        <w:spacing w:after="0" w:line="240" w:lineRule="auto"/>
        <w:ind w:left="85"/>
        <w:shd w:val="clear" w:color="auto" w:fill="F5F5F3"/>
      </w:pPr>
      <w:r>
        <w:rPr>
          <w:rFonts w:ascii="Consolas" w:hAnsi="Consolas" w:eastAsia="Consolas"/>
          <w:sz w:val="16"/>
        </w:rPr>
        <w:t xml:space="preserve">    p = FancyBboxPatch((x, y), w, h, boxstyle="round,pad=0.02,rounding_size=0.02",</w:t>
      </w:r>
    </w:p>
    <w:p>
      <w:pPr>
        <w:spacing w:after="0" w:line="240" w:lineRule="auto"/>
        <w:ind w:left="85"/>
        <w:shd w:val="clear" w:color="auto" w:fill="F5F5F3"/>
      </w:pPr>
      <w:r>
        <w:rPr>
          <w:rFonts w:ascii="Consolas" w:hAnsi="Consolas" w:eastAsia="Consolas"/>
          <w:sz w:val="16"/>
        </w:rPr>
        <w:t xml:space="preserve">                        fc=fc, ec=ec, linewidth=1.6)</w:t>
      </w:r>
    </w:p>
    <w:p>
      <w:pPr>
        <w:spacing w:after="0" w:line="240" w:lineRule="auto"/>
        <w:ind w:left="85"/>
        <w:shd w:val="clear" w:color="auto" w:fill="F5F5F3"/>
      </w:pPr>
      <w:r>
        <w:rPr>
          <w:rFonts w:ascii="Consolas" w:hAnsi="Consolas" w:eastAsia="Consolas"/>
          <w:sz w:val="16"/>
        </w:rPr>
        <w:t xml:space="preserve">    ax.add_patch(p)</w:t>
      </w:r>
    </w:p>
    <w:p>
      <w:pPr>
        <w:spacing w:after="0" w:line="240" w:lineRule="auto"/>
        <w:ind w:left="85"/>
        <w:shd w:val="clear" w:color="auto" w:fill="F5F5F3"/>
      </w:pPr>
      <w:r>
        <w:rPr>
          <w:rFonts w:ascii="Consolas" w:hAnsi="Consolas" w:eastAsia="Consolas"/>
          <w:sz w:val="16"/>
        </w:rPr>
        <w:t xml:space="preserve">    ax.text(x + w / 2, y + h / 2, text, ha="center", va="center",</w:t>
      </w:r>
    </w:p>
    <w:p>
      <w:pPr>
        <w:spacing w:after="0" w:line="240" w:lineRule="auto"/>
        <w:ind w:left="85"/>
        <w:shd w:val="clear" w:color="auto" w:fill="F5F5F3"/>
      </w:pPr>
      <w:r>
        <w:rPr>
          <w:rFonts w:ascii="Consolas" w:hAnsi="Consolas" w:eastAsia="Consolas"/>
          <w:sz w:val="16"/>
        </w:rPr>
        <w:t xml:space="preserve">             fontsize=fontsize, wrap=True)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arrow(ax, p1, p2, color="#333333"):</w:t>
      </w:r>
    </w:p>
    <w:p>
      <w:pPr>
        <w:spacing w:after="0" w:line="240" w:lineRule="auto"/>
        <w:ind w:left="85"/>
        <w:shd w:val="clear" w:color="auto" w:fill="F5F5F3"/>
      </w:pPr>
      <w:r>
        <w:rPr>
          <w:rFonts w:ascii="Consolas" w:hAnsi="Consolas" w:eastAsia="Consolas"/>
          <w:sz w:val="16"/>
        </w:rPr>
        <w:t xml:space="preserve">    a = FancyArrowPatch(p1, p2, arrowstyle="-|&gt;", mutation_scale=14,</w:t>
      </w:r>
    </w:p>
    <w:p>
      <w:pPr>
        <w:spacing w:after="0" w:line="240" w:lineRule="auto"/>
        <w:ind w:left="85"/>
        <w:shd w:val="clear" w:color="auto" w:fill="F5F5F3"/>
      </w:pPr>
      <w:r>
        <w:rPr>
          <w:rFonts w:ascii="Consolas" w:hAnsi="Consolas" w:eastAsia="Consolas"/>
          <w:sz w:val="16"/>
        </w:rPr>
        <w:t xml:space="preserve">                         color=color, linewidth=1.5)</w:t>
      </w:r>
    </w:p>
    <w:p>
      <w:pPr>
        <w:spacing w:after="0" w:line="240" w:lineRule="auto"/>
        <w:ind w:left="85"/>
        <w:shd w:val="clear" w:color="auto" w:fill="F5F5F3"/>
      </w:pPr>
      <w:r>
        <w:rPr>
          <w:rFonts w:ascii="Consolas" w:hAnsi="Consolas" w:eastAsia="Consolas"/>
          <w:sz w:val="16"/>
        </w:rPr>
        <w:t xml:space="preserve">    ax.add_patch(a)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embedding_diagram():</w:t>
      </w:r>
    </w:p>
    <w:p>
      <w:pPr>
        <w:spacing w:after="0" w:line="240" w:lineRule="auto"/>
        <w:ind w:left="85"/>
        <w:shd w:val="clear" w:color="auto" w:fill="F5F5F3"/>
      </w:pPr>
      <w:r>
        <w:rPr>
          <w:rFonts w:ascii="Consolas" w:hAnsi="Consolas" w:eastAsia="Consolas"/>
          <w:sz w:val="16"/>
        </w:rPr>
        <w:t xml:space="preserve">    fig, ax = plt.subplots(figsize=(11, 4.2))</w:t>
      </w:r>
    </w:p>
    <w:p>
      <w:pPr>
        <w:spacing w:after="0" w:line="240" w:lineRule="auto"/>
        <w:ind w:left="85"/>
        <w:shd w:val="clear" w:color="auto" w:fill="F5F5F3"/>
      </w:pPr>
      <w:r>
        <w:rPr>
          <w:rFonts w:ascii="Consolas" w:hAnsi="Consolas" w:eastAsia="Consolas"/>
          <w:sz w:val="16"/>
        </w:rPr>
        <w:t xml:space="preserve">    ax.set_xlim(0, 11); ax.set_ylim(0, 4.2); ax.axis("off")</w:t>
      </w:r>
    </w:p>
    <w:p>
      <w:pPr>
        <w:spacing w:after="0" w:line="240" w:lineRule="auto"/>
        <w:ind w:left="85"/>
        <w:shd w:val="clear" w:color="auto" w:fill="F5F5F3"/>
      </w:pPr>
      <w:r>
        <w:rPr>
          <w:rFonts w:ascii="Consolas" w:hAnsi="Consolas" w:eastAsia="Consolas"/>
          <w:sz w:val="16"/>
        </w:rPr>
        <w:t xml:space="preserve">    ax.set_title("Watermark Embedding Pipeline", fontsize=13, fontweight="bold", pad=16)</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steps = [</w:t>
      </w:r>
    </w:p>
    <w:p>
      <w:pPr>
        <w:spacing w:after="0" w:line="240" w:lineRule="auto"/>
        <w:ind w:left="85"/>
        <w:shd w:val="clear" w:color="auto" w:fill="F5F5F3"/>
      </w:pPr>
      <w:r>
        <w:rPr>
          <w:rFonts w:ascii="Consolas" w:hAnsi="Consolas" w:eastAsia="Consolas"/>
          <w:sz w:val="16"/>
        </w:rPr>
        <w:t xml:space="preserve">        "Host Image\n(512x512, grayscale)",</w:t>
      </w:r>
    </w:p>
    <w:p>
      <w:pPr>
        <w:spacing w:after="0" w:line="240" w:lineRule="auto"/>
        <w:ind w:left="85"/>
        <w:shd w:val="clear" w:color="auto" w:fill="F5F5F3"/>
      </w:pPr>
      <w:r>
        <w:rPr>
          <w:rFonts w:ascii="Consolas" w:hAnsi="Consolas" w:eastAsia="Consolas"/>
          <w:sz w:val="16"/>
        </w:rPr>
        <w:t xml:space="preserve">        "2D DWT\n(Haar, 1-level)\n-&gt; LL sub-band",</w:t>
      </w:r>
    </w:p>
    <w:p>
      <w:pPr>
        <w:spacing w:after="0" w:line="240" w:lineRule="auto"/>
        <w:ind w:left="85"/>
        <w:shd w:val="clear" w:color="auto" w:fill="F5F5F3"/>
      </w:pPr>
      <w:r>
        <w:rPr>
          <w:rFonts w:ascii="Consolas" w:hAnsi="Consolas" w:eastAsia="Consolas"/>
          <w:sz w:val="16"/>
        </w:rPr>
        <w:t xml:space="preserve">        "2-D DCT\nof LL sub-band\n(global)",</w:t>
      </w:r>
    </w:p>
    <w:p>
      <w:pPr>
        <w:spacing w:after="0" w:line="240" w:lineRule="auto"/>
        <w:ind w:left="85"/>
        <w:shd w:val="clear" w:color="auto" w:fill="F5F5F3"/>
      </w:pPr>
      <w:r>
        <w:rPr>
          <w:rFonts w:ascii="Consolas" w:hAnsi="Consolas" w:eastAsia="Consolas"/>
          <w:sz w:val="16"/>
        </w:rPr>
        <w:t xml:space="preserve">        "SVD\nA = U.S.V^T",</w:t>
      </w:r>
    </w:p>
    <w:p>
      <w:pPr>
        <w:spacing w:after="0" w:line="240" w:lineRule="auto"/>
        <w:ind w:left="85"/>
        <w:shd w:val="clear" w:color="auto" w:fill="F5F5F3"/>
      </w:pPr>
      <w:r>
        <w:rPr>
          <w:rFonts w:ascii="Consolas" w:hAnsi="Consolas" w:eastAsia="Consolas"/>
          <w:sz w:val="16"/>
        </w:rPr>
        <w:t xml:space="preserve">        "S' = S + alpha*Sw\n(Sw: singular\nvalues of logo)",</w:t>
      </w:r>
    </w:p>
    <w:p>
      <w:pPr>
        <w:spacing w:after="0" w:line="240" w:lineRule="auto"/>
        <w:ind w:left="85"/>
        <w:shd w:val="clear" w:color="auto" w:fill="F5F5F3"/>
      </w:pPr>
      <w:r>
        <w:rPr>
          <w:rFonts w:ascii="Consolas" w:hAnsi="Consolas" w:eastAsia="Consolas"/>
          <w:sz w:val="16"/>
        </w:rPr>
        <w:t xml:space="preserve">        "Inverse DCT\n+ Inverse DWT",</w:t>
      </w:r>
    </w:p>
    <w:p>
      <w:pPr>
        <w:spacing w:after="0" w:line="240" w:lineRule="auto"/>
        <w:ind w:left="85"/>
        <w:shd w:val="clear" w:color="auto" w:fill="F5F5F3"/>
      </w:pPr>
      <w:r>
        <w:rPr>
          <w:rFonts w:ascii="Consolas" w:hAnsi="Consolas" w:eastAsia="Consolas"/>
          <w:sz w:val="16"/>
        </w:rPr>
        <w:t xml:space="preserve">        "Watermarked\nImage",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n = len(steps)</w:t>
      </w:r>
    </w:p>
    <w:p>
      <w:pPr>
        <w:spacing w:after="0" w:line="240" w:lineRule="auto"/>
        <w:ind w:left="85"/>
        <w:shd w:val="clear" w:color="auto" w:fill="F5F5F3"/>
      </w:pPr>
      <w:r>
        <w:rPr>
          <w:rFonts w:ascii="Consolas" w:hAnsi="Consolas" w:eastAsia="Consolas"/>
          <w:sz w:val="16"/>
        </w:rPr>
        <w:t xml:space="preserve">    w, h = 1.35, 1.5</w:t>
      </w:r>
    </w:p>
    <w:p>
      <w:pPr>
        <w:spacing w:after="0" w:line="240" w:lineRule="auto"/>
        <w:ind w:left="85"/>
        <w:shd w:val="clear" w:color="auto" w:fill="F5F5F3"/>
      </w:pPr>
      <w:r>
        <w:rPr>
          <w:rFonts w:ascii="Consolas" w:hAnsi="Consolas" w:eastAsia="Consolas"/>
          <w:sz w:val="16"/>
        </w:rPr>
        <w:t xml:space="preserve">    gap = (11 - n * w) / (n + 1)</w:t>
      </w:r>
    </w:p>
    <w:p>
      <w:pPr>
        <w:spacing w:after="0" w:line="240" w:lineRule="auto"/>
        <w:ind w:left="85"/>
        <w:shd w:val="clear" w:color="auto" w:fill="F5F5F3"/>
      </w:pPr>
      <w:r>
        <w:rPr>
          <w:rFonts w:ascii="Consolas" w:hAnsi="Consolas" w:eastAsia="Consolas"/>
          <w:sz w:val="16"/>
        </w:rPr>
        <w:t xml:space="preserve">    x = gap</w:t>
      </w:r>
    </w:p>
    <w:p>
      <w:pPr>
        <w:spacing w:after="0" w:line="240" w:lineRule="auto"/>
        <w:ind w:left="85"/>
        <w:shd w:val="clear" w:color="auto" w:fill="F5F5F3"/>
      </w:pPr>
      <w:r>
        <w:rPr>
          <w:rFonts w:ascii="Consolas" w:hAnsi="Consolas" w:eastAsia="Consolas"/>
          <w:sz w:val="16"/>
        </w:rPr>
        <w:t xml:space="preserve">    y = 1.1</w:t>
      </w:r>
    </w:p>
    <w:p>
      <w:pPr>
        <w:spacing w:after="0" w:line="240" w:lineRule="auto"/>
        <w:ind w:left="85"/>
        <w:shd w:val="clear" w:color="auto" w:fill="F5F5F3"/>
      </w:pPr>
      <w:r>
        <w:rPr>
          <w:rFonts w:ascii="Consolas" w:hAnsi="Consolas" w:eastAsia="Consolas"/>
          <w:sz w:val="16"/>
        </w:rPr>
        <w:t xml:space="preserve">    centers = []</w:t>
      </w:r>
    </w:p>
    <w:p>
      <w:pPr>
        <w:spacing w:after="0" w:line="240" w:lineRule="auto"/>
        <w:ind w:left="85"/>
        <w:shd w:val="clear" w:color="auto" w:fill="F5F5F3"/>
      </w:pPr>
      <w:r>
        <w:rPr>
          <w:rFonts w:ascii="Consolas" w:hAnsi="Consolas" w:eastAsia="Consolas"/>
          <w:sz w:val="16"/>
        </w:rPr>
        <w:t xml:space="preserve">    for s in steps:</w:t>
      </w:r>
    </w:p>
    <w:p>
      <w:pPr>
        <w:spacing w:after="0" w:line="240" w:lineRule="auto"/>
        <w:ind w:left="85"/>
        <w:shd w:val="clear" w:color="auto" w:fill="F5F5F3"/>
      </w:pPr>
      <w:r>
        <w:rPr>
          <w:rFonts w:ascii="Consolas" w:hAnsi="Consolas" w:eastAsia="Consolas"/>
          <w:sz w:val="16"/>
        </w:rPr>
        <w:t xml:space="preserve">        box(ax, (x, y), w, h, s, fontsize=9.2)</w:t>
      </w:r>
    </w:p>
    <w:p>
      <w:pPr>
        <w:spacing w:after="0" w:line="240" w:lineRule="auto"/>
        <w:ind w:left="85"/>
        <w:shd w:val="clear" w:color="auto" w:fill="F5F5F3"/>
      </w:pPr>
      <w:r>
        <w:rPr>
          <w:rFonts w:ascii="Consolas" w:hAnsi="Consolas" w:eastAsia="Consolas"/>
          <w:sz w:val="16"/>
        </w:rPr>
        <w:t xml:space="preserve">        centers.append((x, x + w))</w:t>
      </w:r>
    </w:p>
    <w:p>
      <w:pPr>
        <w:spacing w:after="0" w:line="240" w:lineRule="auto"/>
        <w:ind w:left="85"/>
        <w:shd w:val="clear" w:color="auto" w:fill="F5F5F3"/>
      </w:pPr>
      <w:r>
        <w:rPr>
          <w:rFonts w:ascii="Consolas" w:hAnsi="Consolas" w:eastAsia="Consolas"/>
          <w:sz w:val="16"/>
        </w:rPr>
        <w:t xml:space="preserve">        x += w + gap</w:t>
      </w:r>
    </w:p>
    <w:p>
      <w:pPr>
        <w:spacing w:after="0" w:line="240" w:lineRule="auto"/>
        <w:ind w:left="85"/>
        <w:shd w:val="clear" w:color="auto" w:fill="F5F5F3"/>
      </w:pPr>
      <w:r>
        <w:rPr>
          <w:rFonts w:ascii="Consolas" w:hAnsi="Consolas" w:eastAsia="Consolas"/>
          <w:sz w:val="16"/>
        </w:rPr>
        <w:t xml:space="preserve">    for i in range(n - 1):</w:t>
      </w:r>
    </w:p>
    <w:p>
      <w:pPr>
        <w:spacing w:after="0" w:line="240" w:lineRule="auto"/>
        <w:ind w:left="85"/>
        <w:shd w:val="clear" w:color="auto" w:fill="F5F5F3"/>
      </w:pPr>
      <w:r>
        <w:rPr>
          <w:rFonts w:ascii="Consolas" w:hAnsi="Consolas" w:eastAsia="Consolas"/>
          <w:sz w:val="16"/>
        </w:rPr>
        <w:t xml:space="preserve">        arrow(ax, (centers[i][1], y + h / 2), (centers[i + 1][0], y + h / 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box(ax, (centers[4][0] - 0.1, y + h + 0.55), 1.5, 0.85, "Watermark\nLogo (64x64)", fc="#fdebd0", ec="#b9770e", fontsize=9.2)</w:t>
      </w:r>
    </w:p>
    <w:p>
      <w:pPr>
        <w:spacing w:after="0" w:line="240" w:lineRule="auto"/>
        <w:ind w:left="85"/>
        <w:shd w:val="clear" w:color="auto" w:fill="F5F5F3"/>
      </w:pPr>
      <w:r>
        <w:rPr>
          <w:rFonts w:ascii="Consolas" w:hAnsi="Consolas" w:eastAsia="Consolas"/>
          <w:sz w:val="16"/>
        </w:rPr>
        <w:t xml:space="preserve">    arrow(ax, (centers[4][0] + 0.6, y + h + 0.55), (centers[4][0] + 0.6, y + h), color="#b9770e")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plt.tight_layout()</w:t>
      </w:r>
    </w:p>
    <w:p>
      <w:pPr>
        <w:spacing w:after="0" w:line="240" w:lineRule="auto"/>
        <w:ind w:left="85"/>
        <w:shd w:val="clear" w:color="auto" w:fill="F5F5F3"/>
      </w:pPr>
      <w:r>
        <w:rPr>
          <w:rFonts w:ascii="Consolas" w:hAnsi="Consolas" w:eastAsia="Consolas"/>
          <w:sz w:val="16"/>
        </w:rPr>
        <w:t xml:space="preserve">    plt.savefig(os.path.join(RESULTS_DIR, "diagram_embedding.png"), dpi=170)</w:t>
      </w:r>
    </w:p>
    <w:p>
      <w:pPr>
        <w:spacing w:after="0" w:line="240" w:lineRule="auto"/>
        <w:ind w:left="85"/>
        <w:shd w:val="clear" w:color="auto" w:fill="F5F5F3"/>
      </w:pPr>
      <w:r>
        <w:rPr>
          <w:rFonts w:ascii="Consolas" w:hAnsi="Consolas" w:eastAsia="Consolas"/>
          <w:sz w:val="16"/>
        </w:rPr>
        <w:t xml:space="preserve">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extraction_diagram():</w:t>
      </w:r>
    </w:p>
    <w:p>
      <w:pPr>
        <w:spacing w:after="0" w:line="240" w:lineRule="auto"/>
        <w:ind w:left="85"/>
        <w:shd w:val="clear" w:color="auto" w:fill="F5F5F3"/>
      </w:pPr>
      <w:r>
        <w:rPr>
          <w:rFonts w:ascii="Consolas" w:hAnsi="Consolas" w:eastAsia="Consolas"/>
          <w:sz w:val="16"/>
        </w:rPr>
        <w:t xml:space="preserve">    fig, ax = plt.subplots(figsize=(11, 4.0))</w:t>
      </w:r>
    </w:p>
    <w:p>
      <w:pPr>
        <w:spacing w:after="0" w:line="240" w:lineRule="auto"/>
        <w:ind w:left="85"/>
        <w:shd w:val="clear" w:color="auto" w:fill="F5F5F3"/>
      </w:pPr>
      <w:r>
        <w:rPr>
          <w:rFonts w:ascii="Consolas" w:hAnsi="Consolas" w:eastAsia="Consolas"/>
          <w:sz w:val="16"/>
        </w:rPr>
        <w:t xml:space="preserve">    ax.set_xlim(0, 11); ax.set_ylim(0, 4.0); ax.axis("off")</w:t>
      </w:r>
    </w:p>
    <w:p>
      <w:pPr>
        <w:spacing w:after="0" w:line="240" w:lineRule="auto"/>
        <w:ind w:left="85"/>
        <w:shd w:val="clear" w:color="auto" w:fill="F5F5F3"/>
      </w:pPr>
      <w:r>
        <w:rPr>
          <w:rFonts w:ascii="Consolas" w:hAnsi="Consolas" w:eastAsia="Consolas"/>
          <w:sz w:val="16"/>
        </w:rPr>
        <w:t xml:space="preserve">    ax.set_title("Watermark Extraction Pipeline (non-blind, key-based)", fontsize=13, fontweight="bold", pad=16)</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steps = [</w:t>
      </w:r>
    </w:p>
    <w:p>
      <w:pPr>
        <w:spacing w:after="0" w:line="240" w:lineRule="auto"/>
        <w:ind w:left="85"/>
        <w:shd w:val="clear" w:color="auto" w:fill="F5F5F3"/>
      </w:pPr>
      <w:r>
        <w:rPr>
          <w:rFonts w:ascii="Consolas" w:hAnsi="Consolas" w:eastAsia="Consolas"/>
          <w:sz w:val="16"/>
        </w:rPr>
        <w:t xml:space="preserve">        "Received Image\n(possibly attacked:\nJPEG / noise / crop /\nrotate / scale ...)",</w:t>
      </w:r>
    </w:p>
    <w:p>
      <w:pPr>
        <w:spacing w:after="0" w:line="240" w:lineRule="auto"/>
        <w:ind w:left="85"/>
        <w:shd w:val="clear" w:color="auto" w:fill="F5F5F3"/>
      </w:pPr>
      <w:r>
        <w:rPr>
          <w:rFonts w:ascii="Consolas" w:hAnsi="Consolas" w:eastAsia="Consolas"/>
          <w:sz w:val="16"/>
        </w:rPr>
        <w:t xml:space="preserve">        "2D DWT\n-&gt; LL sub-band",</w:t>
      </w:r>
    </w:p>
    <w:p>
      <w:pPr>
        <w:spacing w:after="0" w:line="240" w:lineRule="auto"/>
        <w:ind w:left="85"/>
        <w:shd w:val="clear" w:color="auto" w:fill="F5F5F3"/>
      </w:pPr>
      <w:r>
        <w:rPr>
          <w:rFonts w:ascii="Consolas" w:hAnsi="Consolas" w:eastAsia="Consolas"/>
          <w:sz w:val="16"/>
        </w:rPr>
        <w:t xml:space="preserve">        "2-D DCT\n+ SVD -&gt; S_att",</w:t>
      </w:r>
    </w:p>
    <w:p>
      <w:pPr>
        <w:spacing w:after="0" w:line="240" w:lineRule="auto"/>
        <w:ind w:left="85"/>
        <w:shd w:val="clear" w:color="auto" w:fill="F5F5F3"/>
      </w:pPr>
      <w:r>
        <w:rPr>
          <w:rFonts w:ascii="Consolas" w:hAnsi="Consolas" w:eastAsia="Consolas"/>
          <w:sz w:val="16"/>
        </w:rPr>
        <w:t xml:space="preserve">        "Sw' = (S_att - S_orig)\n/ alpha",</w:t>
      </w:r>
    </w:p>
    <w:p>
      <w:pPr>
        <w:spacing w:after="0" w:line="240" w:lineRule="auto"/>
        <w:ind w:left="85"/>
        <w:shd w:val="clear" w:color="auto" w:fill="F5F5F3"/>
      </w:pPr>
      <w:r>
        <w:rPr>
          <w:rFonts w:ascii="Consolas" w:hAnsi="Consolas" w:eastAsia="Consolas"/>
          <w:sz w:val="16"/>
        </w:rPr>
        <w:t xml:space="preserve">        "Reconstruct:\nUw . Sw' . Vw^T",</w:t>
      </w:r>
    </w:p>
    <w:p>
      <w:pPr>
        <w:spacing w:after="0" w:line="240" w:lineRule="auto"/>
        <w:ind w:left="85"/>
        <w:shd w:val="clear" w:color="auto" w:fill="F5F5F3"/>
      </w:pPr>
      <w:r>
        <w:rPr>
          <w:rFonts w:ascii="Consolas" w:hAnsi="Consolas" w:eastAsia="Consolas"/>
          <w:sz w:val="16"/>
        </w:rPr>
        <w:t xml:space="preserve">        "Extracted\nWatermark",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n = len(steps)</w:t>
      </w:r>
    </w:p>
    <w:p>
      <w:pPr>
        <w:spacing w:after="0" w:line="240" w:lineRule="auto"/>
        <w:ind w:left="85"/>
        <w:shd w:val="clear" w:color="auto" w:fill="F5F5F3"/>
      </w:pPr>
      <w:r>
        <w:rPr>
          <w:rFonts w:ascii="Consolas" w:hAnsi="Consolas" w:eastAsia="Consolas"/>
          <w:sz w:val="16"/>
        </w:rPr>
        <w:t xml:space="preserve">    w, h = 1.55, 1.5</w:t>
      </w:r>
    </w:p>
    <w:p>
      <w:pPr>
        <w:spacing w:after="0" w:line="240" w:lineRule="auto"/>
        <w:ind w:left="85"/>
        <w:shd w:val="clear" w:color="auto" w:fill="F5F5F3"/>
      </w:pPr>
      <w:r>
        <w:rPr>
          <w:rFonts w:ascii="Consolas" w:hAnsi="Consolas" w:eastAsia="Consolas"/>
          <w:sz w:val="16"/>
        </w:rPr>
        <w:t xml:space="preserve">    gap = (11 - n * w) / (n + 1)</w:t>
      </w:r>
    </w:p>
    <w:p>
      <w:pPr>
        <w:spacing w:after="0" w:line="240" w:lineRule="auto"/>
        <w:ind w:left="85"/>
        <w:shd w:val="clear" w:color="auto" w:fill="F5F5F3"/>
      </w:pPr>
      <w:r>
        <w:rPr>
          <w:rFonts w:ascii="Consolas" w:hAnsi="Consolas" w:eastAsia="Consolas"/>
          <w:sz w:val="16"/>
        </w:rPr>
        <w:t xml:space="preserve">    x = gap</w:t>
      </w:r>
    </w:p>
    <w:p>
      <w:pPr>
        <w:spacing w:after="0" w:line="240" w:lineRule="auto"/>
        <w:ind w:left="85"/>
        <w:shd w:val="clear" w:color="auto" w:fill="F5F5F3"/>
      </w:pPr>
      <w:r>
        <w:rPr>
          <w:rFonts w:ascii="Consolas" w:hAnsi="Consolas" w:eastAsia="Consolas"/>
          <w:sz w:val="16"/>
        </w:rPr>
        <w:t xml:space="preserve">    y = 0.9</w:t>
      </w:r>
    </w:p>
    <w:p>
      <w:pPr>
        <w:spacing w:after="0" w:line="240" w:lineRule="auto"/>
        <w:ind w:left="85"/>
        <w:shd w:val="clear" w:color="auto" w:fill="F5F5F3"/>
      </w:pPr>
      <w:r>
        <w:rPr>
          <w:rFonts w:ascii="Consolas" w:hAnsi="Consolas" w:eastAsia="Consolas"/>
          <w:sz w:val="16"/>
        </w:rPr>
        <w:t xml:space="preserve">    centers = []</w:t>
      </w:r>
    </w:p>
    <w:p>
      <w:pPr>
        <w:spacing w:after="0" w:line="240" w:lineRule="auto"/>
        <w:ind w:left="85"/>
        <w:shd w:val="clear" w:color="auto" w:fill="F5F5F3"/>
      </w:pPr>
      <w:r>
        <w:rPr>
          <w:rFonts w:ascii="Consolas" w:hAnsi="Consolas" w:eastAsia="Consolas"/>
          <w:sz w:val="16"/>
        </w:rPr>
        <w:t xml:space="preserve">    for s in steps:</w:t>
      </w:r>
    </w:p>
    <w:p>
      <w:pPr>
        <w:spacing w:after="0" w:line="240" w:lineRule="auto"/>
        <w:ind w:left="85"/>
        <w:shd w:val="clear" w:color="auto" w:fill="F5F5F3"/>
      </w:pPr>
      <w:r>
        <w:rPr>
          <w:rFonts w:ascii="Consolas" w:hAnsi="Consolas" w:eastAsia="Consolas"/>
          <w:sz w:val="16"/>
        </w:rPr>
        <w:t xml:space="preserve">        box(ax, (x, y), w, h, s, fontsize=9.2, fc="#eafaf1", ec="#1e8449")</w:t>
      </w:r>
    </w:p>
    <w:p>
      <w:pPr>
        <w:spacing w:after="0" w:line="240" w:lineRule="auto"/>
        <w:ind w:left="85"/>
        <w:shd w:val="clear" w:color="auto" w:fill="F5F5F3"/>
      </w:pPr>
      <w:r>
        <w:rPr>
          <w:rFonts w:ascii="Consolas" w:hAnsi="Consolas" w:eastAsia="Consolas"/>
          <w:sz w:val="16"/>
        </w:rPr>
        <w:t xml:space="preserve">        centers.append((x, x + w))</w:t>
      </w:r>
    </w:p>
    <w:p>
      <w:pPr>
        <w:spacing w:after="0" w:line="240" w:lineRule="auto"/>
        <w:ind w:left="85"/>
        <w:shd w:val="clear" w:color="auto" w:fill="F5F5F3"/>
      </w:pPr>
      <w:r>
        <w:rPr>
          <w:rFonts w:ascii="Consolas" w:hAnsi="Consolas" w:eastAsia="Consolas"/>
          <w:sz w:val="16"/>
        </w:rPr>
        <w:t xml:space="preserve">        x += w + gap</w:t>
      </w:r>
    </w:p>
    <w:p>
      <w:pPr>
        <w:spacing w:after="0" w:line="240" w:lineRule="auto"/>
        <w:ind w:left="85"/>
        <w:shd w:val="clear" w:color="auto" w:fill="F5F5F3"/>
      </w:pPr>
      <w:r>
        <w:rPr>
          <w:rFonts w:ascii="Consolas" w:hAnsi="Consolas" w:eastAsia="Consolas"/>
          <w:sz w:val="16"/>
        </w:rPr>
        <w:t xml:space="preserve">    for i in range(n - 1):</w:t>
      </w:r>
    </w:p>
    <w:p>
      <w:pPr>
        <w:spacing w:after="0" w:line="240" w:lineRule="auto"/>
        <w:ind w:left="85"/>
        <w:shd w:val="clear" w:color="auto" w:fill="F5F5F3"/>
      </w:pPr>
      <w:r>
        <w:rPr>
          <w:rFonts w:ascii="Consolas" w:hAnsi="Consolas" w:eastAsia="Consolas"/>
          <w:sz w:val="16"/>
        </w:rPr>
        <w:t xml:space="preserve">        arrow(ax, (centers[i][1], y + h / 2), (centers[i + 1][0], y + h / 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box(ax, (centers[3][0] - 0.3, y + h + 0.5), 2.0, 0.75,</w:t>
      </w:r>
    </w:p>
    <w:p>
      <w:pPr>
        <w:spacing w:after="0" w:line="240" w:lineRule="auto"/>
        <w:ind w:left="85"/>
        <w:shd w:val="clear" w:color="auto" w:fill="F5F5F3"/>
      </w:pPr>
      <w:r>
        <w:rPr>
          <w:rFonts w:ascii="Consolas" w:hAnsi="Consolas" w:eastAsia="Consolas"/>
          <w:sz w:val="16"/>
        </w:rPr>
        <w:t xml:space="preserve">        "Embedding Key\n{S_orig, Uw, Vw, alpha, shapes}", fc="#f9ebea", ec="#943126", fontsize=8.6)</w:t>
      </w:r>
    </w:p>
    <w:p>
      <w:pPr>
        <w:spacing w:after="0" w:line="240" w:lineRule="auto"/>
        <w:ind w:left="85"/>
        <w:shd w:val="clear" w:color="auto" w:fill="F5F5F3"/>
      </w:pPr>
      <w:r>
        <w:rPr>
          <w:rFonts w:ascii="Consolas" w:hAnsi="Consolas" w:eastAsia="Consolas"/>
          <w:sz w:val="16"/>
        </w:rPr>
        <w:t xml:space="preserve">    arrow(ax, (centers[3][0] + 0.7, y + h + 0.5), (centers[3][0] + 0.7, y + h), color="#943126")</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plt.tight_layout()</w:t>
      </w:r>
    </w:p>
    <w:p>
      <w:pPr>
        <w:spacing w:after="0" w:line="240" w:lineRule="auto"/>
        <w:ind w:left="85"/>
        <w:shd w:val="clear" w:color="auto" w:fill="F5F5F3"/>
      </w:pPr>
      <w:r>
        <w:rPr>
          <w:rFonts w:ascii="Consolas" w:hAnsi="Consolas" w:eastAsia="Consolas"/>
          <w:sz w:val="16"/>
        </w:rPr>
        <w:t xml:space="preserve">    plt.savefig(os.path.join(RESULTS_DIR, "diagram_extraction.png"), dpi=170)</w:t>
      </w:r>
    </w:p>
    <w:p>
      <w:pPr>
        <w:spacing w:after="0" w:line="240" w:lineRule="auto"/>
        <w:ind w:left="85"/>
        <w:shd w:val="clear" w:color="auto" w:fill="F5F5F3"/>
      </w:pPr>
      <w:r>
        <w:rPr>
          <w:rFonts w:ascii="Consolas" w:hAnsi="Consolas" w:eastAsia="Consolas"/>
          <w:sz w:val="16"/>
        </w:rPr>
        <w:t xml:space="preserve">    plt.close(fig)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if __name__ == "__main__":</w:t>
      </w:r>
    </w:p>
    <w:p>
      <w:pPr>
        <w:spacing w:after="0" w:line="240" w:lineRule="auto"/>
        <w:ind w:left="85"/>
        <w:shd w:val="clear" w:color="auto" w:fill="F5F5F3"/>
      </w:pPr>
      <w:r>
        <w:rPr>
          <w:rFonts w:ascii="Consolas" w:hAnsi="Consolas" w:eastAsia="Consolas"/>
          <w:sz w:val="16"/>
        </w:rPr>
        <w:t xml:space="preserve">    embedding_diagram()</w:t>
      </w:r>
    </w:p>
    <w:p>
      <w:pPr>
        <w:spacing w:after="0" w:line="240" w:lineRule="auto"/>
        <w:ind w:left="85"/>
        <w:shd w:val="clear" w:color="auto" w:fill="F5F5F3"/>
      </w:pPr>
      <w:r>
        <w:rPr>
          <w:rFonts w:ascii="Consolas" w:hAnsi="Consolas" w:eastAsia="Consolas"/>
          <w:sz w:val="16"/>
        </w:rPr>
        <w:t xml:space="preserve">    extraction_diagram()</w:t>
      </w:r>
    </w:p>
    <w:p>
      <w:pPr>
        <w:spacing w:after="0" w:line="240" w:lineRule="auto"/>
        <w:ind w:left="85"/>
        <w:shd w:val="clear" w:color="auto" w:fill="F5F5F3"/>
      </w:pPr>
      <w:r>
        <w:rPr>
          <w:rFonts w:ascii="Consolas" w:hAnsi="Consolas" w:eastAsia="Consolas"/>
          <w:sz w:val="16"/>
        </w:rPr>
        <w:t xml:space="preserve">    print("done")</w:t>
      </w:r>
    </w:p>
    <w:p>
      <w:pPr>
        <w:pStyle w:val="Heading1"/>
        <w:pageBreakBefore/>
      </w:pPr>
      <w:r>
        <w:t>Part 5: Tests</w:t>
      </w:r>
    </w:p>
    <w:p>
      <w:pPr>
        <w:spacing w:after="120"/>
      </w:pPr>
      <w:r>
        <w:rPr>
          <w:b w:val="0"/>
          <w:i/>
          <w:sz w:val="22"/>
        </w:rPr>
        <w:t>Automated tests (pytest).</w:t>
      </w:r>
    </w:p>
    <w:p>
      <w:pPr>
        <w:pStyle w:val="Heading2"/>
      </w:pPr>
      <w:r>
        <w:t>5.1  conftest.py</w:t>
      </w:r>
    </w:p>
    <w:p>
      <w:pPr>
        <w:spacing w:after="80"/>
      </w:pPr>
      <w:r>
        <w:rPr>
          <w:b w:val="0"/>
          <w:i/>
          <w:color w:val="555555"/>
          <w:sz w:val="20"/>
        </w:rPr>
        <w:t>Test configuration. 6 lines.</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import sys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SRC = os.path.abspath(os.path.join(os.path.dirname(__file__), "..", "source_code", "src"))</w:t>
      </w:r>
    </w:p>
    <w:p>
      <w:pPr>
        <w:spacing w:after="0" w:line="240" w:lineRule="auto"/>
        <w:ind w:left="85"/>
        <w:shd w:val="clear" w:color="auto" w:fill="F5F5F3"/>
      </w:pPr>
      <w:r>
        <w:rPr>
          <w:rFonts w:ascii="Consolas" w:hAnsi="Consolas" w:eastAsia="Consolas"/>
          <w:sz w:val="16"/>
        </w:rPr>
        <w:t>if SRC not in sys.path:</w:t>
      </w:r>
    </w:p>
    <w:p>
      <w:pPr>
        <w:spacing w:after="0" w:line="240" w:lineRule="auto"/>
        <w:ind w:left="85"/>
        <w:shd w:val="clear" w:color="auto" w:fill="F5F5F3"/>
      </w:pPr>
      <w:r>
        <w:rPr>
          <w:rFonts w:ascii="Consolas" w:hAnsi="Consolas" w:eastAsia="Consolas"/>
          <w:sz w:val="16"/>
        </w:rPr>
        <w:t xml:space="preserve">    sys.path.insert(0, SRC)</w:t>
      </w:r>
    </w:p>
    <w:p>
      <w:pPr>
        <w:pStyle w:val="Heading2"/>
        <w:pageBreakBefore w:val="0"/>
      </w:pPr>
      <w:r>
        <w:t>5.2  test_watermark_core.py</w:t>
      </w:r>
    </w:p>
    <w:p>
      <w:pPr>
        <w:spacing w:after="80"/>
      </w:pPr>
      <w:r>
        <w:rPr>
          <w:b w:val="0"/>
          <w:i/>
          <w:color w:val="555555"/>
          <w:sz w:val="20"/>
        </w:rPr>
        <w:t>Tests for embedding and extraction. 83 lines.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pytest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logo import make_watermark_logo</w:t>
      </w:r>
    </w:p>
    <w:p>
      <w:pPr>
        <w:spacing w:after="0" w:line="240" w:lineRule="auto"/>
        <w:ind w:left="85"/>
        <w:shd w:val="clear" w:color="auto" w:fill="F5F5F3"/>
      </w:pPr>
      <w:r>
        <w:rPr>
          <w:rFonts w:ascii="Consolas" w:hAnsi="Consolas" w:eastAsia="Consolas"/>
          <w:sz w:val="16"/>
        </w:rPr>
        <w:t>from metrics import normalized_correlation, psnr</w:t>
      </w:r>
    </w:p>
    <w:p>
      <w:pPr>
        <w:spacing w:after="0" w:line="240" w:lineRule="auto"/>
        <w:ind w:left="85"/>
        <w:shd w:val="clear" w:color="auto" w:fill="F5F5F3"/>
      </w:pPr>
      <w:r>
        <w:rPr>
          <w:rFonts w:ascii="Consolas" w:hAnsi="Consolas" w:eastAsia="Consolas"/>
          <w:sz w:val="16"/>
        </w:rPr>
        <w:t>from watermark_core import dct2, embed_watermark, extract_watermark, idct2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@pytest.fixture(scope="module")</w:t>
      </w:r>
    </w:p>
    <w:p>
      <w:pPr>
        <w:spacing w:after="0" w:line="240" w:lineRule="auto"/>
        <w:ind w:left="85"/>
        <w:shd w:val="clear" w:color="auto" w:fill="F5F5F3"/>
      </w:pPr>
      <w:r>
        <w:rPr>
          <w:rFonts w:ascii="Consolas" w:hAnsi="Consolas" w:eastAsia="Consolas"/>
          <w:sz w:val="16"/>
        </w:rPr>
        <w:t>def host():</w:t>
      </w:r>
    </w:p>
    <w:p>
      <w:pPr>
        <w:spacing w:after="0" w:line="240" w:lineRule="auto"/>
        <w:ind w:left="85"/>
        <w:shd w:val="clear" w:color="auto" w:fill="F5F5F3"/>
      </w:pPr>
      <w:r>
        <w:rPr>
          <w:rFonts w:ascii="Consolas" w:hAnsi="Consolas" w:eastAsia="Consolas"/>
          <w:sz w:val="16"/>
        </w:rPr>
        <w:t xml:space="preserve">    rng = np.random.default_rng(0)</w:t>
      </w:r>
    </w:p>
    <w:p>
      <w:pPr>
        <w:spacing w:after="0" w:line="240" w:lineRule="auto"/>
        <w:ind w:left="85"/>
        <w:shd w:val="clear" w:color="auto" w:fill="F5F5F3"/>
      </w:pPr>
      <w:r>
        <w:rPr>
          <w:rFonts w:ascii="Consolas" w:hAnsi="Consolas" w:eastAsia="Consolas"/>
          <w:sz w:val="16"/>
        </w:rPr>
        <w:t xml:space="preserve">    from scipy import ndimage</w:t>
      </w:r>
    </w:p>
    <w:p>
      <w:pPr>
        <w:spacing w:after="0" w:line="240" w:lineRule="auto"/>
        <w:ind w:left="85"/>
        <w:shd w:val="clear" w:color="auto" w:fill="F5F5F3"/>
      </w:pPr>
      <w:r>
        <w:rPr>
          <w:rFonts w:ascii="Consolas" w:hAnsi="Consolas" w:eastAsia="Consolas"/>
          <w:sz w:val="16"/>
        </w:rPr>
        <w:t xml:space="preserve">    return np.clip(128 + 40 * ndimage.gaussian_filter(rng.standard_normal((256, 256)), 3) * 6, 0,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@pytest.fixture(scope="module")</w:t>
      </w:r>
    </w:p>
    <w:p>
      <w:pPr>
        <w:spacing w:after="0" w:line="240" w:lineRule="auto"/>
        <w:ind w:left="85"/>
        <w:shd w:val="clear" w:color="auto" w:fill="F5F5F3"/>
      </w:pPr>
      <w:r>
        <w:rPr>
          <w:rFonts w:ascii="Consolas" w:hAnsi="Consolas" w:eastAsia="Consolas"/>
          <w:sz w:val="16"/>
        </w:rPr>
        <w:t>def logo():</w:t>
      </w:r>
    </w:p>
    <w:p>
      <w:pPr>
        <w:spacing w:after="0" w:line="240" w:lineRule="auto"/>
        <w:ind w:left="85"/>
        <w:shd w:val="clear" w:color="auto" w:fill="F5F5F3"/>
      </w:pPr>
      <w:r>
        <w:rPr>
          <w:rFonts w:ascii="Consolas" w:hAnsi="Consolas" w:eastAsia="Consolas"/>
          <w:sz w:val="16"/>
        </w:rPr>
        <w:t xml:space="preserve">    return make_watermark_logo(32, "TEST")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test_dct_roundtrip():</w:t>
      </w:r>
    </w:p>
    <w:p>
      <w:pPr>
        <w:spacing w:after="0" w:line="240" w:lineRule="auto"/>
        <w:ind w:left="85"/>
        <w:shd w:val="clear" w:color="auto" w:fill="F5F5F3"/>
      </w:pPr>
      <w:r>
        <w:rPr>
          <w:rFonts w:ascii="Consolas" w:hAnsi="Consolas" w:eastAsia="Consolas"/>
          <w:sz w:val="16"/>
        </w:rPr>
        <w:t xml:space="preserve">    a = np.random.default_rng(1).random((16, 16))</w:t>
      </w:r>
    </w:p>
    <w:p>
      <w:pPr>
        <w:spacing w:after="0" w:line="240" w:lineRule="auto"/>
        <w:ind w:left="85"/>
        <w:shd w:val="clear" w:color="auto" w:fill="F5F5F3"/>
      </w:pPr>
      <w:r>
        <w:rPr>
          <w:rFonts w:ascii="Consolas" w:hAnsi="Consolas" w:eastAsia="Consolas"/>
          <w:sz w:val="16"/>
        </w:rPr>
        <w:t xml:space="preserve">    assert np.allclose(idct2(dct2(a)), 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test_embed_shape_range_and_key(host, logo):</w:t>
      </w:r>
    </w:p>
    <w:p>
      <w:pPr>
        <w:spacing w:after="0" w:line="240" w:lineRule="auto"/>
        <w:ind w:left="85"/>
        <w:shd w:val="clear" w:color="auto" w:fill="F5F5F3"/>
      </w:pPr>
      <w:r>
        <w:rPr>
          <w:rFonts w:ascii="Consolas" w:hAnsi="Consolas" w:eastAsia="Consolas"/>
          <w:sz w:val="16"/>
        </w:rPr>
        <w:t xml:space="preserve">    w, key = embed_watermark(host, logo, alpha=0.1)</w:t>
      </w:r>
    </w:p>
    <w:p>
      <w:pPr>
        <w:spacing w:after="0" w:line="240" w:lineRule="auto"/>
        <w:ind w:left="85"/>
        <w:shd w:val="clear" w:color="auto" w:fill="F5F5F3"/>
      </w:pPr>
      <w:r>
        <w:rPr>
          <w:rFonts w:ascii="Consolas" w:hAnsi="Consolas" w:eastAsia="Consolas"/>
          <w:sz w:val="16"/>
        </w:rPr>
        <w:t xml:space="preserve">    assert w.shape == host.shape</w:t>
      </w:r>
    </w:p>
    <w:p>
      <w:pPr>
        <w:spacing w:after="0" w:line="240" w:lineRule="auto"/>
        <w:ind w:left="85"/>
        <w:shd w:val="clear" w:color="auto" w:fill="F5F5F3"/>
      </w:pPr>
      <w:r>
        <w:rPr>
          <w:rFonts w:ascii="Consolas" w:hAnsi="Consolas" w:eastAsia="Consolas"/>
          <w:sz w:val="16"/>
        </w:rPr>
        <w:t xml:space="preserve">    assert w.min() &gt;= 0 and w.max() &lt;= 255</w:t>
      </w:r>
    </w:p>
    <w:p>
      <w:pPr>
        <w:spacing w:after="0" w:line="240" w:lineRule="auto"/>
        <w:ind w:left="85"/>
        <w:shd w:val="clear" w:color="auto" w:fill="F5F5F3"/>
      </w:pPr>
      <w:r>
        <w:rPr>
          <w:rFonts w:ascii="Consolas" w:hAnsi="Consolas" w:eastAsia="Consolas"/>
          <w:sz w:val="16"/>
        </w:rPr>
        <w:t xml:space="preserve">    assert {"S_original", "Uw", "Vtw", "alpha", "target_shape", "wm_shape"} &lt;= set(key)</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test_clean_roundtrip_recovers_logo(host, logo):</w:t>
      </w:r>
    </w:p>
    <w:p>
      <w:pPr>
        <w:spacing w:after="0" w:line="240" w:lineRule="auto"/>
        <w:ind w:left="85"/>
        <w:shd w:val="clear" w:color="auto" w:fill="F5F5F3"/>
      </w:pPr>
      <w:r>
        <w:rPr>
          <w:rFonts w:ascii="Consolas" w:hAnsi="Consolas" w:eastAsia="Consolas"/>
          <w:sz w:val="16"/>
        </w:rPr>
        <w:t xml:space="preserve">    w, key = embed_watermark(host, logo, alpha=0.1)</w:t>
      </w:r>
    </w:p>
    <w:p>
      <w:pPr>
        <w:spacing w:after="0" w:line="240" w:lineRule="auto"/>
        <w:ind w:left="85"/>
        <w:shd w:val="clear" w:color="auto" w:fill="F5F5F3"/>
      </w:pPr>
      <w:r>
        <w:rPr>
          <w:rFonts w:ascii="Consolas" w:hAnsi="Consolas" w:eastAsia="Consolas"/>
          <w:sz w:val="16"/>
        </w:rPr>
        <w:t xml:space="preserve">    ext = extract_watermark(w, key)</w:t>
      </w:r>
    </w:p>
    <w:p>
      <w:pPr>
        <w:spacing w:after="0" w:line="240" w:lineRule="auto"/>
        <w:ind w:left="85"/>
        <w:shd w:val="clear" w:color="auto" w:fill="F5F5F3"/>
      </w:pPr>
      <w:r>
        <w:rPr>
          <w:rFonts w:ascii="Consolas" w:hAnsi="Consolas" w:eastAsia="Consolas"/>
          <w:sz w:val="16"/>
        </w:rPr>
        <w:t xml:space="preserve">    assert ext.shape == logo.shape</w:t>
      </w:r>
    </w:p>
    <w:p>
      <w:pPr>
        <w:spacing w:after="0" w:line="240" w:lineRule="auto"/>
        <w:ind w:left="85"/>
        <w:shd w:val="clear" w:color="auto" w:fill="F5F5F3"/>
      </w:pPr>
      <w:r>
        <w:rPr>
          <w:rFonts w:ascii="Consolas" w:hAnsi="Consolas" w:eastAsia="Consolas"/>
          <w:sz w:val="16"/>
        </w:rPr>
        <w:t xml:space="preserve">    assert normalized_correlation(logo, ext) &gt; 0.9</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test_imperceptibility_alpha_monotone(host, logo):</w:t>
      </w:r>
    </w:p>
    <w:p>
      <w:pPr>
        <w:spacing w:after="0" w:line="240" w:lineRule="auto"/>
        <w:ind w:left="85"/>
        <w:shd w:val="clear" w:color="auto" w:fill="F5F5F3"/>
      </w:pPr>
      <w:r>
        <w:rPr>
          <w:rFonts w:ascii="Consolas" w:hAnsi="Consolas" w:eastAsia="Consolas"/>
          <w:sz w:val="16"/>
        </w:rPr>
        <w:t xml:space="preserve">    p = [psnr(host, embed_watermark(host, logo, alpha=a)[0]) for a in (0.02, 0.1, 0.4)]</w:t>
      </w:r>
    </w:p>
    <w:p>
      <w:pPr>
        <w:spacing w:after="0" w:line="240" w:lineRule="auto"/>
        <w:ind w:left="85"/>
        <w:shd w:val="clear" w:color="auto" w:fill="F5F5F3"/>
      </w:pPr>
      <w:r>
        <w:rPr>
          <w:rFonts w:ascii="Consolas" w:hAnsi="Consolas" w:eastAsia="Consolas"/>
          <w:sz w:val="16"/>
        </w:rPr>
        <w:t xml:space="preserve">    assert p[0] &gt; p[1] &gt; p[2]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test_unwatermarked_with_own_key_gives_zero(host, logo):</w:t>
      </w:r>
    </w:p>
    <w:p>
      <w:pPr>
        <w:spacing w:after="0" w:line="240" w:lineRule="auto"/>
        <w:ind w:left="85"/>
        <w:shd w:val="clear" w:color="auto" w:fill="F5F5F3"/>
      </w:pPr>
      <w:r>
        <w:rPr>
          <w:rFonts w:ascii="Consolas" w:hAnsi="Consolas" w:eastAsia="Consolas"/>
          <w:sz w:val="16"/>
        </w:rPr>
        <w:t xml:space="preserve">    _, key = embed_watermark(host, logo, alpha=0.1)</w:t>
      </w:r>
    </w:p>
    <w:p>
      <w:pPr>
        <w:spacing w:after="0" w:line="240" w:lineRule="auto"/>
        <w:ind w:left="85"/>
        <w:shd w:val="clear" w:color="auto" w:fill="F5F5F3"/>
      </w:pPr>
      <w:r>
        <w:rPr>
          <w:rFonts w:ascii="Consolas" w:hAnsi="Consolas" w:eastAsia="Consolas"/>
          <w:sz w:val="16"/>
        </w:rPr>
        <w:t xml:space="preserve">    assert normalized_correlation(logo, extract_watermark(host, key)) == 0.0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test_odd_sized_host(logo):</w:t>
      </w:r>
    </w:p>
    <w:p>
      <w:pPr>
        <w:spacing w:after="0" w:line="240" w:lineRule="auto"/>
        <w:ind w:left="85"/>
        <w:shd w:val="clear" w:color="auto" w:fill="F5F5F3"/>
      </w:pPr>
      <w:r>
        <w:rPr>
          <w:rFonts w:ascii="Consolas" w:hAnsi="Consolas" w:eastAsia="Consolas"/>
          <w:sz w:val="16"/>
        </w:rPr>
        <w:t xml:space="preserve">    rng = np.random.default_rng(2)</w:t>
      </w:r>
    </w:p>
    <w:p>
      <w:pPr>
        <w:spacing w:after="0" w:line="240" w:lineRule="auto"/>
        <w:ind w:left="85"/>
        <w:shd w:val="clear" w:color="auto" w:fill="F5F5F3"/>
      </w:pPr>
      <w:r>
        <w:rPr>
          <w:rFonts w:ascii="Consolas" w:hAnsi="Consolas" w:eastAsia="Consolas"/>
          <w:sz w:val="16"/>
        </w:rPr>
        <w:t xml:space="preserve">    h = rng.random((101, 77)) * 255</w:t>
      </w:r>
    </w:p>
    <w:p>
      <w:pPr>
        <w:spacing w:after="0" w:line="240" w:lineRule="auto"/>
        <w:ind w:left="85"/>
        <w:shd w:val="clear" w:color="auto" w:fill="F5F5F3"/>
      </w:pPr>
      <w:r>
        <w:rPr>
          <w:rFonts w:ascii="Consolas" w:hAnsi="Consolas" w:eastAsia="Consolas"/>
          <w:sz w:val="16"/>
        </w:rPr>
        <w:t xml:space="preserve">    w, key = embed_watermark(h, logo)</w:t>
      </w:r>
    </w:p>
    <w:p>
      <w:pPr>
        <w:spacing w:after="0" w:line="240" w:lineRule="auto"/>
        <w:ind w:left="85"/>
        <w:shd w:val="clear" w:color="auto" w:fill="F5F5F3"/>
      </w:pPr>
      <w:r>
        <w:rPr>
          <w:rFonts w:ascii="Consolas" w:hAnsi="Consolas" w:eastAsia="Consolas"/>
          <w:sz w:val="16"/>
        </w:rPr>
        <w:t xml:space="preserve">    assert w.shape == h.shape</w:t>
      </w:r>
    </w:p>
    <w:p>
      <w:pPr>
        <w:spacing w:after="0" w:line="240" w:lineRule="auto"/>
        <w:ind w:left="85"/>
        <w:shd w:val="clear" w:color="auto" w:fill="F5F5F3"/>
      </w:pPr>
      <w:r>
        <w:rPr>
          <w:rFonts w:ascii="Consolas" w:hAnsi="Consolas" w:eastAsia="Consolas"/>
          <w:sz w:val="16"/>
        </w:rPr>
        <w:t xml:space="preserve">    assert extract_watermark(w, key).shape == logo.shape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test_extract_handles_resized_image(host, logo):</w:t>
      </w:r>
    </w:p>
    <w:p>
      <w:pPr>
        <w:spacing w:after="0" w:line="240" w:lineRule="auto"/>
        <w:ind w:left="85"/>
        <w:shd w:val="clear" w:color="auto" w:fill="F5F5F3"/>
      </w:pPr>
      <w:r>
        <w:rPr>
          <w:rFonts w:ascii="Consolas" w:hAnsi="Consolas" w:eastAsia="Consolas"/>
          <w:sz w:val="16"/>
        </w:rPr>
        <w:t xml:space="preserve">    w, key = embed_watermark(host, logo)</w:t>
      </w:r>
    </w:p>
    <w:p>
      <w:pPr>
        <w:spacing w:after="0" w:line="240" w:lineRule="auto"/>
        <w:ind w:left="85"/>
        <w:shd w:val="clear" w:color="auto" w:fill="F5F5F3"/>
      </w:pPr>
      <w:r>
        <w:rPr>
          <w:rFonts w:ascii="Consolas" w:hAnsi="Consolas" w:eastAsia="Consolas"/>
          <w:sz w:val="16"/>
        </w:rPr>
        <w:t xml:space="preserve">    ext = extract_watermark(w[:200, :200], key)</w:t>
      </w:r>
    </w:p>
    <w:p>
      <w:pPr>
        <w:spacing w:after="0" w:line="240" w:lineRule="auto"/>
        <w:ind w:left="85"/>
        <w:shd w:val="clear" w:color="auto" w:fill="F5F5F3"/>
      </w:pPr>
      <w:r>
        <w:rPr>
          <w:rFonts w:ascii="Consolas" w:hAnsi="Consolas" w:eastAsia="Consolas"/>
          <w:sz w:val="16"/>
        </w:rPr>
        <w:t xml:space="preserve">    assert ext.shape == logo.shape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@pytest.mark.parametrize("bad", [np.zeros((4, 4)), np.zeros((8, 8, 3)), np.full((16, 16), np.nan), np.zeros(16)])</w:t>
      </w:r>
    </w:p>
    <w:p>
      <w:pPr>
        <w:spacing w:after="0" w:line="240" w:lineRule="auto"/>
        <w:ind w:left="85"/>
        <w:shd w:val="clear" w:color="auto" w:fill="F5F5F3"/>
      </w:pPr>
      <w:r>
        <w:rPr>
          <w:rFonts w:ascii="Consolas" w:hAnsi="Consolas" w:eastAsia="Consolas"/>
          <w:sz w:val="16"/>
        </w:rPr>
        <w:t>def test_invalid_host_rejected(bad, logo):</w:t>
      </w:r>
    </w:p>
    <w:p>
      <w:pPr>
        <w:spacing w:after="0" w:line="240" w:lineRule="auto"/>
        <w:ind w:left="85"/>
        <w:shd w:val="clear" w:color="auto" w:fill="F5F5F3"/>
      </w:pPr>
      <w:r>
        <w:rPr>
          <w:rFonts w:ascii="Consolas" w:hAnsi="Consolas" w:eastAsia="Consolas"/>
          <w:sz w:val="16"/>
        </w:rPr>
        <w:t xml:space="preserve">    with pytest.raises((ValueError, TypeError)):</w:t>
      </w:r>
    </w:p>
    <w:p>
      <w:pPr>
        <w:spacing w:after="0" w:line="240" w:lineRule="auto"/>
        <w:ind w:left="85"/>
        <w:shd w:val="clear" w:color="auto" w:fill="F5F5F3"/>
      </w:pPr>
      <w:r>
        <w:rPr>
          <w:rFonts w:ascii="Consolas" w:hAnsi="Consolas" w:eastAsia="Consolas"/>
          <w:sz w:val="16"/>
        </w:rPr>
        <w:t xml:space="preserve">        embed_watermark(bad, logo)</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@pytest.mark.parametrize("alpha", [0, -0.1, float("nan")])</w:t>
      </w:r>
    </w:p>
    <w:p>
      <w:pPr>
        <w:spacing w:after="0" w:line="240" w:lineRule="auto"/>
        <w:ind w:left="85"/>
        <w:shd w:val="clear" w:color="auto" w:fill="F5F5F3"/>
      </w:pPr>
      <w:r>
        <w:rPr>
          <w:rFonts w:ascii="Consolas" w:hAnsi="Consolas" w:eastAsia="Consolas"/>
          <w:sz w:val="16"/>
        </w:rPr>
        <w:t>def test_invalid_alpha(host, logo, alpha):</w:t>
      </w:r>
    </w:p>
    <w:p>
      <w:pPr>
        <w:spacing w:after="0" w:line="240" w:lineRule="auto"/>
        <w:ind w:left="85"/>
        <w:shd w:val="clear" w:color="auto" w:fill="F5F5F3"/>
      </w:pPr>
      <w:r>
        <w:rPr>
          <w:rFonts w:ascii="Consolas" w:hAnsi="Consolas" w:eastAsia="Consolas"/>
          <w:sz w:val="16"/>
        </w:rPr>
        <w:t xml:space="preserve">    with pytest.raises(ValueError):</w:t>
      </w:r>
    </w:p>
    <w:p>
      <w:pPr>
        <w:spacing w:after="0" w:line="240" w:lineRule="auto"/>
        <w:ind w:left="85"/>
        <w:shd w:val="clear" w:color="auto" w:fill="F5F5F3"/>
      </w:pPr>
      <w:r>
        <w:rPr>
          <w:rFonts w:ascii="Consolas" w:hAnsi="Consolas" w:eastAsia="Consolas"/>
          <w:sz w:val="16"/>
        </w:rPr>
        <w:t xml:space="preserve">        embed_watermark(host, logo, alpha=alpha)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test_invalid_subband(host, logo):</w:t>
      </w:r>
    </w:p>
    <w:p>
      <w:pPr>
        <w:spacing w:after="0" w:line="240" w:lineRule="auto"/>
        <w:ind w:left="85"/>
        <w:shd w:val="clear" w:color="auto" w:fill="F5F5F3"/>
      </w:pPr>
      <w:r>
        <w:rPr>
          <w:rFonts w:ascii="Consolas" w:hAnsi="Consolas" w:eastAsia="Consolas"/>
          <w:sz w:val="16"/>
        </w:rPr>
        <w:t xml:space="preserve">    with pytest.raises(ValueError):</w:t>
      </w:r>
    </w:p>
    <w:p>
      <w:pPr>
        <w:spacing w:after="0" w:line="240" w:lineRule="auto"/>
        <w:ind w:left="85"/>
        <w:shd w:val="clear" w:color="auto" w:fill="F5F5F3"/>
      </w:pPr>
      <w:r>
        <w:rPr>
          <w:rFonts w:ascii="Consolas" w:hAnsi="Consolas" w:eastAsia="Consolas"/>
          <w:sz w:val="16"/>
        </w:rPr>
        <w:t xml:space="preserve">        embed_watermark(host, logo, subband="XX")</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test_string_array_rejected(logo):</w:t>
      </w:r>
    </w:p>
    <w:p>
      <w:pPr>
        <w:spacing w:after="0" w:line="240" w:lineRule="auto"/>
        <w:ind w:left="85"/>
        <w:shd w:val="clear" w:color="auto" w:fill="F5F5F3"/>
      </w:pPr>
      <w:r>
        <w:rPr>
          <w:rFonts w:ascii="Consolas" w:hAnsi="Consolas" w:eastAsia="Consolas"/>
          <w:sz w:val="16"/>
        </w:rPr>
        <w:t xml:space="preserve">    with pytest.raises(TypeError):</w:t>
      </w:r>
    </w:p>
    <w:p>
      <w:pPr>
        <w:spacing w:after="0" w:line="240" w:lineRule="auto"/>
        <w:ind w:left="85"/>
        <w:shd w:val="clear" w:color="auto" w:fill="F5F5F3"/>
      </w:pPr>
      <w:r>
        <w:rPr>
          <w:rFonts w:ascii="Consolas" w:hAnsi="Consolas" w:eastAsia="Consolas"/>
          <w:sz w:val="16"/>
        </w:rPr>
        <w:t xml:space="preserve">        embed_watermark(np.array([["a"] * 16] * 16), logo)</w:t>
      </w:r>
    </w:p>
    <w:p>
      <w:pPr>
        <w:pStyle w:val="Heading2"/>
        <w:pageBreakBefore w:val="0"/>
      </w:pPr>
      <w:r>
        <w:t>5.3  test_metrics.py</w:t>
      </w:r>
    </w:p>
    <w:p>
      <w:pPr>
        <w:spacing w:after="80"/>
      </w:pPr>
      <w:r>
        <w:rPr>
          <w:b w:val="0"/>
          <w:i/>
          <w:color w:val="555555"/>
          <w:sz w:val="20"/>
        </w:rPr>
        <w:t>Tests for the metrics. 48 lines.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pytest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metrics import (PSNR_CAP_DB, bit_error_rate, mse, normalized_correlation, psnr, ssim,</w:t>
      </w:r>
    </w:p>
    <w:p>
      <w:pPr>
        <w:spacing w:after="0" w:line="240" w:lineRule="auto"/>
        <w:ind w:left="85"/>
        <w:shd w:val="clear" w:color="auto" w:fill="F5F5F3"/>
      </w:pPr>
      <w:r>
        <w:rPr>
          <w:rFonts w:ascii="Consolas" w:hAnsi="Consolas" w:eastAsia="Consolas"/>
          <w:sz w:val="16"/>
        </w:rPr>
        <w:t xml:space="preserve">                     zero_normalized_correlation)</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test_psnr_identical_is_capped():</w:t>
      </w:r>
    </w:p>
    <w:p>
      <w:pPr>
        <w:spacing w:after="0" w:line="240" w:lineRule="auto"/>
        <w:ind w:left="85"/>
        <w:shd w:val="clear" w:color="auto" w:fill="F5F5F3"/>
      </w:pPr>
      <w:r>
        <w:rPr>
          <w:rFonts w:ascii="Consolas" w:hAnsi="Consolas" w:eastAsia="Consolas"/>
          <w:sz w:val="16"/>
        </w:rPr>
        <w:t xml:space="preserve">    a = np.random.default_rng(0).random((32, 32)) * 255</w:t>
      </w:r>
    </w:p>
    <w:p>
      <w:pPr>
        <w:spacing w:after="0" w:line="240" w:lineRule="auto"/>
        <w:ind w:left="85"/>
        <w:shd w:val="clear" w:color="auto" w:fill="F5F5F3"/>
      </w:pPr>
      <w:r>
        <w:rPr>
          <w:rFonts w:ascii="Consolas" w:hAnsi="Consolas" w:eastAsia="Consolas"/>
          <w:sz w:val="16"/>
        </w:rPr>
        <w:t xml:space="preserve">    assert psnr(a, a) == PSNR_CAP_DB</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test_psnr_known_value():</w:t>
      </w:r>
    </w:p>
    <w:p>
      <w:pPr>
        <w:spacing w:after="0" w:line="240" w:lineRule="auto"/>
        <w:ind w:left="85"/>
        <w:shd w:val="clear" w:color="auto" w:fill="F5F5F3"/>
      </w:pPr>
      <w:r>
        <w:rPr>
          <w:rFonts w:ascii="Consolas" w:hAnsi="Consolas" w:eastAsia="Consolas"/>
          <w:sz w:val="16"/>
        </w:rPr>
        <w:t xml:space="preserve">    a = np.zeros((16, 16)); b = np.full((16, 16), 10.0)</w:t>
      </w:r>
    </w:p>
    <w:p>
      <w:pPr>
        <w:spacing w:after="0" w:line="240" w:lineRule="auto"/>
        <w:ind w:left="85"/>
        <w:shd w:val="clear" w:color="auto" w:fill="F5F5F3"/>
      </w:pPr>
      <w:r>
        <w:rPr>
          <w:rFonts w:ascii="Consolas" w:hAnsi="Consolas" w:eastAsia="Consolas"/>
          <w:sz w:val="16"/>
        </w:rPr>
        <w:t xml:space="preserve">    assert mse(a, b) == pytest.approx(100.0)</w:t>
      </w:r>
    </w:p>
    <w:p>
      <w:pPr>
        <w:spacing w:after="0" w:line="240" w:lineRule="auto"/>
        <w:ind w:left="85"/>
        <w:shd w:val="clear" w:color="auto" w:fill="F5F5F3"/>
      </w:pPr>
      <w:r>
        <w:rPr>
          <w:rFonts w:ascii="Consolas" w:hAnsi="Consolas" w:eastAsia="Consolas"/>
          <w:sz w:val="16"/>
        </w:rPr>
        <w:t xml:space="preserve">    assert psnr(a, b) == pytest.approx(10 * np.log10(255 ** 2 / 100.0))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test_ssim_identical_is_one():</w:t>
      </w:r>
    </w:p>
    <w:p>
      <w:pPr>
        <w:spacing w:after="0" w:line="240" w:lineRule="auto"/>
        <w:ind w:left="85"/>
        <w:shd w:val="clear" w:color="auto" w:fill="F5F5F3"/>
      </w:pPr>
      <w:r>
        <w:rPr>
          <w:rFonts w:ascii="Consolas" w:hAnsi="Consolas" w:eastAsia="Consolas"/>
          <w:sz w:val="16"/>
        </w:rPr>
        <w:t xml:space="preserve">    a = np.random.default_rng(1).random((32, 32)) * 255</w:t>
      </w:r>
    </w:p>
    <w:p>
      <w:pPr>
        <w:spacing w:after="0" w:line="240" w:lineRule="auto"/>
        <w:ind w:left="85"/>
        <w:shd w:val="clear" w:color="auto" w:fill="F5F5F3"/>
      </w:pPr>
      <w:r>
        <w:rPr>
          <w:rFonts w:ascii="Consolas" w:hAnsi="Consolas" w:eastAsia="Consolas"/>
          <w:sz w:val="16"/>
        </w:rPr>
        <w:t xml:space="preserve">    assert ssim(a, a) == pytest.approx(1.0)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test_nc_basic():</w:t>
      </w:r>
    </w:p>
    <w:p>
      <w:pPr>
        <w:spacing w:after="0" w:line="240" w:lineRule="auto"/>
        <w:ind w:left="85"/>
        <w:shd w:val="clear" w:color="auto" w:fill="F5F5F3"/>
      </w:pPr>
      <w:r>
        <w:rPr>
          <w:rFonts w:ascii="Consolas" w:hAnsi="Consolas" w:eastAsia="Consolas"/>
          <w:sz w:val="16"/>
        </w:rPr>
        <w:t xml:space="preserve">    w = np.zeros((8, 8)); w[2:5, 2:5] = 255</w:t>
      </w:r>
    </w:p>
    <w:p>
      <w:pPr>
        <w:spacing w:after="0" w:line="240" w:lineRule="auto"/>
        <w:ind w:left="85"/>
        <w:shd w:val="clear" w:color="auto" w:fill="F5F5F3"/>
      </w:pPr>
      <w:r>
        <w:rPr>
          <w:rFonts w:ascii="Consolas" w:hAnsi="Consolas" w:eastAsia="Consolas"/>
          <w:sz w:val="16"/>
        </w:rPr>
        <w:t xml:space="preserve">    assert normalized_correlation(w, w) == pytest.approx(1.0)</w:t>
      </w:r>
    </w:p>
    <w:p>
      <w:pPr>
        <w:spacing w:after="0" w:line="240" w:lineRule="auto"/>
        <w:ind w:left="85"/>
        <w:shd w:val="clear" w:color="auto" w:fill="F5F5F3"/>
      </w:pPr>
      <w:r>
        <w:rPr>
          <w:rFonts w:ascii="Consolas" w:hAnsi="Consolas" w:eastAsia="Consolas"/>
          <w:sz w:val="16"/>
        </w:rPr>
        <w:t xml:space="preserve">    assert normalized_correlation(w, np.zeros_like(w)) == 0.0</w:t>
      </w:r>
    </w:p>
    <w:p>
      <w:pPr>
        <w:spacing w:after="0" w:line="240" w:lineRule="auto"/>
        <w:ind w:left="85"/>
        <w:shd w:val="clear" w:color="auto" w:fill="F5F5F3"/>
      </w:pPr>
      <w:r>
        <w:rPr>
          <w:rFonts w:ascii="Consolas" w:hAnsi="Consolas" w:eastAsia="Consolas"/>
          <w:sz w:val="16"/>
        </w:rPr>
        <w:t xml:space="preserve">    assert normalized_correlation(w, np.full_like(w, 255)) == pytest.approx(np.sqrt(9 / 64))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test_zncc_properties():</w:t>
      </w:r>
    </w:p>
    <w:p>
      <w:pPr>
        <w:spacing w:after="0" w:line="240" w:lineRule="auto"/>
        <w:ind w:left="85"/>
        <w:shd w:val="clear" w:color="auto" w:fill="F5F5F3"/>
      </w:pPr>
      <w:r>
        <w:rPr>
          <w:rFonts w:ascii="Consolas" w:hAnsi="Consolas" w:eastAsia="Consolas"/>
          <w:sz w:val="16"/>
        </w:rPr>
        <w:t xml:space="preserve">    rng = np.random.default_rng(3)</w:t>
      </w:r>
    </w:p>
    <w:p>
      <w:pPr>
        <w:spacing w:after="0" w:line="240" w:lineRule="auto"/>
        <w:ind w:left="85"/>
        <w:shd w:val="clear" w:color="auto" w:fill="F5F5F3"/>
      </w:pPr>
      <w:r>
        <w:rPr>
          <w:rFonts w:ascii="Consolas" w:hAnsi="Consolas" w:eastAsia="Consolas"/>
          <w:sz w:val="16"/>
        </w:rPr>
        <w:t xml:space="preserve">    w = (rng.random((16, 16)) &gt; .8) * 255.0</w:t>
      </w:r>
    </w:p>
    <w:p>
      <w:pPr>
        <w:spacing w:after="0" w:line="240" w:lineRule="auto"/>
        <w:ind w:left="85"/>
        <w:shd w:val="clear" w:color="auto" w:fill="F5F5F3"/>
      </w:pPr>
      <w:r>
        <w:rPr>
          <w:rFonts w:ascii="Consolas" w:hAnsi="Consolas" w:eastAsia="Consolas"/>
          <w:sz w:val="16"/>
        </w:rPr>
        <w:t xml:space="preserve">    assert zero_normalized_correlation(w, w) == pytest.approx(1.0)</w:t>
      </w:r>
    </w:p>
    <w:p>
      <w:pPr>
        <w:spacing w:after="0" w:line="240" w:lineRule="auto"/>
        <w:ind w:left="85"/>
        <w:shd w:val="clear" w:color="auto" w:fill="F5F5F3"/>
      </w:pPr>
      <w:r>
        <w:rPr>
          <w:rFonts w:ascii="Consolas" w:hAnsi="Consolas" w:eastAsia="Consolas"/>
          <w:sz w:val="16"/>
        </w:rPr>
        <w:t xml:space="preserve">    assert zero_normalized_correlation(w, 255 - w) == pytest.approx(-1.0)</w:t>
      </w:r>
    </w:p>
    <w:p>
      <w:pPr>
        <w:spacing w:after="0" w:line="240" w:lineRule="auto"/>
        <w:ind w:left="85"/>
        <w:shd w:val="clear" w:color="auto" w:fill="F5F5F3"/>
      </w:pPr>
      <w:r>
        <w:rPr>
          <w:rFonts w:ascii="Consolas" w:hAnsi="Consolas" w:eastAsia="Consolas"/>
          <w:sz w:val="16"/>
        </w:rPr>
        <w:t xml:space="preserve">    assert zero_normalized_correlation(w, np.full_like(w, 5)) == 0.0</w:t>
      </w:r>
    </w:p>
    <w:p>
      <w:pPr>
        <w:spacing w:after="0" w:line="240" w:lineRule="auto"/>
        <w:ind w:left="85"/>
        <w:shd w:val="clear" w:color="auto" w:fill="F5F5F3"/>
      </w:pPr>
      <w:r>
        <w:rPr>
          <w:rFonts w:ascii="Consolas" w:hAnsi="Consolas" w:eastAsia="Consolas"/>
          <w:sz w:val="16"/>
        </w:rPr>
        <w:t xml:space="preserve">    assert zero_normalized_correlation(w, 0.5 * w + 30) == pytest.approx(1.0)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test_ber():</w:t>
      </w:r>
    </w:p>
    <w:p>
      <w:pPr>
        <w:spacing w:after="0" w:line="240" w:lineRule="auto"/>
        <w:ind w:left="85"/>
        <w:shd w:val="clear" w:color="auto" w:fill="F5F5F3"/>
      </w:pPr>
      <w:r>
        <w:rPr>
          <w:rFonts w:ascii="Consolas" w:hAnsi="Consolas" w:eastAsia="Consolas"/>
          <w:sz w:val="16"/>
        </w:rPr>
        <w:t xml:space="preserve">    a = np.zeros((4, 4)); b = a.copy(); b[0, :] = 255</w:t>
      </w:r>
    </w:p>
    <w:p>
      <w:pPr>
        <w:spacing w:after="0" w:line="240" w:lineRule="auto"/>
        <w:ind w:left="85"/>
        <w:shd w:val="clear" w:color="auto" w:fill="F5F5F3"/>
      </w:pPr>
      <w:r>
        <w:rPr>
          <w:rFonts w:ascii="Consolas" w:hAnsi="Consolas" w:eastAsia="Consolas"/>
          <w:sz w:val="16"/>
        </w:rPr>
        <w:t xml:space="preserve">    assert bit_error_rate(a, b) == pytest.approx(0.25)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@pytest.mark.parametrize("fn", [psnr, ssim, normalized_correlation, zero_normalized_correlation, bit_error_rate, mse])</w:t>
      </w:r>
    </w:p>
    <w:p>
      <w:pPr>
        <w:spacing w:after="0" w:line="240" w:lineRule="auto"/>
        <w:ind w:left="85"/>
        <w:shd w:val="clear" w:color="auto" w:fill="F5F5F3"/>
      </w:pPr>
      <w:r>
        <w:rPr>
          <w:rFonts w:ascii="Consolas" w:hAnsi="Consolas" w:eastAsia="Consolas"/>
          <w:sz w:val="16"/>
        </w:rPr>
        <w:t>def test_shape_mismatch_raises(fn):</w:t>
      </w:r>
    </w:p>
    <w:p>
      <w:pPr>
        <w:spacing w:after="0" w:line="240" w:lineRule="auto"/>
        <w:ind w:left="85"/>
        <w:shd w:val="clear" w:color="auto" w:fill="F5F5F3"/>
      </w:pPr>
      <w:r>
        <w:rPr>
          <w:rFonts w:ascii="Consolas" w:hAnsi="Consolas" w:eastAsia="Consolas"/>
          <w:sz w:val="16"/>
        </w:rPr>
        <w:t xml:space="preserve">    with pytest.raises(ValueError):</w:t>
      </w:r>
    </w:p>
    <w:p>
      <w:pPr>
        <w:spacing w:after="0" w:line="240" w:lineRule="auto"/>
        <w:ind w:left="85"/>
        <w:shd w:val="clear" w:color="auto" w:fill="F5F5F3"/>
      </w:pPr>
      <w:r>
        <w:rPr>
          <w:rFonts w:ascii="Consolas" w:hAnsi="Consolas" w:eastAsia="Consolas"/>
          <w:sz w:val="16"/>
        </w:rPr>
        <w:t xml:space="preserve">        fn(np.zeros((8, 8)), np.zeros((9, 9)))</w:t>
      </w:r>
    </w:p>
    <w:p>
      <w:pPr>
        <w:pStyle w:val="Heading2"/>
        <w:pageBreakBefore w:val="0"/>
      </w:pPr>
      <w:r>
        <w:t>5.4  test_attacks.py</w:t>
      </w:r>
    </w:p>
    <w:p>
      <w:pPr>
        <w:spacing w:after="80"/>
      </w:pPr>
      <w:r>
        <w:rPr>
          <w:b w:val="0"/>
          <w:i/>
          <w:color w:val="555555"/>
          <w:sz w:val="20"/>
        </w:rPr>
        <w:t>Tests for the attacks. 43 lines.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pytest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attacks import (ATTACK_NAMES, cropping_attack, jpeg_compression, make_attack_suite, rotation_attack,</w:t>
      </w:r>
    </w:p>
    <w:p>
      <w:pPr>
        <w:spacing w:after="0" w:line="240" w:lineRule="auto"/>
        <w:ind w:left="85"/>
        <w:shd w:val="clear" w:color="auto" w:fill="F5F5F3"/>
      </w:pPr>
      <w:r>
        <w:rPr>
          <w:rFonts w:ascii="Consolas" w:hAnsi="Consolas" w:eastAsia="Consolas"/>
          <w:sz w:val="16"/>
        </w:rPr>
        <w:t xml:space="preserve">                     scaling_attack)</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@pytest.fixture(scope="module")</w:t>
      </w:r>
    </w:p>
    <w:p>
      <w:pPr>
        <w:spacing w:after="0" w:line="240" w:lineRule="auto"/>
        <w:ind w:left="85"/>
        <w:shd w:val="clear" w:color="auto" w:fill="F5F5F3"/>
      </w:pPr>
      <w:r>
        <w:rPr>
          <w:rFonts w:ascii="Consolas" w:hAnsi="Consolas" w:eastAsia="Consolas"/>
          <w:sz w:val="16"/>
        </w:rPr>
        <w:t>def img():</w:t>
      </w:r>
    </w:p>
    <w:p>
      <w:pPr>
        <w:spacing w:after="0" w:line="240" w:lineRule="auto"/>
        <w:ind w:left="85"/>
        <w:shd w:val="clear" w:color="auto" w:fill="F5F5F3"/>
      </w:pPr>
      <w:r>
        <w:rPr>
          <w:rFonts w:ascii="Consolas" w:hAnsi="Consolas" w:eastAsia="Consolas"/>
          <w:sz w:val="16"/>
        </w:rPr>
        <w:t xml:space="preserve">    return np.random.default_rng(0).random((128, 128)) * 255</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test_suite_complete_and_shape_preserving(img):</w:t>
      </w:r>
    </w:p>
    <w:p>
      <w:pPr>
        <w:spacing w:after="0" w:line="240" w:lineRule="auto"/>
        <w:ind w:left="85"/>
        <w:shd w:val="clear" w:color="auto" w:fill="F5F5F3"/>
      </w:pPr>
      <w:r>
        <w:rPr>
          <w:rFonts w:ascii="Consolas" w:hAnsi="Consolas" w:eastAsia="Consolas"/>
          <w:sz w:val="16"/>
        </w:rPr>
        <w:t xml:space="preserve">    suite = make_attack_suite(1)</w:t>
      </w:r>
    </w:p>
    <w:p>
      <w:pPr>
        <w:spacing w:after="0" w:line="240" w:lineRule="auto"/>
        <w:ind w:left="85"/>
        <w:shd w:val="clear" w:color="auto" w:fill="F5F5F3"/>
      </w:pPr>
      <w:r>
        <w:rPr>
          <w:rFonts w:ascii="Consolas" w:hAnsi="Consolas" w:eastAsia="Consolas"/>
          <w:sz w:val="16"/>
        </w:rPr>
        <w:t xml:space="preserve">    assert list(suite) == ATTACK_NAMES and len(suite) == 15</w:t>
      </w:r>
    </w:p>
    <w:p>
      <w:pPr>
        <w:spacing w:after="0" w:line="240" w:lineRule="auto"/>
        <w:ind w:left="85"/>
        <w:shd w:val="clear" w:color="auto" w:fill="F5F5F3"/>
      </w:pPr>
      <w:r>
        <w:rPr>
          <w:rFonts w:ascii="Consolas" w:hAnsi="Consolas" w:eastAsia="Consolas"/>
          <w:sz w:val="16"/>
        </w:rPr>
        <w:t xml:space="preserve">    for name, fn in suite.items():</w:t>
      </w:r>
    </w:p>
    <w:p>
      <w:pPr>
        <w:spacing w:after="0" w:line="240" w:lineRule="auto"/>
        <w:ind w:left="85"/>
        <w:shd w:val="clear" w:color="auto" w:fill="F5F5F3"/>
      </w:pPr>
      <w:r>
        <w:rPr>
          <w:rFonts w:ascii="Consolas" w:hAnsi="Consolas" w:eastAsia="Consolas"/>
          <w:sz w:val="16"/>
        </w:rPr>
        <w:t xml:space="preserve">        out = fn(img)</w:t>
      </w:r>
    </w:p>
    <w:p>
      <w:pPr>
        <w:spacing w:after="0" w:line="240" w:lineRule="auto"/>
        <w:ind w:left="85"/>
        <w:shd w:val="clear" w:color="auto" w:fill="F5F5F3"/>
      </w:pPr>
      <w:r>
        <w:rPr>
          <w:rFonts w:ascii="Consolas" w:hAnsi="Consolas" w:eastAsia="Consolas"/>
          <w:sz w:val="16"/>
        </w:rPr>
        <w:t xml:space="preserve">        assert out.shape == img.shape, name</w:t>
      </w:r>
    </w:p>
    <w:p>
      <w:pPr>
        <w:spacing w:after="0" w:line="240" w:lineRule="auto"/>
        <w:ind w:left="85"/>
        <w:shd w:val="clear" w:color="auto" w:fill="F5F5F3"/>
      </w:pPr>
      <w:r>
        <w:rPr>
          <w:rFonts w:ascii="Consolas" w:hAnsi="Consolas" w:eastAsia="Consolas"/>
          <w:sz w:val="16"/>
        </w:rPr>
        <w:t xml:space="preserve">        assert np.isfinite(out).all(), name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test_stochastic_attacks_are_seeded(img):</w:t>
      </w:r>
    </w:p>
    <w:p>
      <w:pPr>
        <w:spacing w:after="0" w:line="240" w:lineRule="auto"/>
        <w:ind w:left="85"/>
        <w:shd w:val="clear" w:color="auto" w:fill="F5F5F3"/>
      </w:pPr>
      <w:r>
        <w:rPr>
          <w:rFonts w:ascii="Consolas" w:hAnsi="Consolas" w:eastAsia="Consolas"/>
          <w:sz w:val="16"/>
        </w:rPr>
        <w:t xml:space="preserve">    a = make_attack_suite(7)["Gaussian Noise (var=0.02)"](img)</w:t>
      </w:r>
    </w:p>
    <w:p>
      <w:pPr>
        <w:spacing w:after="0" w:line="240" w:lineRule="auto"/>
        <w:ind w:left="85"/>
        <w:shd w:val="clear" w:color="auto" w:fill="F5F5F3"/>
      </w:pPr>
      <w:r>
        <w:rPr>
          <w:rFonts w:ascii="Consolas" w:hAnsi="Consolas" w:eastAsia="Consolas"/>
          <w:sz w:val="16"/>
        </w:rPr>
        <w:t xml:space="preserve">    b = make_attack_suite(7)["Gaussian Noise (var=0.02)"](img)</w:t>
      </w:r>
    </w:p>
    <w:p>
      <w:pPr>
        <w:spacing w:after="0" w:line="240" w:lineRule="auto"/>
        <w:ind w:left="85"/>
        <w:shd w:val="clear" w:color="auto" w:fill="F5F5F3"/>
      </w:pPr>
      <w:r>
        <w:rPr>
          <w:rFonts w:ascii="Consolas" w:hAnsi="Consolas" w:eastAsia="Consolas"/>
          <w:sz w:val="16"/>
        </w:rPr>
        <w:t xml:space="preserve">    c = make_attack_suite(8)["Gaussian Noise (var=0.02)"](img)</w:t>
      </w:r>
    </w:p>
    <w:p>
      <w:pPr>
        <w:spacing w:after="0" w:line="240" w:lineRule="auto"/>
        <w:ind w:left="85"/>
        <w:shd w:val="clear" w:color="auto" w:fill="F5F5F3"/>
      </w:pPr>
      <w:r>
        <w:rPr>
          <w:rFonts w:ascii="Consolas" w:hAnsi="Consolas" w:eastAsia="Consolas"/>
          <w:sz w:val="16"/>
        </w:rPr>
        <w:t xml:space="preserve">    assert np.array_equal(a, b) and not np.array_equal(a, c)</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test_cropping_removes_expected_area():</w:t>
      </w:r>
    </w:p>
    <w:p>
      <w:pPr>
        <w:spacing w:after="0" w:line="240" w:lineRule="auto"/>
        <w:ind w:left="85"/>
        <w:shd w:val="clear" w:color="auto" w:fill="F5F5F3"/>
      </w:pPr>
      <w:r>
        <w:rPr>
          <w:rFonts w:ascii="Consolas" w:hAnsi="Consolas" w:eastAsia="Consolas"/>
          <w:sz w:val="16"/>
        </w:rPr>
        <w:t xml:space="preserve">    out = cropping_attack(np.full((512, 512), 200.0), 0.25)</w:t>
      </w:r>
    </w:p>
    <w:p>
      <w:pPr>
        <w:spacing w:after="0" w:line="240" w:lineRule="auto"/>
        <w:ind w:left="85"/>
        <w:shd w:val="clear" w:color="auto" w:fill="F5F5F3"/>
      </w:pPr>
      <w:r>
        <w:rPr>
          <w:rFonts w:ascii="Consolas" w:hAnsi="Consolas" w:eastAsia="Consolas"/>
          <w:sz w:val="16"/>
        </w:rPr>
        <w:t xml:space="preserve">    kept = (out &gt; 0).mean()</w:t>
      </w:r>
    </w:p>
    <w:p>
      <w:pPr>
        <w:spacing w:after="0" w:line="240" w:lineRule="auto"/>
        <w:ind w:left="85"/>
        <w:shd w:val="clear" w:color="auto" w:fill="F5F5F3"/>
      </w:pPr>
      <w:r>
        <w:rPr>
          <w:rFonts w:ascii="Consolas" w:hAnsi="Consolas" w:eastAsia="Consolas"/>
          <w:sz w:val="16"/>
        </w:rPr>
        <w:t xml:space="preserve">    assert kept == pytest.approx(0.5625, abs=1e-6)</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test_jpeg_quality_bounds(img):</w:t>
      </w:r>
    </w:p>
    <w:p>
      <w:pPr>
        <w:spacing w:after="0" w:line="240" w:lineRule="auto"/>
        <w:ind w:left="85"/>
        <w:shd w:val="clear" w:color="auto" w:fill="F5F5F3"/>
      </w:pPr>
      <w:r>
        <w:rPr>
          <w:rFonts w:ascii="Consolas" w:hAnsi="Consolas" w:eastAsia="Consolas"/>
          <w:sz w:val="16"/>
        </w:rPr>
        <w:t xml:space="preserve">    with pytest.raises(ValueError):</w:t>
      </w:r>
    </w:p>
    <w:p>
      <w:pPr>
        <w:spacing w:after="0" w:line="240" w:lineRule="auto"/>
        <w:ind w:left="85"/>
        <w:shd w:val="clear" w:color="auto" w:fill="F5F5F3"/>
      </w:pPr>
      <w:r>
        <w:rPr>
          <w:rFonts w:ascii="Consolas" w:hAnsi="Consolas" w:eastAsia="Consolas"/>
          <w:sz w:val="16"/>
        </w:rPr>
        <w:t xml:space="preserve">        jpeg_compression(img, 0)</w:t>
      </w:r>
    </w:p>
    <w:p>
      <w:pPr>
        <w:spacing w:after="0" w:line="240" w:lineRule="auto"/>
        <w:ind w:left="85"/>
        <w:shd w:val="clear" w:color="auto" w:fill="F5F5F3"/>
      </w:pPr>
      <w:r>
        <w:rPr>
          <w:rFonts w:ascii="Consolas" w:hAnsi="Consolas" w:eastAsia="Consolas"/>
          <w:sz w:val="16"/>
        </w:rPr>
        <w:t xml:space="preserve">    assert jpeg_compression(img, 90).shape == img.shape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test_zero_rotation_and_unit_scale_identity(img):</w:t>
      </w:r>
    </w:p>
    <w:p>
      <w:pPr>
        <w:spacing w:after="0" w:line="240" w:lineRule="auto"/>
        <w:ind w:left="85"/>
        <w:shd w:val="clear" w:color="auto" w:fill="F5F5F3"/>
      </w:pPr>
      <w:r>
        <w:rPr>
          <w:rFonts w:ascii="Consolas" w:hAnsi="Consolas" w:eastAsia="Consolas"/>
          <w:sz w:val="16"/>
        </w:rPr>
        <w:t xml:space="preserve">    assert np.allclose(rotation_attack(img, 0), img, atol=1e-6)</w:t>
      </w:r>
    </w:p>
    <w:p>
      <w:pPr>
        <w:spacing w:after="0" w:line="240" w:lineRule="auto"/>
        <w:ind w:left="85"/>
        <w:shd w:val="clear" w:color="auto" w:fill="F5F5F3"/>
      </w:pPr>
      <w:r>
        <w:rPr>
          <w:rFonts w:ascii="Consolas" w:hAnsi="Consolas" w:eastAsia="Consolas"/>
          <w:sz w:val="16"/>
        </w:rPr>
        <w:t xml:space="preserve">    assert np.allclose(scaling_attack(img, 1.0), img, atol=1e-6)</w:t>
      </w:r>
    </w:p>
    <w:p>
      <w:pPr>
        <w:pStyle w:val="Heading2"/>
        <w:pageBreakBefore w:val="0"/>
      </w:pPr>
      <w:r>
        <w:t>5.5  test_image_io.py</w:t>
      </w:r>
    </w:p>
    <w:p>
      <w:pPr>
        <w:spacing w:after="80"/>
      </w:pPr>
      <w:r>
        <w:rPr>
          <w:b w:val="0"/>
          <w:i/>
          <w:color w:val="555555"/>
          <w:sz w:val="20"/>
        </w:rPr>
        <w:t>Tests for image loading. 66 lines.</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pytest</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from image_io import ImageLoadError, load_gray_square, save_gray_png, verify_png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_save(tmp_path, name, im):</w:t>
      </w:r>
    </w:p>
    <w:p>
      <w:pPr>
        <w:spacing w:after="0" w:line="240" w:lineRule="auto"/>
        <w:ind w:left="85"/>
        <w:shd w:val="clear" w:color="auto" w:fill="F5F5F3"/>
      </w:pPr>
      <w:r>
        <w:rPr>
          <w:rFonts w:ascii="Consolas" w:hAnsi="Consolas" w:eastAsia="Consolas"/>
          <w:sz w:val="16"/>
        </w:rPr>
        <w:t xml:space="preserve">    p = tmp_path / name</w:t>
      </w:r>
    </w:p>
    <w:p>
      <w:pPr>
        <w:spacing w:after="0" w:line="240" w:lineRule="auto"/>
        <w:ind w:left="85"/>
        <w:shd w:val="clear" w:color="auto" w:fill="F5F5F3"/>
      </w:pPr>
      <w:r>
        <w:rPr>
          <w:rFonts w:ascii="Consolas" w:hAnsi="Consolas" w:eastAsia="Consolas"/>
          <w:sz w:val="16"/>
        </w:rPr>
        <w:t xml:space="preserve">    im.save(p)</w:t>
      </w:r>
    </w:p>
    <w:p>
      <w:pPr>
        <w:spacing w:after="0" w:line="240" w:lineRule="auto"/>
        <w:ind w:left="85"/>
        <w:shd w:val="clear" w:color="auto" w:fill="F5F5F3"/>
      </w:pPr>
      <w:r>
        <w:rPr>
          <w:rFonts w:ascii="Consolas" w:hAnsi="Consolas" w:eastAsia="Consolas"/>
          <w:sz w:val="16"/>
        </w:rPr>
        <w:t xml:space="preserve">    return str(p)</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test_rgb_wide_image_is_cropped_to_square(tmp_path):</w:t>
      </w:r>
    </w:p>
    <w:p>
      <w:pPr>
        <w:spacing w:after="0" w:line="240" w:lineRule="auto"/>
        <w:ind w:left="85"/>
        <w:shd w:val="clear" w:color="auto" w:fill="F5F5F3"/>
      </w:pPr>
      <w:r>
        <w:rPr>
          <w:rFonts w:ascii="Consolas" w:hAnsi="Consolas" w:eastAsia="Consolas"/>
          <w:sz w:val="16"/>
        </w:rPr>
        <w:t xml:space="preserve">    arr = np.zeros((100, 300, 3), np.uint8); arr[..., 0] = 255</w:t>
      </w:r>
    </w:p>
    <w:p>
      <w:pPr>
        <w:spacing w:after="0" w:line="240" w:lineRule="auto"/>
        <w:ind w:left="85"/>
        <w:shd w:val="clear" w:color="auto" w:fill="F5F5F3"/>
      </w:pPr>
      <w:r>
        <w:rPr>
          <w:rFonts w:ascii="Consolas" w:hAnsi="Consolas" w:eastAsia="Consolas"/>
          <w:sz w:val="16"/>
        </w:rPr>
        <w:t xml:space="preserve">    a, info = load_gray_square(_save(tmp_path, "w.png", Image.fromarray(arr)), 64)</w:t>
      </w:r>
    </w:p>
    <w:p>
      <w:pPr>
        <w:spacing w:after="0" w:line="240" w:lineRule="auto"/>
        <w:ind w:left="85"/>
        <w:shd w:val="clear" w:color="auto" w:fill="F5F5F3"/>
      </w:pPr>
      <w:r>
        <w:rPr>
          <w:rFonts w:ascii="Consolas" w:hAnsi="Consolas" w:eastAsia="Consolas"/>
          <w:sz w:val="16"/>
        </w:rPr>
        <w:t xml:space="preserve">    assert a.shape == (64, 64) and (info.width, info.height) == (300, 100)</w:t>
      </w:r>
    </w:p>
    <w:p>
      <w:pPr>
        <w:spacing w:after="0" w:line="240" w:lineRule="auto"/>
        <w:ind w:left="85"/>
        <w:shd w:val="clear" w:color="auto" w:fill="F5F5F3"/>
      </w:pPr>
      <w:r>
        <w:rPr>
          <w:rFonts w:ascii="Consolas" w:hAnsi="Consolas" w:eastAsia="Consolas"/>
          <w:sz w:val="16"/>
        </w:rPr>
        <w:t xml:space="preserve">    assert a.mean() == pytest.approx(0.299 * 255, abs=1.0)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test_rgba_composited_on_white(tmp_path):</w:t>
      </w:r>
    </w:p>
    <w:p>
      <w:pPr>
        <w:spacing w:after="0" w:line="240" w:lineRule="auto"/>
        <w:ind w:left="85"/>
        <w:shd w:val="clear" w:color="auto" w:fill="F5F5F3"/>
      </w:pPr>
      <w:r>
        <w:rPr>
          <w:rFonts w:ascii="Consolas" w:hAnsi="Consolas" w:eastAsia="Consolas"/>
          <w:sz w:val="16"/>
        </w:rPr>
        <w:t xml:space="preserve">    arr = np.zeros((64, 64, 4), np.uint8)</w:t>
      </w:r>
    </w:p>
    <w:p>
      <w:pPr>
        <w:spacing w:after="0" w:line="240" w:lineRule="auto"/>
        <w:ind w:left="85"/>
        <w:shd w:val="clear" w:color="auto" w:fill="F5F5F3"/>
      </w:pPr>
      <w:r>
        <w:rPr>
          <w:rFonts w:ascii="Consolas" w:hAnsi="Consolas" w:eastAsia="Consolas"/>
          <w:sz w:val="16"/>
        </w:rPr>
        <w:t xml:space="preserve">    a, _ = load_gray_square(_save(tmp_path, "t.png", Image.fromarray(arr)), 32)</w:t>
      </w:r>
    </w:p>
    <w:p>
      <w:pPr>
        <w:spacing w:after="0" w:line="240" w:lineRule="auto"/>
        <w:ind w:left="85"/>
        <w:shd w:val="clear" w:color="auto" w:fill="F5F5F3"/>
      </w:pPr>
      <w:r>
        <w:rPr>
          <w:rFonts w:ascii="Consolas" w:hAnsi="Consolas" w:eastAsia="Consolas"/>
          <w:sz w:val="16"/>
        </w:rPr>
        <w:t xml:space="preserve">    assert a.min() &gt; 250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test_16bit_rescaled(tmp_path):</w:t>
      </w:r>
    </w:p>
    <w:p>
      <w:pPr>
        <w:spacing w:after="0" w:line="240" w:lineRule="auto"/>
        <w:ind w:left="85"/>
        <w:shd w:val="clear" w:color="auto" w:fill="F5F5F3"/>
      </w:pPr>
      <w:r>
        <w:rPr>
          <w:rFonts w:ascii="Consolas" w:hAnsi="Consolas" w:eastAsia="Consolas"/>
          <w:sz w:val="16"/>
        </w:rPr>
        <w:t xml:space="preserve">    arr = (np.arange(64 * 64).reshape(64, 64) * 10).astype(np.uint16)</w:t>
      </w:r>
    </w:p>
    <w:p>
      <w:pPr>
        <w:spacing w:after="0" w:line="240" w:lineRule="auto"/>
        <w:ind w:left="85"/>
        <w:shd w:val="clear" w:color="auto" w:fill="F5F5F3"/>
      </w:pPr>
      <w:r>
        <w:rPr>
          <w:rFonts w:ascii="Consolas" w:hAnsi="Consolas" w:eastAsia="Consolas"/>
          <w:sz w:val="16"/>
        </w:rPr>
        <w:t xml:space="preserve">    a, _ = load_gray_square(_save(tmp_path, "s.png", Image.fromarray(arr)), 32)</w:t>
      </w:r>
    </w:p>
    <w:p>
      <w:pPr>
        <w:spacing w:after="0" w:line="240" w:lineRule="auto"/>
        <w:ind w:left="85"/>
        <w:shd w:val="clear" w:color="auto" w:fill="F5F5F3"/>
      </w:pPr>
      <w:r>
        <w:rPr>
          <w:rFonts w:ascii="Consolas" w:hAnsi="Consolas" w:eastAsia="Consolas"/>
          <w:sz w:val="16"/>
        </w:rPr>
        <w:t xml:space="preserve">    assert 245 &lt;= a.max() &lt;= 255 and 0 &lt;= a.min() &lt;= 10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test_palette_and_bilevel(tmp_path):</w:t>
      </w:r>
    </w:p>
    <w:p>
      <w:pPr>
        <w:spacing w:after="0" w:line="240" w:lineRule="auto"/>
        <w:ind w:left="85"/>
        <w:shd w:val="clear" w:color="auto" w:fill="F5F5F3"/>
      </w:pPr>
      <w:r>
        <w:rPr>
          <w:rFonts w:ascii="Consolas" w:hAnsi="Consolas" w:eastAsia="Consolas"/>
          <w:sz w:val="16"/>
        </w:rPr>
        <w:t xml:space="preserve">    im = Image.fromarray((np.random.default_rng(0).random((64, 64)) &gt; .5).astype(np.uint8) * 255).convert("1")</w:t>
      </w:r>
    </w:p>
    <w:p>
      <w:pPr>
        <w:spacing w:after="0" w:line="240" w:lineRule="auto"/>
        <w:ind w:left="85"/>
        <w:shd w:val="clear" w:color="auto" w:fill="F5F5F3"/>
      </w:pPr>
      <w:r>
        <w:rPr>
          <w:rFonts w:ascii="Consolas" w:hAnsi="Consolas" w:eastAsia="Consolas"/>
          <w:sz w:val="16"/>
        </w:rPr>
        <w:t xml:space="preserve">    a, _ = load_gray_square(_save(tmp_path, "b.png", im), 32)</w:t>
      </w:r>
    </w:p>
    <w:p>
      <w:pPr>
        <w:spacing w:after="0" w:line="240" w:lineRule="auto"/>
        <w:ind w:left="85"/>
        <w:shd w:val="clear" w:color="auto" w:fill="F5F5F3"/>
      </w:pPr>
      <w:r>
        <w:rPr>
          <w:rFonts w:ascii="Consolas" w:hAnsi="Consolas" w:eastAsia="Consolas"/>
          <w:sz w:val="16"/>
        </w:rPr>
        <w:t xml:space="preserve">    assert a.shape == (32, 32)</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test_missing_empty_corrupt_unsupported(tmp_path):</w:t>
      </w:r>
    </w:p>
    <w:p>
      <w:pPr>
        <w:spacing w:after="0" w:line="240" w:lineRule="auto"/>
        <w:ind w:left="85"/>
        <w:shd w:val="clear" w:color="auto" w:fill="F5F5F3"/>
      </w:pPr>
      <w:r>
        <w:rPr>
          <w:rFonts w:ascii="Consolas" w:hAnsi="Consolas" w:eastAsia="Consolas"/>
          <w:sz w:val="16"/>
        </w:rPr>
        <w:t xml:space="preserve">    with pytest.raises(ImageLoadError):</w:t>
      </w:r>
    </w:p>
    <w:p>
      <w:pPr>
        <w:spacing w:after="0" w:line="240" w:lineRule="auto"/>
        <w:ind w:left="85"/>
        <w:shd w:val="clear" w:color="auto" w:fill="F5F5F3"/>
      </w:pPr>
      <w:r>
        <w:rPr>
          <w:rFonts w:ascii="Consolas" w:hAnsi="Consolas" w:eastAsia="Consolas"/>
          <w:sz w:val="16"/>
        </w:rPr>
        <w:t xml:space="preserve">        load_gray_square(str(tmp_path / "nope.png"))</w:t>
      </w:r>
    </w:p>
    <w:p>
      <w:pPr>
        <w:spacing w:after="0" w:line="240" w:lineRule="auto"/>
        <w:ind w:left="85"/>
        <w:shd w:val="clear" w:color="auto" w:fill="F5F5F3"/>
      </w:pPr>
      <w:r>
        <w:rPr>
          <w:rFonts w:ascii="Consolas" w:hAnsi="Consolas" w:eastAsia="Consolas"/>
          <w:sz w:val="16"/>
        </w:rPr>
        <w:t xml:space="preserve">    e = tmp_path / "empty.png"; e.write_bytes(b"")</w:t>
      </w:r>
    </w:p>
    <w:p>
      <w:pPr>
        <w:spacing w:after="0" w:line="240" w:lineRule="auto"/>
        <w:ind w:left="85"/>
        <w:shd w:val="clear" w:color="auto" w:fill="F5F5F3"/>
      </w:pPr>
      <w:r>
        <w:rPr>
          <w:rFonts w:ascii="Consolas" w:hAnsi="Consolas" w:eastAsia="Consolas"/>
          <w:sz w:val="16"/>
        </w:rPr>
        <w:t xml:space="preserve">    with pytest.raises(ImageLoadError):</w:t>
      </w:r>
    </w:p>
    <w:p>
      <w:pPr>
        <w:spacing w:after="0" w:line="240" w:lineRule="auto"/>
        <w:ind w:left="85"/>
        <w:shd w:val="clear" w:color="auto" w:fill="F5F5F3"/>
      </w:pPr>
      <w:r>
        <w:rPr>
          <w:rFonts w:ascii="Consolas" w:hAnsi="Consolas" w:eastAsia="Consolas"/>
          <w:sz w:val="16"/>
        </w:rPr>
        <w:t xml:space="preserve">        load_gray_square(str(e))</w:t>
      </w:r>
    </w:p>
    <w:p>
      <w:pPr>
        <w:spacing w:after="0" w:line="240" w:lineRule="auto"/>
        <w:ind w:left="85"/>
        <w:shd w:val="clear" w:color="auto" w:fill="F5F5F3"/>
      </w:pPr>
      <w:r>
        <w:rPr>
          <w:rFonts w:ascii="Consolas" w:hAnsi="Consolas" w:eastAsia="Consolas"/>
          <w:sz w:val="16"/>
        </w:rPr>
        <w:t xml:space="preserve">    c = tmp_path / "corrupt.png"; c.write_bytes(b"\x89PNG\r\n\x1a\n" + b"garbage" * 20)</w:t>
      </w:r>
    </w:p>
    <w:p>
      <w:pPr>
        <w:spacing w:after="0" w:line="240" w:lineRule="auto"/>
        <w:ind w:left="85"/>
        <w:shd w:val="clear" w:color="auto" w:fill="F5F5F3"/>
      </w:pPr>
      <w:r>
        <w:rPr>
          <w:rFonts w:ascii="Consolas" w:hAnsi="Consolas" w:eastAsia="Consolas"/>
          <w:sz w:val="16"/>
        </w:rPr>
        <w:t xml:space="preserve">    with pytest.raises(ImageLoadError):</w:t>
      </w:r>
    </w:p>
    <w:p>
      <w:pPr>
        <w:spacing w:after="0" w:line="240" w:lineRule="auto"/>
        <w:ind w:left="85"/>
        <w:shd w:val="clear" w:color="auto" w:fill="F5F5F3"/>
      </w:pPr>
      <w:r>
        <w:rPr>
          <w:rFonts w:ascii="Consolas" w:hAnsi="Consolas" w:eastAsia="Consolas"/>
          <w:sz w:val="16"/>
        </w:rPr>
        <w:t xml:space="preserve">        load_gray_square(str(c))</w:t>
      </w:r>
    </w:p>
    <w:p>
      <w:pPr>
        <w:spacing w:after="0" w:line="240" w:lineRule="auto"/>
        <w:ind w:left="85"/>
        <w:shd w:val="clear" w:color="auto" w:fill="F5F5F3"/>
      </w:pPr>
      <w:r>
        <w:rPr>
          <w:rFonts w:ascii="Consolas" w:hAnsi="Consolas" w:eastAsia="Consolas"/>
          <w:sz w:val="16"/>
        </w:rPr>
        <w:t xml:space="preserve">    t = tmp_path / "doc.txt"; t.write_text("not an image")</w:t>
      </w:r>
    </w:p>
    <w:p>
      <w:pPr>
        <w:spacing w:after="0" w:line="240" w:lineRule="auto"/>
        <w:ind w:left="85"/>
        <w:shd w:val="clear" w:color="auto" w:fill="F5F5F3"/>
      </w:pPr>
      <w:r>
        <w:rPr>
          <w:rFonts w:ascii="Consolas" w:hAnsi="Consolas" w:eastAsia="Consolas"/>
          <w:sz w:val="16"/>
        </w:rPr>
        <w:t xml:space="preserve">    with pytest.raises(ImageLoadError):</w:t>
      </w:r>
    </w:p>
    <w:p>
      <w:pPr>
        <w:spacing w:after="0" w:line="240" w:lineRule="auto"/>
        <w:ind w:left="85"/>
        <w:shd w:val="clear" w:color="auto" w:fill="F5F5F3"/>
      </w:pPr>
      <w:r>
        <w:rPr>
          <w:rFonts w:ascii="Consolas" w:hAnsi="Consolas" w:eastAsia="Consolas"/>
          <w:sz w:val="16"/>
        </w:rPr>
        <w:t xml:space="preserve">        load_gray_square(str(t))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test_tiny_and_constant_16bit_rejected(tmp_path):</w:t>
      </w:r>
    </w:p>
    <w:p>
      <w:pPr>
        <w:spacing w:after="0" w:line="240" w:lineRule="auto"/>
        <w:ind w:left="85"/>
        <w:shd w:val="clear" w:color="auto" w:fill="F5F5F3"/>
      </w:pPr>
      <w:r>
        <w:rPr>
          <w:rFonts w:ascii="Consolas" w:hAnsi="Consolas" w:eastAsia="Consolas"/>
          <w:sz w:val="16"/>
        </w:rPr>
        <w:t xml:space="preserve">    with pytest.raises(ImageLoadError):</w:t>
      </w:r>
    </w:p>
    <w:p>
      <w:pPr>
        <w:spacing w:after="0" w:line="240" w:lineRule="auto"/>
        <w:ind w:left="85"/>
        <w:shd w:val="clear" w:color="auto" w:fill="F5F5F3"/>
      </w:pPr>
      <w:r>
        <w:rPr>
          <w:rFonts w:ascii="Consolas" w:hAnsi="Consolas" w:eastAsia="Consolas"/>
          <w:sz w:val="16"/>
        </w:rPr>
        <w:t xml:space="preserve">        load_gray_square(_save(tmp_path, "tiny.png", Image.fromarray(np.zeros((8, 8), np.uint8))))</w:t>
      </w:r>
    </w:p>
    <w:p>
      <w:pPr>
        <w:spacing w:after="0" w:line="240" w:lineRule="auto"/>
        <w:ind w:left="85"/>
        <w:shd w:val="clear" w:color="auto" w:fill="F5F5F3"/>
      </w:pPr>
      <w:r>
        <w:rPr>
          <w:rFonts w:ascii="Consolas" w:hAnsi="Consolas" w:eastAsia="Consolas"/>
          <w:sz w:val="16"/>
        </w:rPr>
        <w:t xml:space="preserve">    with pytest.raises(ImageLoadError):</w:t>
      </w:r>
    </w:p>
    <w:p>
      <w:pPr>
        <w:spacing w:after="0" w:line="240" w:lineRule="auto"/>
        <w:ind w:left="85"/>
        <w:shd w:val="clear" w:color="auto" w:fill="F5F5F3"/>
      </w:pPr>
      <w:r>
        <w:rPr>
          <w:rFonts w:ascii="Consolas" w:hAnsi="Consolas" w:eastAsia="Consolas"/>
          <w:sz w:val="16"/>
        </w:rPr>
        <w:t xml:space="preserve">        load_gray_square(_save(tmp_path, "c16.png", Image.fromarray(np.full((64, 64), 500, np.uint16))))</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test_save_and_verify_roundtrip(tmp_path):</w:t>
      </w:r>
    </w:p>
    <w:p>
      <w:pPr>
        <w:spacing w:after="0" w:line="240" w:lineRule="auto"/>
        <w:ind w:left="85"/>
        <w:shd w:val="clear" w:color="auto" w:fill="F5F5F3"/>
      </w:pPr>
      <w:r>
        <w:rPr>
          <w:rFonts w:ascii="Consolas" w:hAnsi="Consolas" w:eastAsia="Consolas"/>
          <w:sz w:val="16"/>
        </w:rPr>
        <w:t xml:space="preserve">    p = str(tmp_path / "sub" / "x.png")</w:t>
      </w:r>
    </w:p>
    <w:p>
      <w:pPr>
        <w:spacing w:after="0" w:line="240" w:lineRule="auto"/>
        <w:ind w:left="85"/>
        <w:shd w:val="clear" w:color="auto" w:fill="F5F5F3"/>
      </w:pPr>
      <w:r>
        <w:rPr>
          <w:rFonts w:ascii="Consolas" w:hAnsi="Consolas" w:eastAsia="Consolas"/>
          <w:sz w:val="16"/>
        </w:rPr>
        <w:t xml:space="preserve">    save_gray_png(np.full((20, 30), 300.7), p)</w:t>
      </w:r>
    </w:p>
    <w:p>
      <w:pPr>
        <w:spacing w:after="0" w:line="240" w:lineRule="auto"/>
        <w:ind w:left="85"/>
        <w:shd w:val="clear" w:color="auto" w:fill="F5F5F3"/>
      </w:pPr>
      <w:r>
        <w:rPr>
          <w:rFonts w:ascii="Consolas" w:hAnsi="Consolas" w:eastAsia="Consolas"/>
          <w:sz w:val="16"/>
        </w:rPr>
        <w:t xml:space="preserve">    assert verify_png(p, (20, 30))</w:t>
      </w:r>
    </w:p>
    <w:p>
      <w:pPr>
        <w:spacing w:after="0" w:line="240" w:lineRule="auto"/>
        <w:ind w:left="85"/>
        <w:shd w:val="clear" w:color="auto" w:fill="F5F5F3"/>
      </w:pPr>
      <w:r>
        <w:rPr>
          <w:rFonts w:ascii="Consolas" w:hAnsi="Consolas" w:eastAsia="Consolas"/>
          <w:sz w:val="16"/>
        </w:rPr>
        <w:t xml:space="preserve">    assert not verify_png(p, (30, 20))</w:t>
      </w:r>
    </w:p>
    <w:p>
      <w:pPr>
        <w:spacing w:after="0" w:line="240" w:lineRule="auto"/>
        <w:ind w:left="85"/>
        <w:shd w:val="clear" w:color="auto" w:fill="F5F5F3"/>
      </w:pPr>
      <w:r>
        <w:rPr>
          <w:rFonts w:ascii="Consolas" w:hAnsi="Consolas" w:eastAsia="Consolas"/>
          <w:sz w:val="16"/>
        </w:rPr>
        <w:t xml:space="preserve">    assert not verify_png(str(tmp_path / "missing.png"))</w:t>
      </w:r>
    </w:p>
    <w:p>
      <w:pPr>
        <w:spacing w:after="0" w:line="240" w:lineRule="auto"/>
        <w:ind w:left="85"/>
        <w:shd w:val="clear" w:color="auto" w:fill="F5F5F3"/>
      </w:pPr>
      <w:r>
        <w:rPr>
          <w:rFonts w:ascii="Consolas" w:hAnsi="Consolas" w:eastAsia="Consolas"/>
          <w:sz w:val="16"/>
        </w:rPr>
        <w:t xml:space="preserve">    assert np.asarray(Image.open(p)).max() == 255</w:t>
      </w:r>
    </w:p>
    <w:p>
      <w:pPr>
        <w:pStyle w:val="Heading2"/>
        <w:pageBreakBefore w:val="0"/>
      </w:pPr>
      <w:r>
        <w:t>5.6  test_dataset_and_results.py</w:t>
      </w:r>
    </w:p>
    <w:p>
      <w:pPr>
        <w:spacing w:after="80"/>
      </w:pPr>
      <w:r>
        <w:rPr>
          <w:b w:val="0"/>
          <w:i/>
          <w:color w:val="555555"/>
          <w:sz w:val="20"/>
        </w:rPr>
        <w:t>Checks on the dataset and results. 45 lines.</w:t>
      </w:r>
    </w:p>
    <w:p>
      <w:pPr>
        <w:spacing w:after="0" w:line="240" w:lineRule="auto"/>
        <w:ind w:left="85"/>
        <w:shd w:val="clear" w:color="auto" w:fill="F5F5F3"/>
      </w:pPr>
      <w:r>
        <w:rPr>
          <w:rFonts w:ascii="Consolas" w:hAnsi="Consolas" w:eastAsia="Consolas"/>
          <w:sz w:val="16"/>
        </w:rPr>
        <w:t>import os</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import numpy as np</w:t>
      </w:r>
    </w:p>
    <w:p>
      <w:pPr>
        <w:spacing w:after="0" w:line="240" w:lineRule="auto"/>
        <w:ind w:left="85"/>
        <w:shd w:val="clear" w:color="auto" w:fill="F5F5F3"/>
      </w:pPr>
      <w:r>
        <w:rPr>
          <w:rFonts w:ascii="Consolas" w:hAnsi="Consolas" w:eastAsia="Consolas"/>
          <w:sz w:val="16"/>
        </w:rPr>
        <w:t>import pandas as pd</w:t>
      </w:r>
    </w:p>
    <w:p>
      <w:pPr>
        <w:spacing w:after="0" w:line="240" w:lineRule="auto"/>
        <w:ind w:left="85"/>
        <w:shd w:val="clear" w:color="auto" w:fill="F5F5F3"/>
      </w:pPr>
      <w:r>
        <w:rPr>
          <w:rFonts w:ascii="Consolas" w:hAnsi="Consolas" w:eastAsia="Consolas"/>
          <w:sz w:val="16"/>
        </w:rPr>
        <w:t>import pytest</w:t>
      </w:r>
    </w:p>
    <w:p>
      <w:pPr>
        <w:spacing w:after="0" w:line="240" w:lineRule="auto"/>
        <w:ind w:left="85"/>
        <w:shd w:val="clear" w:color="auto" w:fill="F5F5F3"/>
      </w:pPr>
      <w:r>
        <w:rPr>
          <w:rFonts w:ascii="Consolas" w:hAnsi="Consolas" w:eastAsia="Consolas"/>
          <w:sz w:val="16"/>
        </w:rPr>
        <w:t>from PIL import Image</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ROOT = os.path.abspath(os.path.join(os.path.dirname(__file__), ".."))</w:t>
      </w:r>
    </w:p>
    <w:p>
      <w:pPr>
        <w:spacing w:after="0" w:line="240" w:lineRule="auto"/>
        <w:ind w:left="85"/>
        <w:shd w:val="clear" w:color="auto" w:fill="F5F5F3"/>
      </w:pPr>
      <w:r>
        <w:rPr>
          <w:rFonts w:ascii="Consolas" w:hAnsi="Consolas" w:eastAsia="Consolas"/>
          <w:sz w:val="16"/>
        </w:rPr>
        <w:t>META = os.path.join(ROOT, "data", "metadata.csv")</w:t>
      </w:r>
    </w:p>
    <w:p>
      <w:pPr>
        <w:spacing w:after="0" w:line="240" w:lineRule="auto"/>
        <w:ind w:left="85"/>
        <w:shd w:val="clear" w:color="auto" w:fill="F5F5F3"/>
      </w:pPr>
      <w:r>
        <w:rPr>
          <w:rFonts w:ascii="Consolas" w:hAnsi="Consolas" w:eastAsia="Consolas"/>
          <w:sz w:val="16"/>
        </w:rPr>
        <w:t>pytestmark = pytest.mark.skipif(not os.path.exists(META), reason="dataset not built")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@pytest.fixture(scope="module")</w:t>
      </w:r>
    </w:p>
    <w:p>
      <w:pPr>
        <w:spacing w:after="0" w:line="240" w:lineRule="auto"/>
        <w:ind w:left="85"/>
        <w:shd w:val="clear" w:color="auto" w:fill="F5F5F3"/>
      </w:pPr>
      <w:r>
        <w:rPr>
          <w:rFonts w:ascii="Consolas" w:hAnsi="Consolas" w:eastAsia="Consolas"/>
          <w:sz w:val="16"/>
        </w:rPr>
        <w:t>def meta():</w:t>
      </w:r>
    </w:p>
    <w:p>
      <w:pPr>
        <w:spacing w:after="0" w:line="240" w:lineRule="auto"/>
        <w:ind w:left="85"/>
        <w:shd w:val="clear" w:color="auto" w:fill="F5F5F3"/>
      </w:pPr>
      <w:r>
        <w:rPr>
          <w:rFonts w:ascii="Consolas" w:hAnsi="Consolas" w:eastAsia="Consolas"/>
          <w:sz w:val="16"/>
        </w:rPr>
        <w:t xml:space="preserve">    return pd.read_csv(META)</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test_exactly_100_unique_images(meta):</w:t>
      </w:r>
    </w:p>
    <w:p>
      <w:pPr>
        <w:spacing w:after="0" w:line="240" w:lineRule="auto"/>
        <w:ind w:left="85"/>
        <w:shd w:val="clear" w:color="auto" w:fill="F5F5F3"/>
      </w:pPr>
      <w:r>
        <w:rPr>
          <w:rFonts w:ascii="Consolas" w:hAnsi="Consolas" w:eastAsia="Consolas"/>
          <w:sz w:val="16"/>
        </w:rPr>
        <w:t xml:space="preserve">    assert len(meta) == 100</w:t>
      </w:r>
    </w:p>
    <w:p>
      <w:pPr>
        <w:spacing w:after="0" w:line="240" w:lineRule="auto"/>
        <w:ind w:left="85"/>
        <w:shd w:val="clear" w:color="auto" w:fill="F5F5F3"/>
      </w:pPr>
      <w:r>
        <w:rPr>
          <w:rFonts w:ascii="Consolas" w:hAnsi="Consolas" w:eastAsia="Consolas"/>
          <w:sz w:val="16"/>
        </w:rPr>
        <w:t xml:space="preserve">    assert meta.image_id.is_unique and meta.key.is_unique</w:t>
      </w:r>
    </w:p>
    <w:p>
      <w:pPr>
        <w:spacing w:after="0" w:line="240" w:lineRule="auto"/>
        <w:ind w:left="85"/>
        <w:shd w:val="clear" w:color="auto" w:fill="F5F5F3"/>
      </w:pPr>
      <w:r>
        <w:rPr>
          <w:rFonts w:ascii="Consolas" w:hAnsi="Consolas" w:eastAsia="Consolas"/>
          <w:sz w:val="16"/>
        </w:rPr>
        <w:t xml:space="preserve">    hashes = []</w:t>
      </w:r>
    </w:p>
    <w:p>
      <w:pPr>
        <w:spacing w:after="0" w:line="240" w:lineRule="auto"/>
        <w:ind w:left="85"/>
        <w:shd w:val="clear" w:color="auto" w:fill="F5F5F3"/>
      </w:pPr>
      <w:r>
        <w:rPr>
          <w:rFonts w:ascii="Consolas" w:hAnsi="Consolas" w:eastAsia="Consolas"/>
          <w:sz w:val="16"/>
        </w:rPr>
        <w:t xml:space="preserve">    for iid in meta.image_id:</w:t>
      </w:r>
    </w:p>
    <w:p>
      <w:pPr>
        <w:spacing w:after="0" w:line="240" w:lineRule="auto"/>
        <w:ind w:left="85"/>
        <w:shd w:val="clear" w:color="auto" w:fill="F5F5F3"/>
      </w:pPr>
      <w:r>
        <w:rPr>
          <w:rFonts w:ascii="Consolas" w:hAnsi="Consolas" w:eastAsia="Consolas"/>
          <w:sz w:val="16"/>
        </w:rPr>
        <w:t xml:space="preserve">        a = np.asarray(Image.open(os.path.join(ROOT, "data", "original", iid + ".png")))</w:t>
      </w:r>
    </w:p>
    <w:p>
      <w:pPr>
        <w:spacing w:after="0" w:line="240" w:lineRule="auto"/>
        <w:ind w:left="85"/>
        <w:shd w:val="clear" w:color="auto" w:fill="F5F5F3"/>
      </w:pPr>
      <w:r>
        <w:rPr>
          <w:rFonts w:ascii="Consolas" w:hAnsi="Consolas" w:eastAsia="Consolas"/>
          <w:sz w:val="16"/>
        </w:rPr>
        <w:t xml:space="preserve">        assert a.shape == (512, 512) and a.dtype == np.uint8</w:t>
      </w:r>
    </w:p>
    <w:p>
      <w:pPr>
        <w:spacing w:after="0" w:line="240" w:lineRule="auto"/>
        <w:ind w:left="85"/>
        <w:shd w:val="clear" w:color="auto" w:fill="F5F5F3"/>
      </w:pPr>
      <w:r>
        <w:rPr>
          <w:rFonts w:ascii="Consolas" w:hAnsi="Consolas" w:eastAsia="Consolas"/>
          <w:sz w:val="16"/>
        </w:rPr>
        <w:t xml:space="preserve">        hashes.append(a.tobytes().__hash__())</w:t>
      </w:r>
    </w:p>
    <w:p>
      <w:pPr>
        <w:spacing w:after="0" w:line="240" w:lineRule="auto"/>
        <w:ind w:left="85"/>
        <w:shd w:val="clear" w:color="auto" w:fill="F5F5F3"/>
      </w:pPr>
      <w:r>
        <w:rPr>
          <w:rFonts w:ascii="Consolas" w:hAnsi="Consolas" w:eastAsia="Consolas"/>
          <w:sz w:val="16"/>
        </w:rPr>
        <w:t xml:space="preserve">    assert len(set(hashes)) == 100</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def test_synthetic_labelled(meta):</w:t>
      </w:r>
    </w:p>
    <w:p>
      <w:pPr>
        <w:spacing w:after="0" w:line="240" w:lineRule="auto"/>
        <w:ind w:left="85"/>
        <w:shd w:val="clear" w:color="auto" w:fill="F5F5F3"/>
      </w:pPr>
      <w:r>
        <w:rPr>
          <w:rFonts w:ascii="Consolas" w:hAnsi="Consolas" w:eastAsia="Consolas"/>
          <w:sz w:val="16"/>
        </w:rPr>
        <w:t xml:space="preserve">    assert set(meta[meta.is_synthetic == 1].category) == {"synthetic_control"}</w:t>
      </w:r>
    </w:p>
    <w:p>
      <w:pPr>
        <w:spacing w:after="0" w:line="240" w:lineRule="auto"/>
        <w:ind w:left="85"/>
        <w:shd w:val="clear" w:color="auto" w:fill="F5F5F3"/>
      </w:pPr>
      <w:r>
        <w:rPr>
          <w:rFonts w:ascii="Consolas" w:hAnsi="Consolas" w:eastAsia="Consolas"/>
          <w:sz w:val="16"/>
        </w:rPr>
        <w:t xml:space="preserve">    assert (meta[meta.is_synthetic == 0].category != "synthetic_control").all()</w:t>
      </w:r>
    </w:p>
    <w:p>
      <w:pPr>
        <w:spacing w:after="0" w:line="240" w:lineRule="auto"/>
        <w:ind w:left="85"/>
        <w:shd w:val="clear" w:color="auto" w:fill="F5F5F3"/>
      </w:pPr>
      <w:r>
        <w:rPr>
          <w:rFonts w:ascii="Consolas" w:hAnsi="Consolas" w:eastAsia="Consolas"/>
          <w:sz w:val="16"/>
        </w:rPr>
        <w:t xml:space="preserve">    assert meta[meta.is_synthetic == 0].source_sha256.str.len().eq(64).all()</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@pytest.mark.skipif(not os.path.exists(os.path.join(ROOT, "results", "results_attacks.csv")), reason="no results")</w:t>
      </w:r>
    </w:p>
    <w:p>
      <w:pPr>
        <w:spacing w:after="0" w:line="240" w:lineRule="auto"/>
        <w:ind w:left="85"/>
        <w:shd w:val="clear" w:color="auto" w:fill="F5F5F3"/>
      </w:pPr>
      <w:r>
        <w:rPr>
          <w:rFonts w:ascii="Consolas" w:hAnsi="Consolas" w:eastAsia="Consolas"/>
          <w:sz w:val="16"/>
        </w:rPr>
        <w:t>def test_batch_completeness(meta):</w:t>
      </w:r>
    </w:p>
    <w:p>
      <w:pPr>
        <w:spacing w:after="0" w:line="240" w:lineRule="auto"/>
        <w:ind w:left="85"/>
        <w:shd w:val="clear" w:color="auto" w:fill="F5F5F3"/>
      </w:pPr>
      <w:r>
        <w:rPr>
          <w:rFonts w:ascii="Consolas" w:hAnsi="Consolas" w:eastAsia="Consolas"/>
          <w:sz w:val="16"/>
        </w:rPr>
        <w:t xml:space="preserve">    att = pd.read_csv(os.path.join(ROOT, "results", "results_attacks.csv"))</w:t>
      </w:r>
    </w:p>
    <w:p>
      <w:pPr>
        <w:spacing w:after="0" w:line="240" w:lineRule="auto"/>
        <w:ind w:left="85"/>
        <w:shd w:val="clear" w:color="auto" w:fill="F5F5F3"/>
      </w:pPr>
      <w:r>
        <w:rPr>
          <w:rFonts w:ascii="Consolas" w:hAnsi="Consolas" w:eastAsia="Consolas"/>
          <w:sz w:val="16"/>
        </w:rPr>
        <w:t xml:space="preserve">    assert len(att) == 100 * 15 * 2</w:t>
      </w:r>
    </w:p>
    <w:p>
      <w:pPr>
        <w:spacing w:after="0" w:line="240" w:lineRule="auto"/>
        <w:ind w:left="85"/>
        <w:shd w:val="clear" w:color="auto" w:fill="F5F5F3"/>
      </w:pPr>
      <w:r>
        <w:rPr>
          <w:rFonts w:ascii="Consolas" w:hAnsi="Consolas" w:eastAsia="Consolas"/>
          <w:sz w:val="16"/>
        </w:rPr>
        <w:t xml:space="preserve">    assert (att.status == "ok").all()</w:t>
      </w:r>
    </w:p>
    <w:p>
      <w:pPr>
        <w:spacing w:after="0" w:line="240" w:lineRule="auto"/>
        <w:ind w:left="85"/>
        <w:shd w:val="clear" w:color="auto" w:fill="F5F5F3"/>
      </w:pPr>
      <w:r>
        <w:rPr>
          <w:rFonts w:ascii="Consolas" w:hAnsi="Consolas" w:eastAsia="Consolas"/>
          <w:sz w:val="16"/>
        </w:rPr>
        <w:t xml:space="preserve">    assert att.groupby(["image_id", "protocol"]).size().eq(15).all()</w:t>
      </w:r>
    </w:p>
    <w:p>
      <w:pPr>
        <w:spacing w:after="0" w:line="240" w:lineRule="auto"/>
        <w:ind w:left="85"/>
        <w:shd w:val="clear" w:color="auto" w:fill="F5F5F3"/>
      </w:pPr>
      <w:r>
        <w:rPr>
          <w:rFonts w:ascii="Consolas" w:hAnsi="Consolas" w:eastAsia="Consolas"/>
          <w:sz w:val="16"/>
        </w:rPr>
        <w:t xml:space="preserve">    assert att.nc.between(0, 1).all() and att.ber.between(0, 1).all()</w:t>
      </w:r>
    </w:p>
    <w:p>
      <w:pPr>
        <w:spacing w:after="0" w:line="240" w:lineRule="auto"/>
        <w:ind w:left="85"/>
        <w:shd w:val="clear" w:color="auto" w:fill="F5F5F3"/>
      </w:pPr>
      <w:r>
        <w:rPr>
          <w:rFonts w:ascii="Consolas" w:hAnsi="Consolas" w:eastAsia="Consolas"/>
          <w:sz w:val="16"/>
        </w:rPr>
        <w:t xml:space="preserve">    imgs = pd.read_csv(os.path.join(ROOT, "results", "results_images.csv"))</w:t>
      </w:r>
    </w:p>
    <w:p>
      <w:pPr>
        <w:spacing w:after="0" w:line="240" w:lineRule="auto"/>
        <w:ind w:left="85"/>
        <w:shd w:val="clear" w:color="auto" w:fill="F5F5F3"/>
      </w:pPr>
      <w:r>
        <w:rPr>
          <w:rFonts w:ascii="Consolas" w:hAnsi="Consolas" w:eastAsia="Consolas"/>
          <w:sz w:val="16"/>
        </w:rPr>
        <w:t xml:space="preserve">    assert imgs.output_valid.all() and (imgs.status == "ok").all()</w:t>
      </w:r>
    </w:p>
    <w:p>
      <w:pPr>
        <w:spacing w:after="0" w:line="240" w:lineRule="auto"/>
        <w:ind w:left="85"/>
        <w:shd w:val="clear" w:color="auto" w:fill="F5F5F3"/>
      </w:pPr>
      <w:r>
        <w:rPr>
          <w:rFonts w:ascii="Consolas" w:hAnsi="Consolas" w:eastAsia="Consolas"/>
          <w:sz w:val="16"/>
        </w:rPr>
        <w:t xml:space="preserve">    for iid in meta.image_id:</w:t>
      </w:r>
    </w:p>
    <w:p>
      <w:pPr>
        <w:spacing w:after="0" w:line="240" w:lineRule="auto"/>
        <w:ind w:left="85"/>
        <w:shd w:val="clear" w:color="auto" w:fill="F5F5F3"/>
      </w:pPr>
      <w:r>
        <w:rPr>
          <w:rFonts w:ascii="Consolas" w:hAnsi="Consolas" w:eastAsia="Consolas"/>
          <w:sz w:val="16"/>
        </w:rPr>
        <w:t xml:space="preserve">        assert os.path.exists(os.path.join(ROOT, "outputs", "watermarked", iid + "_wm.png"))</w:t>
      </w:r>
    </w:p>
    <w:p>
      <w:pPr>
        <w:pStyle w:val="Heading1"/>
        <w:pageBreakBefore/>
      </w:pPr>
      <w:r>
        <w:t>Part 6: Configuration</w:t>
      </w:r>
    </w:p>
    <w:p>
      <w:pPr>
        <w:spacing w:after="120"/>
      </w:pPr>
      <w:r>
        <w:rPr>
          <w:b w:val="0"/>
          <w:i/>
          <w:sz w:val="22"/>
        </w:rPr>
        <w:t>Settings and dependencies.</w:t>
      </w:r>
    </w:p>
    <w:p>
      <w:pPr>
        <w:pStyle w:val="Heading2"/>
      </w:pPr>
      <w:r>
        <w:t>6.1  config.json</w:t>
      </w:r>
    </w:p>
    <w:p>
      <w:pPr>
        <w:spacing w:after="80"/>
      </w:pPr>
      <w:r>
        <w:rPr>
          <w:b w:val="0"/>
          <w:i/>
          <w:color w:val="555555"/>
          <w:sz w:val="20"/>
        </w:rPr>
        <w:t>Experiment settings. 37 lines.</w:t>
      </w:r>
    </w:p>
    <w:p>
      <w:pPr>
        <w:spacing w:after="0" w:line="240" w:lineRule="auto"/>
        <w:ind w:left="85"/>
        <w:shd w:val="clear" w:color="auto" w:fill="F5F5F3"/>
      </w:pPr>
      <w:r>
        <w:rPr>
          <w:rFonts w:ascii="Consolas" w:hAnsi="Consolas" w:eastAsia="Consolas"/>
          <w:sz w:val="16"/>
        </w:rPr>
        <w:t>{</w:t>
      </w:r>
    </w:p>
    <w:p>
      <w:pPr>
        <w:spacing w:after="0" w:line="240" w:lineRule="auto"/>
        <w:ind w:left="85"/>
        <w:shd w:val="clear" w:color="auto" w:fill="F5F5F3"/>
      </w:pPr>
      <w:r>
        <w:rPr>
          <w:rFonts w:ascii="Consolas" w:hAnsi="Consolas" w:eastAsia="Consolas"/>
          <w:sz w:val="16"/>
        </w:rPr>
        <w:t xml:space="preserve">  "alpha": 0.1,</w:t>
      </w:r>
    </w:p>
    <w:p>
      <w:pPr>
        <w:spacing w:after="0" w:line="240" w:lineRule="auto"/>
        <w:ind w:left="85"/>
        <w:shd w:val="clear" w:color="auto" w:fill="F5F5F3"/>
      </w:pPr>
      <w:r>
        <w:rPr>
          <w:rFonts w:ascii="Consolas" w:hAnsi="Consolas" w:eastAsia="Consolas"/>
          <w:sz w:val="16"/>
        </w:rPr>
        <w:t xml:space="preserve">  "image_size": 512,</w:t>
      </w:r>
    </w:p>
    <w:p>
      <w:pPr>
        <w:spacing w:after="0" w:line="240" w:lineRule="auto"/>
        <w:ind w:left="85"/>
        <w:shd w:val="clear" w:color="auto" w:fill="F5F5F3"/>
      </w:pPr>
      <w:r>
        <w:rPr>
          <w:rFonts w:ascii="Consolas" w:hAnsi="Consolas" w:eastAsia="Consolas"/>
          <w:sz w:val="16"/>
        </w:rPr>
        <w:t xml:space="preserve">  "logo_size": 64,</w:t>
      </w:r>
    </w:p>
    <w:p>
      <w:pPr>
        <w:spacing w:after="0" w:line="240" w:lineRule="auto"/>
        <w:ind w:left="85"/>
        <w:shd w:val="clear" w:color="auto" w:fill="F5F5F3"/>
      </w:pPr>
      <w:r>
        <w:rPr>
          <w:rFonts w:ascii="Consolas" w:hAnsi="Consolas" w:eastAsia="Consolas"/>
          <w:sz w:val="16"/>
        </w:rPr>
        <w:t xml:space="preserve">  "logo_text": "CYBERION",</w:t>
      </w:r>
    </w:p>
    <w:p>
      <w:pPr>
        <w:spacing w:after="0" w:line="240" w:lineRule="auto"/>
        <w:ind w:left="85"/>
        <w:shd w:val="clear" w:color="auto" w:fill="F5F5F3"/>
      </w:pPr>
      <w:r>
        <w:rPr>
          <w:rFonts w:ascii="Consolas" w:hAnsi="Consolas" w:eastAsia="Consolas"/>
          <w:sz w:val="16"/>
        </w:rPr>
        <w:t xml:space="preserve">  "other_logos": [</w:t>
      </w:r>
    </w:p>
    <w:p>
      <w:pPr>
        <w:spacing w:after="0" w:line="240" w:lineRule="auto"/>
        <w:ind w:left="85"/>
        <w:shd w:val="clear" w:color="auto" w:fill="F5F5F3"/>
      </w:pPr>
      <w:r>
        <w:rPr>
          <w:rFonts w:ascii="Consolas" w:hAnsi="Consolas" w:eastAsia="Consolas"/>
          <w:sz w:val="16"/>
        </w:rPr>
        <w:t xml:space="preserve">    "OTHERLOGO",</w:t>
      </w:r>
    </w:p>
    <w:p>
      <w:pPr>
        <w:spacing w:after="0" w:line="240" w:lineRule="auto"/>
        <w:ind w:left="85"/>
        <w:shd w:val="clear" w:color="auto" w:fill="F5F5F3"/>
      </w:pPr>
      <w:r>
        <w:rPr>
          <w:rFonts w:ascii="Consolas" w:hAnsi="Consolas" w:eastAsia="Consolas"/>
          <w:sz w:val="16"/>
        </w:rPr>
        <w:t xml:space="preserve">    "OWNER-B"</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"protocols": [</w:t>
      </w:r>
    </w:p>
    <w:p>
      <w:pPr>
        <w:spacing w:after="0" w:line="240" w:lineRule="auto"/>
        <w:ind w:left="85"/>
        <w:shd w:val="clear" w:color="auto" w:fill="F5F5F3"/>
      </w:pPr>
      <w:r>
        <w:rPr>
          <w:rFonts w:ascii="Consolas" w:hAnsi="Consolas" w:eastAsia="Consolas"/>
          <w:sz w:val="16"/>
        </w:rPr>
        <w:t xml:space="preserve">    "uint8",</w:t>
      </w:r>
    </w:p>
    <w:p>
      <w:pPr>
        <w:spacing w:after="0" w:line="240" w:lineRule="auto"/>
        <w:ind w:left="85"/>
        <w:shd w:val="clear" w:color="auto" w:fill="F5F5F3"/>
      </w:pPr>
      <w:r>
        <w:rPr>
          <w:rFonts w:ascii="Consolas" w:hAnsi="Consolas" w:eastAsia="Consolas"/>
          <w:sz w:val="16"/>
        </w:rPr>
        <w:t xml:space="preserve">    "float"</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"primary_protocol": "uint8",</w:t>
      </w:r>
    </w:p>
    <w:p>
      <w:pPr>
        <w:spacing w:after="0" w:line="240" w:lineRule="auto"/>
        <w:ind w:left="85"/>
        <w:shd w:val="clear" w:color="auto" w:fill="F5F5F3"/>
      </w:pPr>
      <w:r>
        <w:rPr>
          <w:rFonts w:ascii="Consolas" w:hAnsi="Consolas" w:eastAsia="Consolas"/>
          <w:sz w:val="16"/>
        </w:rPr>
        <w:t xml:space="preserve">  "base_seed": 20260713,</w:t>
      </w:r>
    </w:p>
    <w:p>
      <w:pPr>
        <w:spacing w:after="0" w:line="240" w:lineRule="auto"/>
        <w:ind w:left="85"/>
        <w:shd w:val="clear" w:color="auto" w:fill="F5F5F3"/>
      </w:pPr>
      <w:r>
        <w:rPr>
          <w:rFonts w:ascii="Consolas" w:hAnsi="Consolas" w:eastAsia="Consolas"/>
          <w:sz w:val="16"/>
        </w:rPr>
        <w:t xml:space="preserve">  "alphas": [</w:t>
      </w:r>
    </w:p>
    <w:p>
      <w:pPr>
        <w:spacing w:after="0" w:line="240" w:lineRule="auto"/>
        <w:ind w:left="85"/>
        <w:shd w:val="clear" w:color="auto" w:fill="F5F5F3"/>
      </w:pPr>
      <w:r>
        <w:rPr>
          <w:rFonts w:ascii="Consolas" w:hAnsi="Consolas" w:eastAsia="Consolas"/>
          <w:sz w:val="16"/>
        </w:rPr>
        <w:t xml:space="preserve">    0.02,</w:t>
      </w:r>
    </w:p>
    <w:p>
      <w:pPr>
        <w:spacing w:after="0" w:line="240" w:lineRule="auto"/>
        <w:ind w:left="85"/>
        <w:shd w:val="clear" w:color="auto" w:fill="F5F5F3"/>
      </w:pPr>
      <w:r>
        <w:rPr>
          <w:rFonts w:ascii="Consolas" w:hAnsi="Consolas" w:eastAsia="Consolas"/>
          <w:sz w:val="16"/>
        </w:rPr>
        <w:t xml:space="preserve">    0.05,</w:t>
      </w:r>
    </w:p>
    <w:p>
      <w:pPr>
        <w:spacing w:after="0" w:line="240" w:lineRule="auto"/>
        <w:ind w:left="85"/>
        <w:shd w:val="clear" w:color="auto" w:fill="F5F5F3"/>
      </w:pPr>
      <w:r>
        <w:rPr>
          <w:rFonts w:ascii="Consolas" w:hAnsi="Consolas" w:eastAsia="Consolas"/>
          <w:sz w:val="16"/>
        </w:rPr>
        <w:t xml:space="preserve">    0.08,</w:t>
      </w:r>
    </w:p>
    <w:p>
      <w:pPr>
        <w:spacing w:after="0" w:line="240" w:lineRule="auto"/>
        <w:ind w:left="85"/>
        <w:shd w:val="clear" w:color="auto" w:fill="F5F5F3"/>
      </w:pPr>
      <w:r>
        <w:rPr>
          <w:rFonts w:ascii="Consolas" w:hAnsi="Consolas" w:eastAsia="Consolas"/>
          <w:sz w:val="16"/>
        </w:rPr>
        <w:t xml:space="preserve">    0.1,</w:t>
      </w:r>
    </w:p>
    <w:p>
      <w:pPr>
        <w:spacing w:after="0" w:line="240" w:lineRule="auto"/>
        <w:ind w:left="85"/>
        <w:shd w:val="clear" w:color="auto" w:fill="F5F5F3"/>
      </w:pPr>
      <w:r>
        <w:rPr>
          <w:rFonts w:ascii="Consolas" w:hAnsi="Consolas" w:eastAsia="Consolas"/>
          <w:sz w:val="16"/>
        </w:rPr>
        <w:t xml:space="preserve">    0.15,</w:t>
      </w:r>
    </w:p>
    <w:p>
      <w:pPr>
        <w:spacing w:after="0" w:line="240" w:lineRule="auto"/>
        <w:ind w:left="85"/>
        <w:shd w:val="clear" w:color="auto" w:fill="F5F5F3"/>
      </w:pPr>
      <w:r>
        <w:rPr>
          <w:rFonts w:ascii="Consolas" w:hAnsi="Consolas" w:eastAsia="Consolas"/>
          <w:sz w:val="16"/>
        </w:rPr>
        <w:t xml:space="preserve">    0.2,</w:t>
      </w:r>
    </w:p>
    <w:p>
      <w:pPr>
        <w:spacing w:after="0" w:line="240" w:lineRule="auto"/>
        <w:ind w:left="85"/>
        <w:shd w:val="clear" w:color="auto" w:fill="F5F5F3"/>
      </w:pPr>
      <w:r>
        <w:rPr>
          <w:rFonts w:ascii="Consolas" w:hAnsi="Consolas" w:eastAsia="Consolas"/>
          <w:sz w:val="16"/>
        </w:rPr>
        <w:t xml:space="preserve">    0.3,</w:t>
      </w:r>
    </w:p>
    <w:p>
      <w:pPr>
        <w:spacing w:after="0" w:line="240" w:lineRule="auto"/>
        <w:ind w:left="85"/>
        <w:shd w:val="clear" w:color="auto" w:fill="F5F5F3"/>
      </w:pPr>
      <w:r>
        <w:rPr>
          <w:rFonts w:ascii="Consolas" w:hAnsi="Consolas" w:eastAsia="Consolas"/>
          <w:sz w:val="16"/>
        </w:rPr>
        <w:t xml:space="preserve">    0.4</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"sweep_attacks": [</w:t>
      </w:r>
    </w:p>
    <w:p>
      <w:pPr>
        <w:spacing w:after="0" w:line="240" w:lineRule="auto"/>
        <w:ind w:left="85"/>
        <w:shd w:val="clear" w:color="auto" w:fill="F5F5F3"/>
      </w:pPr>
      <w:r>
        <w:rPr>
          <w:rFonts w:ascii="Consolas" w:hAnsi="Consolas" w:eastAsia="Consolas"/>
          <w:sz w:val="16"/>
        </w:rPr>
        <w:t xml:space="preserve">    "JPEG Q=50",</w:t>
      </w:r>
    </w:p>
    <w:p>
      <w:pPr>
        <w:spacing w:after="0" w:line="240" w:lineRule="auto"/>
        <w:ind w:left="85"/>
        <w:shd w:val="clear" w:color="auto" w:fill="F5F5F3"/>
      </w:pPr>
      <w:r>
        <w:rPr>
          <w:rFonts w:ascii="Consolas" w:hAnsi="Consolas" w:eastAsia="Consolas"/>
          <w:sz w:val="16"/>
        </w:rPr>
        <w:t xml:space="preserve">    "Gaussian Noise (var=0.02)",</w:t>
      </w:r>
    </w:p>
    <w:p>
      <w:pPr>
        <w:spacing w:after="0" w:line="240" w:lineRule="auto"/>
        <w:ind w:left="85"/>
        <w:shd w:val="clear" w:color="auto" w:fill="F5F5F3"/>
      </w:pPr>
      <w:r>
        <w:rPr>
          <w:rFonts w:ascii="Consolas" w:hAnsi="Consolas" w:eastAsia="Consolas"/>
          <w:sz w:val="16"/>
        </w:rPr>
        <w:t xml:space="preserve">    "Gaussian Blur (sigma=1.5)",</w:t>
      </w:r>
    </w:p>
    <w:p>
      <w:pPr>
        <w:spacing w:after="0" w:line="240" w:lineRule="auto"/>
        <w:ind w:left="85"/>
        <w:shd w:val="clear" w:color="auto" w:fill="F5F5F3"/>
      </w:pPr>
      <w:r>
        <w:rPr>
          <w:rFonts w:ascii="Consolas" w:hAnsi="Consolas" w:eastAsia="Consolas"/>
          <w:sz w:val="16"/>
        </w:rPr>
        <w:t xml:space="preserve">    "Rotation 5 deg"</w:t>
      </w:r>
    </w:p>
    <w:p>
      <w:pPr>
        <w:spacing w:after="0" w:line="240" w:lineRule="auto"/>
        <w:ind w:left="85"/>
        <w:shd w:val="clear" w:color="auto" w:fill="F5F5F3"/>
      </w:pPr>
      <w:r>
        <w:rPr>
          <w:rFonts w:ascii="Consolas" w:hAnsi="Consolas" w:eastAsia="Consolas"/>
          <w:sz w:val="16"/>
        </w:rPr>
        <w:t xml:space="preserve">  ],</w:t>
      </w:r>
    </w:p>
    <w:p>
      <w:pPr>
        <w:spacing w:after="0" w:line="240" w:lineRule="auto"/>
        <w:ind w:left="85"/>
        <w:shd w:val="clear" w:color="auto" w:fill="F5F5F3"/>
      </w:pPr>
      <w:r>
        <w:rPr>
          <w:rFonts w:ascii="Consolas" w:hAnsi="Consolas" w:eastAsia="Consolas"/>
          <w:sz w:val="16"/>
        </w:rPr>
        <w:t xml:space="preserve">  "n_controls_per_image": 5,</w:t>
      </w:r>
    </w:p>
    <w:p>
      <w:pPr>
        <w:spacing w:after="0" w:line="240" w:lineRule="auto"/>
        <w:ind w:left="85"/>
        <w:shd w:val="clear" w:color="auto" w:fill="F5F5F3"/>
      </w:pPr>
      <w:r>
        <w:rPr>
          <w:rFonts w:ascii="Consolas" w:hAnsi="Consolas" w:eastAsia="Consolas"/>
          <w:sz w:val="16"/>
        </w:rPr>
        <w:t xml:space="preserve">  "nc_threshold": 0.75,</w:t>
      </w:r>
    </w:p>
    <w:p>
      <w:pPr>
        <w:spacing w:after="0" w:line="240" w:lineRule="auto"/>
        <w:ind w:left="85"/>
        <w:shd w:val="clear" w:color="auto" w:fill="F5F5F3"/>
      </w:pPr>
      <w:r>
        <w:rPr>
          <w:rFonts w:ascii="Consolas" w:hAnsi="Consolas" w:eastAsia="Consolas"/>
          <w:sz w:val="16"/>
        </w:rPr>
        <w:t xml:space="preserve">  "data_dir": "../../data",</w:t>
      </w:r>
    </w:p>
    <w:p>
      <w:pPr>
        <w:spacing w:after="0" w:line="240" w:lineRule="auto"/>
        <w:ind w:left="85"/>
        <w:shd w:val="clear" w:color="auto" w:fill="F5F5F3"/>
      </w:pPr>
      <w:r>
        <w:rPr>
          <w:rFonts w:ascii="Consolas" w:hAnsi="Consolas" w:eastAsia="Consolas"/>
          <w:sz w:val="16"/>
        </w:rPr>
        <w:t xml:space="preserve">  "results_dir": "../../results",</w:t>
      </w:r>
    </w:p>
    <w:p>
      <w:pPr>
        <w:spacing w:after="0" w:line="240" w:lineRule="auto"/>
        <w:ind w:left="85"/>
        <w:shd w:val="clear" w:color="auto" w:fill="F5F5F3"/>
      </w:pPr>
      <w:r>
        <w:rPr>
          <w:rFonts w:ascii="Consolas" w:hAnsi="Consolas" w:eastAsia="Consolas"/>
          <w:sz w:val="16"/>
        </w:rPr>
        <w:t xml:space="preserve">  "outputs_dir": "../../outputs"</w:t>
      </w:r>
    </w:p>
    <w:p>
      <w:pPr>
        <w:spacing w:after="0" w:line="240" w:lineRule="auto"/>
        <w:ind w:left="85"/>
        <w:shd w:val="clear" w:color="auto" w:fill="F5F5F3"/>
      </w:pPr>
      <w:r>
        <w:rPr>
          <w:rFonts w:ascii="Consolas" w:hAnsi="Consolas" w:eastAsia="Consolas"/>
          <w:sz w:val="16"/>
        </w:rPr>
        <w:t>}</w:t>
      </w:r>
    </w:p>
    <w:p>
      <w:pPr>
        <w:pStyle w:val="Heading2"/>
        <w:pageBreakBefore w:val="0"/>
      </w:pPr>
      <w:r>
        <w:t>6.2  requirements.txt</w:t>
      </w:r>
    </w:p>
    <w:p>
      <w:pPr>
        <w:spacing w:after="80"/>
      </w:pPr>
      <w:r>
        <w:rPr>
          <w:b w:val="0"/>
          <w:i/>
          <w:color w:val="555555"/>
          <w:sz w:val="20"/>
        </w:rPr>
        <w:t>Python packages used. 13 lines.</w:t>
      </w:r>
    </w:p>
    <w:p>
      <w:pPr>
        <w:spacing w:after="0" w:line="240" w:lineRule="auto"/>
        <w:ind w:left="85"/>
        <w:shd w:val="clear" w:color="auto" w:fill="F5F5F3"/>
      </w:pPr>
      <w:r>
        <w:rPr>
          <w:rFonts w:ascii="Consolas" w:hAnsi="Consolas" w:eastAsia="Consolas"/>
          <w:sz w:val="16"/>
        </w:rPr>
        <w:t>numpy==2.5.3</w:t>
      </w:r>
    </w:p>
    <w:p>
      <w:pPr>
        <w:spacing w:after="0" w:line="240" w:lineRule="auto"/>
        <w:ind w:left="85"/>
        <w:shd w:val="clear" w:color="auto" w:fill="F5F5F3"/>
      </w:pPr>
      <w:r>
        <w:rPr>
          <w:rFonts w:ascii="Consolas" w:hAnsi="Consolas" w:eastAsia="Consolas"/>
          <w:sz w:val="16"/>
        </w:rPr>
        <w:t>scipy==1.18.1</w:t>
      </w:r>
    </w:p>
    <w:p>
      <w:pPr>
        <w:spacing w:after="0" w:line="240" w:lineRule="auto"/>
        <w:ind w:left="85"/>
        <w:shd w:val="clear" w:color="auto" w:fill="F5F5F3"/>
      </w:pPr>
      <w:r>
        <w:rPr>
          <w:rFonts w:ascii="Consolas" w:hAnsi="Consolas" w:eastAsia="Consolas"/>
          <w:sz w:val="16"/>
        </w:rPr>
        <w:t>scikit-image==0.26.0</w:t>
      </w:r>
    </w:p>
    <w:p>
      <w:pPr>
        <w:spacing w:after="0" w:line="240" w:lineRule="auto"/>
        <w:ind w:left="85"/>
        <w:shd w:val="clear" w:color="auto" w:fill="F5F5F3"/>
      </w:pPr>
      <w:r>
        <w:rPr>
          <w:rFonts w:ascii="Consolas" w:hAnsi="Consolas" w:eastAsia="Consolas"/>
          <w:sz w:val="16"/>
        </w:rPr>
        <w:t>PyWavelets&gt;=1.8</w:t>
      </w:r>
    </w:p>
    <w:p>
      <w:pPr>
        <w:spacing w:after="0" w:line="240" w:lineRule="auto"/>
        <w:ind w:left="85"/>
        <w:shd w:val="clear" w:color="auto" w:fill="F5F5F3"/>
      </w:pPr>
      <w:r>
        <w:rPr>
          <w:rFonts w:ascii="Consolas" w:hAnsi="Consolas" w:eastAsia="Consolas"/>
          <w:sz w:val="16"/>
        </w:rPr>
        <w:t>Pillow==12.3.0</w:t>
      </w:r>
    </w:p>
    <w:p>
      <w:pPr>
        <w:spacing w:after="0" w:line="240" w:lineRule="auto"/>
        <w:ind w:left="85"/>
        <w:shd w:val="clear" w:color="auto" w:fill="F5F5F3"/>
      </w:pPr>
      <w:r>
        <w:rPr>
          <w:rFonts w:ascii="Consolas" w:hAnsi="Consolas" w:eastAsia="Consolas"/>
          <w:sz w:val="16"/>
        </w:rPr>
        <w:t>pandas==3.0.5</w:t>
      </w:r>
    </w:p>
    <w:p>
      <w:pPr>
        <w:spacing w:after="0" w:line="240" w:lineRule="auto"/>
        <w:ind w:left="85"/>
        <w:shd w:val="clear" w:color="auto" w:fill="F5F5F3"/>
      </w:pPr>
      <w:r>
        <w:rPr>
          <w:rFonts w:ascii="Consolas" w:hAnsi="Consolas" w:eastAsia="Consolas"/>
          <w:sz w:val="16"/>
        </w:rPr>
        <w:t>matplotlib==3.11.2</w:t>
      </w:r>
    </w:p>
    <w:p>
      <w:pPr>
        <w:spacing w:after="0" w:line="240" w:lineRule="auto"/>
        <w:ind w:left="85"/>
        <w:shd w:val="clear" w:color="auto" w:fill="F5F5F3"/>
      </w:pPr>
      <w:r>
        <w:rPr>
          <w:rFonts w:ascii="Consolas" w:hAnsi="Consolas" w:eastAsia="Consolas"/>
          <w:sz w:val="16"/>
        </w:rPr>
        <w:t>opencv-python-headless==5.0.0.93</w:t>
      </w:r>
    </w:p>
    <w:p>
      <w:pPr>
        <w:spacing w:after="0" w:line="240" w:lineRule="auto"/>
        <w:ind w:left="85"/>
        <w:shd w:val="clear" w:color="auto" w:fill="F5F5F3"/>
      </w:pPr>
      <w:r>
        <w:rPr>
          <w:rFonts w:ascii="Consolas" w:hAnsi="Consolas" w:eastAsia="Consolas"/>
          <w:sz w:val="16"/>
        </w:rPr>
        <w:t>blind-watermark==0.4.4</w:t>
      </w:r>
    </w:p>
    <w:p>
      <w:pPr>
        <w:spacing w:after="0" w:line="240" w:lineRule="auto"/>
        <w:ind w:left="85"/>
        <w:shd w:val="clear" w:color="auto" w:fill="F5F5F3"/>
      </w:pPr>
      <w:r>
        <w:rPr>
          <w:rFonts w:ascii="Consolas" w:hAnsi="Consolas" w:eastAsia="Consolas"/>
          <w:sz w:val="16"/>
        </w:rPr>
        <w:t>imagehash==4.3.2</w:t>
      </w:r>
    </w:p>
    <w:p>
      <w:pPr>
        <w:spacing w:after="0" w:line="240" w:lineRule="auto"/>
        <w:ind w:left="85"/>
        <w:shd w:val="clear" w:color="auto" w:fill="F5F5F3"/>
      </w:pPr>
      <w:r>
        <w:rPr>
          <w:rFonts w:ascii="Consolas" w:hAnsi="Consolas" w:eastAsia="Consolas"/>
          <w:sz w:val="16"/>
        </w:rPr>
        <w:t>python-docx==1.2.0</w:t>
      </w:r>
    </w:p>
    <w:p>
      <w:pPr>
        <w:spacing w:after="0" w:line="240" w:lineRule="auto"/>
        <w:ind w:left="85"/>
        <w:shd w:val="clear" w:color="auto" w:fill="F5F5F3"/>
      </w:pPr>
      <w:r>
        <w:rPr>
          <w:rFonts w:ascii="Consolas" w:hAnsi="Consolas" w:eastAsia="Consolas"/>
          <w:sz w:val="16"/>
        </w:rPr>
        <w:t>python-pptx==1.0.2</w:t>
      </w:r>
    </w:p>
    <w:p>
      <w:pPr>
        <w:spacing w:after="0" w:line="240" w:lineRule="auto"/>
        <w:ind w:left="85"/>
        <w:shd w:val="clear" w:color="auto" w:fill="F5F5F3"/>
      </w:pPr>
      <w:r>
        <w:rPr>
          <w:rFonts w:ascii="Consolas" w:hAnsi="Consolas" w:eastAsia="Consolas"/>
          <w:sz w:val="16"/>
        </w:rPr>
        <w:t>pytest&gt;=8</w:t>
      </w:r>
    </w:p>
    <w:sectPr w:rsidR="00FC693F" w:rsidRPr="0006063C" w:rsidSect="00034616">
      <w:headerReference w:type="first" r:id="rId9"/>
      <w:footerReference w:type="first" r:id="rId10"/>
      <w:footerReference w:type="default" r:id="rId11"/>
      <w:headerReference w:type="default" r:id="rId12"/>
      <w:pgSz w:w="11906" w:h="16838"/>
      <w:pgMar w:top="1134"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7"/>
      </w:rPr>
      <w:t>Digital Image Watermarking, project source code   |   Roll No. B106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80" w:after="60"/>
      <w:outlineLvl w:val="1"/>
    </w:pPr>
    <w:rPr>
      <w:rFonts w:asciiTheme="majorHAnsi" w:eastAsiaTheme="majorEastAsia" w:hAnsiTheme="majorHAnsi" w:cstheme="majorBidi" w:ascii="Calibri" w:hAnsi="Calibri"/>
      <w:b/>
      <w:bCs/>
      <w:color w:val="1421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B106 source code</dc:title>
  <dc:subject/>
  <dc:creator>Krishang Vikram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