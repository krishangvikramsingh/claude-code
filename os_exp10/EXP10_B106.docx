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Experiment No. 10 - Disk Scheduling Algorithms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Roll No</w:t>
            </w:r>
          </w:p>
        </w:tc>
        <w:tc>
          <w:tcPr>
            <w:tcW w:type="dxa" w:w="4320"/>
          </w:tcPr>
          <w:p>
            <w:r>
              <w:t>B106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Krishang Vikram Singh</w:t>
            </w:r>
          </w:p>
        </w:tc>
      </w:tr>
      <w:tr>
        <w:tc>
          <w:tcPr>
            <w:tcW w:type="dxa" w:w="4320"/>
          </w:tcPr>
          <w:p>
            <w:r>
              <w:t>Class</w:t>
            </w:r>
          </w:p>
        </w:tc>
        <w:tc>
          <w:tcPr>
            <w:tcW w:type="dxa" w:w="4320"/>
          </w:tcPr>
          <w:p>
            <w:r>
              <w:t>B.Tech CE</w:t>
            </w:r>
          </w:p>
        </w:tc>
      </w:tr>
      <w:tr>
        <w:tc>
          <w:tcPr>
            <w:tcW w:type="dxa" w:w="4320"/>
          </w:tcPr>
          <w:p>
            <w:r>
              <w:t>Batch</w:t>
            </w:r>
          </w:p>
        </w:tc>
        <w:tc>
          <w:tcPr>
            <w:tcW w:type="dxa" w:w="4320"/>
          </w:tcPr>
          <w:p>
            <w:r>
              <w:t>C1</w:t>
            </w:r>
          </w:p>
        </w:tc>
      </w:tr>
      <w:tr>
        <w:tc>
          <w:tcPr>
            <w:tcW w:type="dxa" w:w="4320"/>
          </w:tcPr>
          <w:p>
            <w:r>
              <w:t>Date of Experiment</w:t>
            </w:r>
          </w:p>
        </w:tc>
        <w:tc>
          <w:tcPr>
            <w:tcW w:type="dxa" w:w="4320"/>
          </w:tcPr>
          <w:p>
            <w:r>
              <w:t>20/10/24</w:t>
            </w:r>
          </w:p>
        </w:tc>
      </w:tr>
      <w:tr>
        <w:tc>
          <w:tcPr>
            <w:tcW w:type="dxa" w:w="4320"/>
          </w:tcPr>
          <w:p>
            <w:r>
              <w:t>Date of Submission</w:t>
            </w:r>
          </w:p>
        </w:tc>
        <w:tc>
          <w:tcPr>
            <w:tcW w:type="dxa" w:w="4320"/>
          </w:tcPr>
          <w:p>
            <w:r>
              <w:t>20/10/24</w:t>
            </w:r>
          </w:p>
        </w:tc>
      </w:tr>
      <w:tr>
        <w:tc>
          <w:tcPr>
            <w:tcW w:type="dxa" w:w="4320"/>
          </w:tcPr>
          <w:p>
            <w:r>
              <w:t>Grade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2"/>
      </w:pPr>
      <w:r>
        <w:t>Aim</w:t>
      </w:r>
    </w:p>
    <w:p>
      <w:r>
        <w:t>Study various Disk Scheduling Algorithms and implement FCFS, SSTF, SCAN, C-SCAN, LOOK and C-LOOK.</w:t>
      </w:r>
    </w:p>
    <w:p>
      <w:pPr>
        <w:pStyle w:val="Heading2"/>
      </w:pPr>
      <w:r>
        <w:t>B.1 Work done by student</w:t>
      </w:r>
    </w:p>
    <w:p>
      <w:r>
        <w:t>Request queue: 95, 180, 34, 119, 11, 123, 62, 64. Head starts at track 50 and the last track is 199. The program is written in Python.</w:t>
      </w:r>
    </w:p>
    <w:p>
      <w:pPr>
        <w:pStyle w:val="Heading3"/>
      </w:pPr>
      <w:r>
        <w:t>Code</w:t>
      </w:r>
    </w:p>
    <w:p>
      <w:r>
        <w:rPr>
          <w:rFonts w:ascii="Courier New" w:hAnsi="Courier New"/>
          <w:sz w:val="18"/>
        </w:rPr>
        <w:t>def fcfs(req, head, end):</w:t>
        <w:br/>
        <w:t xml:space="preserve">    order = list(req)</w:t>
        <w:br/>
        <w:t xml:space="preserve">    total, cur = 0, head</w:t>
        <w:br/>
        <w:t xml:space="preserve">    for r in order:</w:t>
        <w:br/>
        <w:t xml:space="preserve">        total += abs(r - cur)</w:t>
        <w:br/>
        <w:t xml:space="preserve">        cur = r</w:t>
        <w:br/>
        <w:t xml:space="preserve">    return order, total</w:t>
        <w:br/>
        <w:br/>
        <w:br/>
        <w:t>def sstf(req, head, end):</w:t>
        <w:br/>
        <w:t xml:space="preserve">    pending = list(req)</w:t>
        <w:br/>
        <w:t xml:space="preserve">    order = []</w:t>
        <w:br/>
        <w:t xml:space="preserve">    total, cur = 0, head</w:t>
        <w:br/>
        <w:t xml:space="preserve">    while pending:</w:t>
        <w:br/>
        <w:t xml:space="preserve">        nxt = min(pending, key=lambda r: abs(r - cur))</w:t>
        <w:br/>
        <w:t xml:space="preserve">        total += abs(nxt - cur)</w:t>
        <w:br/>
        <w:t xml:space="preserve">        cur = nxt</w:t>
        <w:br/>
        <w:t xml:space="preserve">        order.append(nxt)</w:t>
        <w:br/>
        <w:t xml:space="preserve">        pending.remove(nxt)</w:t>
        <w:br/>
        <w:t xml:space="preserve">    return order, total</w:t>
        <w:br/>
        <w:br/>
        <w:br/>
        <w:t>def go_down(head, end):</w:t>
        <w:br/>
        <w:t xml:space="preserve">    return head &lt;= end - head</w:t>
        <w:br/>
        <w:br/>
        <w:br/>
        <w:t>def scan(req, head, end):</w:t>
        <w:br/>
        <w:t xml:space="preserve">    lo = sorted(r for r in req if r &lt; head)</w:t>
        <w:br/>
        <w:t xml:space="preserve">    hi = sorted(r for r in req if r &gt;= head)</w:t>
        <w:br/>
        <w:t xml:space="preserve">    if go_down(head, end):</w:t>
        <w:br/>
        <w:t xml:space="preserve">        order = lo[::-1] + hi</w:t>
        <w:br/>
        <w:t xml:space="preserve">        total = head + (hi[-1] if hi else 0)</w:t>
        <w:br/>
        <w:t xml:space="preserve">    else:</w:t>
        <w:br/>
        <w:t xml:space="preserve">        order = hi + lo[::-1]</w:t>
        <w:br/>
        <w:t xml:space="preserve">        total = (end - head) + (end - lo[0] if lo else 0)</w:t>
        <w:br/>
        <w:t xml:space="preserve">    return order, total</w:t>
        <w:br/>
        <w:br/>
        <w:br/>
        <w:t>def cscan(req, head, end):</w:t>
        <w:br/>
        <w:t xml:space="preserve">    lo = sorted(r for r in req if r &lt; head)</w:t>
        <w:br/>
        <w:t xml:space="preserve">    hi = sorted(r for r in req if r &gt;= head)</w:t>
        <w:br/>
        <w:t xml:space="preserve">    if go_down(head, end):</w:t>
        <w:br/>
        <w:t xml:space="preserve">        order = lo[::-1] + hi[::-1]</w:t>
        <w:br/>
        <w:t xml:space="preserve">        total = head + (end - hi[0] if hi else 0)</w:t>
        <w:br/>
        <w:t xml:space="preserve">    else:</w:t>
        <w:br/>
        <w:t xml:space="preserve">        order = hi + lo</w:t>
        <w:br/>
        <w:t xml:space="preserve">        total = (end - head) + (lo[-1] if lo else 0)</w:t>
        <w:br/>
        <w:t xml:space="preserve">    return order, total</w:t>
        <w:br/>
        <w:br/>
        <w:br/>
        <w:t>def look(req, head, end):</w:t>
        <w:br/>
        <w:t xml:space="preserve">    lo = sorted(r for r in req if r &lt; head)</w:t>
        <w:br/>
        <w:t xml:space="preserve">    hi = sorted(r for r in req if r &gt;= head)</w:t>
        <w:br/>
        <w:t xml:space="preserve">    order = lo[::-1] + hi if go_down(head, end) else hi + lo[::-1]</w:t>
        <w:br/>
        <w:t xml:space="preserve">    total, cur = 0, head</w:t>
        <w:br/>
        <w:t xml:space="preserve">    for r in order:</w:t>
        <w:br/>
        <w:t xml:space="preserve">        total += abs(r - cur)</w:t>
        <w:br/>
        <w:t xml:space="preserve">        cur = r</w:t>
        <w:br/>
        <w:t xml:space="preserve">    return order, total</w:t>
        <w:br/>
        <w:br/>
        <w:br/>
        <w:t>def clook(req, head, end):</w:t>
        <w:br/>
        <w:t xml:space="preserve">    lo = sorted(r for r in req if r &lt; head)</w:t>
        <w:br/>
        <w:t xml:space="preserve">    hi = sorted(r for r in req if r &gt;= head)</w:t>
        <w:br/>
        <w:t xml:space="preserve">    if go_down(head, end):</w:t>
        <w:br/>
        <w:t xml:space="preserve">        first, second = lo[::-1], hi[::-1]</w:t>
        <w:br/>
        <w:t xml:space="preserve">    else:</w:t>
        <w:br/>
        <w:t xml:space="preserve">        first, second = hi, lo</w:t>
        <w:br/>
        <w:t xml:space="preserve">    total, cur = 0, head</w:t>
        <w:br/>
        <w:t xml:space="preserve">    for r in first:</w:t>
        <w:br/>
        <w:t xml:space="preserve">        total += abs(r - cur)</w:t>
        <w:br/>
        <w:t xml:space="preserve">        cur = r</w:t>
        <w:br/>
        <w:t xml:space="preserve">    for i, r in enumerate(second):</w:t>
        <w:br/>
        <w:t xml:space="preserve">        if i &gt; 0 or not first:</w:t>
        <w:br/>
        <w:t xml:space="preserve">            total += abs(r - cur)</w:t>
        <w:br/>
        <w:t xml:space="preserve">        cur = r</w:t>
        <w:br/>
        <w:t xml:space="preserve">    return first + second, total</w:t>
        <w:br/>
        <w:br/>
        <w:br/>
        <w:t>print("Name: Krishang Vikram Singh | Roll No: B106 | Batch: C1 | Class: B.Tech CE")</w:t>
        <w:br/>
        <w:t>print("DOS &amp; DOE: 20/10/24\n")</w:t>
        <w:br/>
        <w:br/>
        <w:t>s = input("Enter request queue: ").split()</w:t>
        <w:br/>
        <w:t>queue = [int(x) for x in s] if s else [95, 180, 34, 119, 11, 123, 62, 64]</w:t>
        <w:br/>
        <w:t>head = int(input("Enter head position: ") or 50)</w:t>
        <w:br/>
        <w:t>end = int(input("Enter last track: ") or 199)</w:t>
        <w:br/>
        <w:br/>
        <w:t>algos = [("FCFS", fcfs), ("SSTF", sstf), ("SCAN", scan),</w:t>
        <w:br/>
        <w:t xml:space="preserve">         ("C-SCAN", cscan), ("LOOK", look), ("C-LOOK", clook)]</w:t>
        <w:br/>
        <w:t>results = {}</w:t>
        <w:br/>
        <w:br/>
        <w:t>print("\nQueue:", queue, " Head:", head, " Last track:", end, "\n")</w:t>
        <w:br/>
        <w:t>for name, fn in algos:</w:t>
        <w:br/>
        <w:t xml:space="preserve">    order, total = fn(queue, head, end)</w:t>
        <w:br/>
        <w:t xml:space="preserve">    results[name] = total</w:t>
        <w:br/>
        <w:t xml:space="preserve">    print(name, "order:", head, "-&gt;", " -&gt; ".join(map(str, order)))</w:t>
        <w:br/>
        <w:t xml:space="preserve">    print(name, "total seek time =", total, "\n")</w:t>
        <w:br/>
        <w:br/>
        <w:t>best = min(results, key=results.get)</w:t>
        <w:br/>
        <w:t>print("Least head movement:", best, "=", results[best])</w:t>
        <w:br/>
      </w:r>
    </w:p>
    <w:p>
      <w:r>
        <w:t>Screenshot of the code (IDLE):</w:t>
      </w:r>
    </w:p>
    <w:p>
      <w:r>
        <w:drawing>
          <wp:inline xmlns:a="http://schemas.openxmlformats.org/drawingml/2006/main" xmlns:pic="http://schemas.openxmlformats.org/drawingml/2006/picture">
            <wp:extent cx="5486400" cy="43562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562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Output</w:t>
      </w:r>
    </w:p>
    <w:p>
      <w:r>
        <w:rPr>
          <w:rFonts w:ascii="Courier New" w:hAnsi="Courier New"/>
          <w:sz w:val="18"/>
        </w:rPr>
        <w:t>Name: Krishang Vikram Singh | Roll No: B106 | Batch: C1 | Class: B.Tech CE</w:t>
        <w:br/>
        <w:t>DOS &amp; DOE: 20/10/24</w:t>
        <w:br/>
        <w:br/>
        <w:t xml:space="preserve">Enter request queue: Enter head position: Enter last track: </w:t>
        <w:br/>
        <w:t xml:space="preserve">Queue: [95, 180, 34, 119, 11, 123, 62, 64]  Head: 50  Last track: 199 </w:t>
        <w:br/>
        <w:br/>
        <w:t>FCFS order: 50 -&gt; 95 -&gt; 180 -&gt; 34 -&gt; 119 -&gt; 11 -&gt; 123 -&gt; 62 -&gt; 64</w:t>
        <w:br/>
        <w:t xml:space="preserve">FCFS total seek time = 644 </w:t>
        <w:br/>
        <w:br/>
        <w:t>SSTF order: 50 -&gt; 62 -&gt; 64 -&gt; 34 -&gt; 11 -&gt; 95 -&gt; 119 -&gt; 123 -&gt; 180</w:t>
        <w:br/>
        <w:t xml:space="preserve">SSTF total seek time = 236 </w:t>
        <w:br/>
        <w:br/>
        <w:t>SCAN order: 50 -&gt; 34 -&gt; 11 -&gt; 62 -&gt; 64 -&gt; 95 -&gt; 119 -&gt; 123 -&gt; 180</w:t>
        <w:br/>
        <w:t xml:space="preserve">SCAN total seek time = 230 </w:t>
        <w:br/>
        <w:br/>
        <w:t>C-SCAN order: 50 -&gt; 34 -&gt; 11 -&gt; 180 -&gt; 123 -&gt; 119 -&gt; 95 -&gt; 64 -&gt; 62</w:t>
        <w:br/>
        <w:t xml:space="preserve">C-SCAN total seek time = 187 </w:t>
        <w:br/>
        <w:br/>
        <w:t>LOOK order: 50 -&gt; 34 -&gt; 11 -&gt; 62 -&gt; 64 -&gt; 95 -&gt; 119 -&gt; 123 -&gt; 180</w:t>
        <w:br/>
        <w:t xml:space="preserve">LOOK total seek time = 208 </w:t>
        <w:br/>
        <w:br/>
        <w:t>C-LOOK order: 50 -&gt; 34 -&gt; 11 -&gt; 180 -&gt; 123 -&gt; 119 -&gt; 95 -&gt; 64 -&gt; 62</w:t>
        <w:br/>
        <w:t xml:space="preserve">C-LOOK total seek time = 157 </w:t>
        <w:br/>
        <w:br/>
        <w:t>Least head movement: C-LOOK = 157</w:t>
        <w:br/>
      </w:r>
    </w:p>
    <w:p>
      <w:r>
        <w:t>Screenshot of the output (IDLE Shell):</w:t>
      </w:r>
    </w:p>
    <w:p>
      <w:r>
        <w:drawing>
          <wp:inline xmlns:a="http://schemas.openxmlformats.org/drawingml/2006/main" xmlns:pic="http://schemas.openxmlformats.org/drawingml/2006/picture">
            <wp:extent cx="5486400" cy="39825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825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Result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Algorithm</w:t>
            </w:r>
          </w:p>
        </w:tc>
        <w:tc>
          <w:tcPr>
            <w:tcW w:type="dxa" w:w="4320"/>
          </w:tcPr>
          <w:p>
            <w:r>
              <w:t>Total head movement (tracks)</w:t>
            </w:r>
          </w:p>
        </w:tc>
      </w:tr>
      <w:tr>
        <w:tc>
          <w:tcPr>
            <w:tcW w:type="dxa" w:w="4320"/>
          </w:tcPr>
          <w:p>
            <w:r>
              <w:t>FCFS</w:t>
            </w:r>
          </w:p>
        </w:tc>
        <w:tc>
          <w:tcPr>
            <w:tcW w:type="dxa" w:w="4320"/>
          </w:tcPr>
          <w:p>
            <w:r>
              <w:t>644</w:t>
            </w:r>
          </w:p>
        </w:tc>
      </w:tr>
      <w:tr>
        <w:tc>
          <w:tcPr>
            <w:tcW w:type="dxa" w:w="4320"/>
          </w:tcPr>
          <w:p>
            <w:r>
              <w:t>SSTF</w:t>
            </w:r>
          </w:p>
        </w:tc>
        <w:tc>
          <w:tcPr>
            <w:tcW w:type="dxa" w:w="4320"/>
          </w:tcPr>
          <w:p>
            <w:r>
              <w:t>236</w:t>
            </w:r>
          </w:p>
        </w:tc>
      </w:tr>
      <w:tr>
        <w:tc>
          <w:tcPr>
            <w:tcW w:type="dxa" w:w="4320"/>
          </w:tcPr>
          <w:p>
            <w:r>
              <w:t>SCAN</w:t>
            </w:r>
          </w:p>
        </w:tc>
        <w:tc>
          <w:tcPr>
            <w:tcW w:type="dxa" w:w="4320"/>
          </w:tcPr>
          <w:p>
            <w:r>
              <w:t>230</w:t>
            </w:r>
          </w:p>
        </w:tc>
      </w:tr>
      <w:tr>
        <w:tc>
          <w:tcPr>
            <w:tcW w:type="dxa" w:w="4320"/>
          </w:tcPr>
          <w:p>
            <w:r>
              <w:t>C-SCAN</w:t>
            </w:r>
          </w:p>
        </w:tc>
        <w:tc>
          <w:tcPr>
            <w:tcW w:type="dxa" w:w="4320"/>
          </w:tcPr>
          <w:p>
            <w:r>
              <w:t>187</w:t>
            </w:r>
          </w:p>
        </w:tc>
      </w:tr>
      <w:tr>
        <w:tc>
          <w:tcPr>
            <w:tcW w:type="dxa" w:w="4320"/>
          </w:tcPr>
          <w:p>
            <w:r>
              <w:t>LOOK</w:t>
            </w:r>
          </w:p>
        </w:tc>
        <w:tc>
          <w:tcPr>
            <w:tcW w:type="dxa" w:w="4320"/>
          </w:tcPr>
          <w:p>
            <w:r>
              <w:t>208</w:t>
            </w:r>
          </w:p>
        </w:tc>
      </w:tr>
      <w:tr>
        <w:tc>
          <w:tcPr>
            <w:tcW w:type="dxa" w:w="4320"/>
          </w:tcPr>
          <w:p>
            <w:r>
              <w:t>C-LOOK</w:t>
            </w:r>
          </w:p>
        </w:tc>
        <w:tc>
          <w:tcPr>
            <w:tcW w:type="dxa" w:w="4320"/>
          </w:tcPr>
          <w:p>
            <w:r>
              <w:t>157</w:t>
            </w:r>
          </w:p>
        </w:tc>
      </w:tr>
    </w:tbl>
    <w:p>
      <w:pPr>
        <w:pStyle w:val="Heading2"/>
      </w:pPr>
      <w:r>
        <w:t>B.2 Conclusion</w:t>
      </w:r>
    </w:p>
    <w:p>
      <w:r>
        <w:t>I studied the disk scheduling algorithms and implemented FCFS, SSTF, SCAN, C-SCAN, LOOK and C-LOOK in Python. For the given queue, C-LOOK gave the least head movement (157 tracks) and FCFS the most (644 tracks). Seek time reduces when the head avoids unnecessary movement.</w:t>
      </w:r>
    </w:p>
    <w:p>
      <w:pPr>
        <w:pStyle w:val="Heading2"/>
      </w:pPr>
      <w:r>
        <w:t>B.3 Questions of Curiosity</w:t>
      </w:r>
    </w:p>
    <w:p>
      <w:r>
        <w:rPr>
          <w:b/>
        </w:rPr>
        <w:t>Q1. What is the total seek time for the algorithm implemented?</w:t>
      </w:r>
    </w:p>
    <w:p>
      <w:r>
        <w:t>FCFS = 644, SSTF = 236, SCAN = 230, C-SCAN = 187, LOOK = 208 and C-LOOK = 157 tracks.</w:t>
      </w:r>
    </w:p>
    <w:p>
      <w:r>
        <w:rPr>
          <w:b/>
        </w:rPr>
        <w:t>Q2. Which algorithm gives optimal results? Justify.</w:t>
      </w:r>
    </w:p>
    <w:p>
      <w:r>
        <w:t>C-LOOK gives the best result here (157 tracks). It does not go to the ends of the disk; the head only travels as far as the last request in its direction and then jumps to the farthest pending request, so no movement is wasted. Its one-directional sweep also gives uniform waiting time and avoids the starvation seen in SSTF.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